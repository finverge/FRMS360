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0ED1B" w14:textId="77777777" w:rsidR="007B0ECA" w:rsidRDefault="007B0ECA"/>
    <w:p w14:paraId="3FE4FD4D" w14:textId="77777777" w:rsidR="007B0ECA" w:rsidRDefault="007B0ECA"/>
    <w:p w14:paraId="4ED63A4E" w14:textId="77777777" w:rsidR="007B0ECA" w:rsidRDefault="007B0ECA"/>
    <w:p w14:paraId="0B87992E" w14:textId="77777777" w:rsidR="007B0ECA" w:rsidRDefault="007B0ECA"/>
    <w:p w14:paraId="6C0C4131" w14:textId="77777777" w:rsidR="007B0ECA" w:rsidRDefault="007B0ECA"/>
    <w:p w14:paraId="2D2DD995" w14:textId="77777777" w:rsidR="007B0ECA" w:rsidRDefault="007B0ECA"/>
    <w:p w14:paraId="5300E871" w14:textId="77777777" w:rsidR="007B0ECA" w:rsidRDefault="007B0ECA"/>
    <w:p w14:paraId="64E2238C" w14:textId="77777777" w:rsidR="007B0ECA" w:rsidRDefault="00674EB7">
      <w:r>
        <w:rPr>
          <w:b/>
          <w:color w:val="0F5C63"/>
          <w:sz w:val="30"/>
        </w:rPr>
        <w:t>FRAUD360</w:t>
      </w:r>
    </w:p>
    <w:p w14:paraId="527A8C4C" w14:textId="77777777" w:rsidR="007B0ECA" w:rsidRDefault="00674EB7">
      <w:pPr>
        <w:spacing w:after="80"/>
      </w:pPr>
      <w:r>
        <w:rPr>
          <w:b/>
          <w:sz w:val="60"/>
        </w:rPr>
        <w:t>Developer Environment Setup</w:t>
      </w:r>
    </w:p>
    <w:p w14:paraId="426522AA" w14:textId="77777777" w:rsidR="007B0ECA" w:rsidRDefault="00674EB7">
      <w:pPr>
        <w:spacing w:after="600"/>
      </w:pPr>
      <w:r>
        <w:rPr>
          <w:color w:val="5B6B70"/>
          <w:sz w:val="28"/>
        </w:rPr>
        <w:t>Running, testing and extending Fraud360 on a developer machine</w:t>
      </w:r>
    </w:p>
    <w:p w14:paraId="3CEFB28B" w14:textId="77777777" w:rsidR="007B0ECA" w:rsidRDefault="00674EB7">
      <w:r>
        <w:rPr>
          <w:sz w:val="22"/>
        </w:rPr>
        <w:t>Version 1.1  ·  2 October 2026</w:t>
      </w:r>
    </w:p>
    <w:p w14:paraId="52A14FB8" w14:textId="77777777" w:rsidR="007B0ECA" w:rsidRDefault="00674EB7">
      <w:r>
        <w:rPr>
          <w:color w:val="5B6B70"/>
          <w:sz w:val="20"/>
        </w:rPr>
        <w:t>Finverge  ·  Confidential — for the engineering team</w:t>
      </w:r>
    </w:p>
    <w:p w14:paraId="117C1BCA" w14:textId="77777777" w:rsidR="007B0ECA" w:rsidRDefault="00674EB7">
      <w:r>
        <w:br w:type="page"/>
      </w:r>
    </w:p>
    <w:p w14:paraId="6142D4F8" w14:textId="77777777" w:rsidR="007B0ECA" w:rsidRDefault="00674EB7">
      <w:r>
        <w:rPr>
          <w:b/>
          <w:sz w:val="24"/>
        </w:rPr>
        <w:lastRenderedPageBreak/>
        <w:t>Document control</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7370"/>
      </w:tblGrid>
      <w:tr w:rsidR="007B0ECA" w14:paraId="341DD662" w14:textId="77777777">
        <w:trPr>
          <w:tblHeader/>
          <w:jc w:val="center"/>
        </w:trPr>
        <w:tc>
          <w:tcPr>
            <w:tcW w:w="2268" w:type="dxa"/>
            <w:shd w:val="clear" w:color="auto" w:fill="0F5C63"/>
            <w:tcMar>
              <w:top w:w="60" w:type="dxa"/>
              <w:left w:w="100" w:type="dxa"/>
              <w:bottom w:w="60" w:type="dxa"/>
              <w:right w:w="100" w:type="dxa"/>
            </w:tcMar>
          </w:tcPr>
          <w:p w14:paraId="5BF11DF6" w14:textId="77777777" w:rsidR="007B0ECA" w:rsidRDefault="00674EB7">
            <w:pPr>
              <w:spacing w:after="0"/>
            </w:pPr>
            <w:r>
              <w:rPr>
                <w:b/>
                <w:color w:val="FFFFFF"/>
                <w:sz w:val="19"/>
              </w:rPr>
              <w:t>Item</w:t>
            </w:r>
          </w:p>
        </w:tc>
        <w:tc>
          <w:tcPr>
            <w:tcW w:w="7370" w:type="dxa"/>
            <w:shd w:val="clear" w:color="auto" w:fill="0F5C63"/>
            <w:tcMar>
              <w:top w:w="60" w:type="dxa"/>
              <w:left w:w="100" w:type="dxa"/>
              <w:bottom w:w="60" w:type="dxa"/>
              <w:right w:w="100" w:type="dxa"/>
            </w:tcMar>
          </w:tcPr>
          <w:p w14:paraId="4C174779" w14:textId="77777777" w:rsidR="007B0ECA" w:rsidRDefault="00674EB7">
            <w:pPr>
              <w:spacing w:after="0"/>
            </w:pPr>
            <w:r>
              <w:rPr>
                <w:b/>
                <w:color w:val="FFFFFF"/>
                <w:sz w:val="19"/>
              </w:rPr>
              <w:t>Detail</w:t>
            </w:r>
          </w:p>
        </w:tc>
      </w:tr>
      <w:tr w:rsidR="007B0ECA" w14:paraId="3636A7D6" w14:textId="77777777">
        <w:trPr>
          <w:cantSplit/>
          <w:jc w:val="center"/>
        </w:trPr>
        <w:tc>
          <w:tcPr>
            <w:tcW w:w="2268" w:type="dxa"/>
            <w:tcMar>
              <w:top w:w="60" w:type="dxa"/>
              <w:left w:w="100" w:type="dxa"/>
              <w:bottom w:w="60" w:type="dxa"/>
              <w:right w:w="100" w:type="dxa"/>
            </w:tcMar>
          </w:tcPr>
          <w:p w14:paraId="77B636E1" w14:textId="77777777" w:rsidR="007B0ECA" w:rsidRDefault="00674EB7">
            <w:pPr>
              <w:spacing w:after="20" w:line="252" w:lineRule="auto"/>
            </w:pPr>
            <w:r>
              <w:rPr>
                <w:sz w:val="19"/>
              </w:rPr>
              <w:t>Document</w:t>
            </w:r>
          </w:p>
        </w:tc>
        <w:tc>
          <w:tcPr>
            <w:tcW w:w="7370" w:type="dxa"/>
            <w:tcMar>
              <w:top w:w="60" w:type="dxa"/>
              <w:left w:w="100" w:type="dxa"/>
              <w:bottom w:w="60" w:type="dxa"/>
              <w:right w:w="100" w:type="dxa"/>
            </w:tcMar>
          </w:tcPr>
          <w:p w14:paraId="2464484E" w14:textId="77777777" w:rsidR="007B0ECA" w:rsidRDefault="00674EB7">
            <w:pPr>
              <w:spacing w:after="20" w:line="252" w:lineRule="auto"/>
            </w:pPr>
            <w:r>
              <w:rPr>
                <w:sz w:val="19"/>
              </w:rPr>
              <w:t>Fraud360 — Developer Environment Setup Guide</w:t>
            </w:r>
          </w:p>
        </w:tc>
      </w:tr>
      <w:tr w:rsidR="007B0ECA" w14:paraId="5065A27F" w14:textId="77777777">
        <w:trPr>
          <w:cantSplit/>
          <w:jc w:val="center"/>
        </w:trPr>
        <w:tc>
          <w:tcPr>
            <w:tcW w:w="2268" w:type="dxa"/>
            <w:shd w:val="clear" w:color="auto" w:fill="F1F6F6"/>
            <w:tcMar>
              <w:top w:w="60" w:type="dxa"/>
              <w:left w:w="100" w:type="dxa"/>
              <w:bottom w:w="60" w:type="dxa"/>
              <w:right w:w="100" w:type="dxa"/>
            </w:tcMar>
          </w:tcPr>
          <w:p w14:paraId="69D18BDD" w14:textId="77777777" w:rsidR="007B0ECA" w:rsidRDefault="00674EB7">
            <w:pPr>
              <w:spacing w:after="20" w:line="252" w:lineRule="auto"/>
            </w:pPr>
            <w:r>
              <w:rPr>
                <w:sz w:val="19"/>
              </w:rPr>
              <w:t>Version</w:t>
            </w:r>
          </w:p>
        </w:tc>
        <w:tc>
          <w:tcPr>
            <w:tcW w:w="7370" w:type="dxa"/>
            <w:shd w:val="clear" w:color="auto" w:fill="F1F6F6"/>
            <w:tcMar>
              <w:top w:w="60" w:type="dxa"/>
              <w:left w:w="100" w:type="dxa"/>
              <w:bottom w:w="60" w:type="dxa"/>
              <w:right w:w="100" w:type="dxa"/>
            </w:tcMar>
          </w:tcPr>
          <w:p w14:paraId="26EF964C" w14:textId="77777777" w:rsidR="007B0ECA" w:rsidRDefault="00674EB7">
            <w:pPr>
              <w:spacing w:after="20" w:line="252" w:lineRule="auto"/>
            </w:pPr>
            <w:r>
              <w:rPr>
                <w:sz w:val="19"/>
              </w:rPr>
              <w:t>1.1 — 2 October 2026 (supersedes 1.0)</w:t>
            </w:r>
          </w:p>
        </w:tc>
      </w:tr>
      <w:tr w:rsidR="007B0ECA" w14:paraId="7C206952" w14:textId="77777777">
        <w:trPr>
          <w:cantSplit/>
          <w:jc w:val="center"/>
        </w:trPr>
        <w:tc>
          <w:tcPr>
            <w:tcW w:w="2268" w:type="dxa"/>
            <w:tcMar>
              <w:top w:w="60" w:type="dxa"/>
              <w:left w:w="100" w:type="dxa"/>
              <w:bottom w:w="60" w:type="dxa"/>
              <w:right w:w="100" w:type="dxa"/>
            </w:tcMar>
          </w:tcPr>
          <w:p w14:paraId="6617C783" w14:textId="77777777" w:rsidR="007B0ECA" w:rsidRDefault="00674EB7">
            <w:pPr>
              <w:spacing w:after="20" w:line="252" w:lineRule="auto"/>
            </w:pPr>
            <w:r>
              <w:rPr>
                <w:sz w:val="19"/>
              </w:rPr>
              <w:t>Companions</w:t>
            </w:r>
          </w:p>
        </w:tc>
        <w:tc>
          <w:tcPr>
            <w:tcW w:w="7370" w:type="dxa"/>
            <w:tcMar>
              <w:top w:w="60" w:type="dxa"/>
              <w:left w:w="100" w:type="dxa"/>
              <w:bottom w:w="60" w:type="dxa"/>
              <w:right w:w="100" w:type="dxa"/>
            </w:tcMar>
          </w:tcPr>
          <w:p w14:paraId="394DE394" w14:textId="77777777" w:rsidR="007B0ECA" w:rsidRDefault="00674EB7">
            <w:pPr>
              <w:spacing w:after="20" w:line="252" w:lineRule="auto"/>
            </w:pPr>
            <w:r>
              <w:rPr>
                <w:sz w:val="19"/>
              </w:rPr>
              <w:t xml:space="preserve">Infrastructure Requirements v1.1 and Deployment Instructions v1.1 (servers); the repository </w:t>
            </w:r>
            <w:r>
              <w:rPr>
                <w:rFonts w:ascii="Consolas" w:eastAsia="Consolas" w:hAnsi="Consolas"/>
                <w:color w:val="8A2B50"/>
                <w:sz w:val="17"/>
              </w:rPr>
              <w:t>README.md</w:t>
            </w:r>
            <w:r>
              <w:rPr>
                <w:sz w:val="19"/>
              </w:rPr>
              <w:t xml:space="preserve"> (API tables, feature notes)</w:t>
            </w:r>
          </w:p>
        </w:tc>
      </w:tr>
      <w:tr w:rsidR="007B0ECA" w14:paraId="1AD692CA" w14:textId="77777777">
        <w:trPr>
          <w:cantSplit/>
          <w:jc w:val="center"/>
        </w:trPr>
        <w:tc>
          <w:tcPr>
            <w:tcW w:w="2268" w:type="dxa"/>
            <w:shd w:val="clear" w:color="auto" w:fill="F1F6F6"/>
            <w:tcMar>
              <w:top w:w="60" w:type="dxa"/>
              <w:left w:w="100" w:type="dxa"/>
              <w:bottom w:w="60" w:type="dxa"/>
              <w:right w:w="100" w:type="dxa"/>
            </w:tcMar>
          </w:tcPr>
          <w:p w14:paraId="027576B7" w14:textId="77777777" w:rsidR="007B0ECA" w:rsidRDefault="00674EB7">
            <w:pPr>
              <w:spacing w:after="20" w:line="252" w:lineRule="auto"/>
            </w:pPr>
            <w:r>
              <w:rPr>
                <w:sz w:val="19"/>
              </w:rPr>
              <w:t>Changes in 1.1</w:t>
            </w:r>
          </w:p>
        </w:tc>
        <w:tc>
          <w:tcPr>
            <w:tcW w:w="7370" w:type="dxa"/>
            <w:shd w:val="clear" w:color="auto" w:fill="F1F6F6"/>
            <w:tcMar>
              <w:top w:w="60" w:type="dxa"/>
              <w:left w:w="100" w:type="dxa"/>
              <w:bottom w:w="60" w:type="dxa"/>
              <w:right w:w="100" w:type="dxa"/>
            </w:tcMar>
          </w:tcPr>
          <w:p w14:paraId="6F57EAC6" w14:textId="77777777" w:rsidR="007B0ECA" w:rsidRDefault="00674EB7">
            <w:pPr>
              <w:spacing w:after="20" w:line="252" w:lineRule="auto"/>
            </w:pPr>
            <w:r>
              <w:rPr>
                <w:sz w:val="19"/>
              </w:rPr>
              <w:t>Roles and permissions are data (new §5.5 and §8.5; §8.4 rewritten); test setup changes (§7.1, §7.2); new troubleshooting rows (§9); the React console proxy note updated.</w:t>
            </w:r>
          </w:p>
        </w:tc>
      </w:tr>
      <w:tr w:rsidR="007B0ECA" w14:paraId="2B583E95" w14:textId="77777777">
        <w:trPr>
          <w:cantSplit/>
          <w:jc w:val="center"/>
        </w:trPr>
        <w:tc>
          <w:tcPr>
            <w:tcW w:w="2268" w:type="dxa"/>
            <w:tcMar>
              <w:top w:w="60" w:type="dxa"/>
              <w:left w:w="100" w:type="dxa"/>
              <w:bottom w:w="60" w:type="dxa"/>
              <w:right w:w="100" w:type="dxa"/>
            </w:tcMar>
          </w:tcPr>
          <w:p w14:paraId="34CA064E" w14:textId="77777777" w:rsidR="007B0ECA" w:rsidRDefault="00674EB7">
            <w:pPr>
              <w:spacing w:after="20" w:line="252" w:lineRule="auto"/>
            </w:pPr>
            <w:r>
              <w:rPr>
                <w:sz w:val="19"/>
              </w:rPr>
              <w:t>Audience</w:t>
            </w:r>
          </w:p>
        </w:tc>
        <w:tc>
          <w:tcPr>
            <w:tcW w:w="7370" w:type="dxa"/>
            <w:tcMar>
              <w:top w:w="60" w:type="dxa"/>
              <w:left w:w="100" w:type="dxa"/>
              <w:bottom w:w="60" w:type="dxa"/>
              <w:right w:w="100" w:type="dxa"/>
            </w:tcMar>
          </w:tcPr>
          <w:p w14:paraId="4560BDA5" w14:textId="77777777" w:rsidR="007B0ECA" w:rsidRDefault="00674EB7">
            <w:pPr>
              <w:spacing w:after="20" w:line="252" w:lineRule="auto"/>
            </w:pPr>
            <w:r>
              <w:rPr>
                <w:sz w:val="19"/>
              </w:rPr>
              <w:t>Engineers joining the Fraud360 code base; QA engineers who need a local stack</w:t>
            </w:r>
          </w:p>
        </w:tc>
      </w:tr>
      <w:tr w:rsidR="007B0ECA" w14:paraId="66623072" w14:textId="77777777">
        <w:trPr>
          <w:cantSplit/>
          <w:jc w:val="center"/>
        </w:trPr>
        <w:tc>
          <w:tcPr>
            <w:tcW w:w="2268" w:type="dxa"/>
            <w:shd w:val="clear" w:color="auto" w:fill="F1F6F6"/>
            <w:tcMar>
              <w:top w:w="60" w:type="dxa"/>
              <w:left w:w="100" w:type="dxa"/>
              <w:bottom w:w="60" w:type="dxa"/>
              <w:right w:w="100" w:type="dxa"/>
            </w:tcMar>
          </w:tcPr>
          <w:p w14:paraId="73659339" w14:textId="77777777" w:rsidR="007B0ECA" w:rsidRDefault="00674EB7">
            <w:pPr>
              <w:spacing w:after="20" w:line="252" w:lineRule="auto"/>
            </w:pPr>
            <w:r>
              <w:rPr>
                <w:sz w:val="19"/>
              </w:rPr>
              <w:t>Basis</w:t>
            </w:r>
          </w:p>
        </w:tc>
        <w:tc>
          <w:tcPr>
            <w:tcW w:w="7370" w:type="dxa"/>
            <w:shd w:val="clear" w:color="auto" w:fill="F1F6F6"/>
            <w:tcMar>
              <w:top w:w="60" w:type="dxa"/>
              <w:left w:w="100" w:type="dxa"/>
              <w:bottom w:w="60" w:type="dxa"/>
              <w:right w:w="100" w:type="dxa"/>
            </w:tcMar>
          </w:tcPr>
          <w:p w14:paraId="1ACDDB49" w14:textId="77777777" w:rsidR="007B0ECA" w:rsidRDefault="00674EB7">
            <w:pPr>
              <w:spacing w:after="20" w:line="252" w:lineRule="auto"/>
            </w:pPr>
            <w:r>
              <w:rPr>
                <w:sz w:val="19"/>
              </w:rPr>
              <w:t>Commands were checked against the repository on 2 October 2026, including full test-suite runs under the project virtual environment (about 1,520 tests; the last full run had one finding, in the old console’s static check, since fixed) and a start-up of the stack against the local database to sign in as each role; §9 lists the traps found while preparing it</w:t>
            </w:r>
          </w:p>
        </w:tc>
      </w:tr>
    </w:tbl>
    <w:p w14:paraId="5FE976B4" w14:textId="77777777" w:rsidR="007B0ECA" w:rsidRDefault="007B0ECA">
      <w:pPr>
        <w:spacing w:after="40"/>
      </w:pPr>
    </w:p>
    <w:p w14:paraId="1A7BC9CF" w14:textId="77777777" w:rsidR="007B0ECA" w:rsidRDefault="00674EB7">
      <w:r>
        <w:rPr>
          <w:b/>
          <w:color w:val="0F5C63"/>
          <w:sz w:val="34"/>
        </w:rPr>
        <w:t>Contents</w:t>
      </w:r>
    </w:p>
    <w:p w14:paraId="059ECFC2" w14:textId="64A23381" w:rsidR="00032BB4" w:rsidRDefault="00674EB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41869096" w:history="1">
        <w:r w:rsidR="00032BB4" w:rsidRPr="00A60344">
          <w:rPr>
            <w:rStyle w:val="Hyperlink"/>
            <w:noProof/>
          </w:rPr>
          <w:t>1. What you will have at the end</w:t>
        </w:r>
        <w:r w:rsidR="00032BB4">
          <w:rPr>
            <w:noProof/>
            <w:webHidden/>
          </w:rPr>
          <w:tab/>
        </w:r>
        <w:r w:rsidR="00032BB4">
          <w:rPr>
            <w:noProof/>
            <w:webHidden/>
          </w:rPr>
          <w:fldChar w:fldCharType="begin"/>
        </w:r>
        <w:r w:rsidR="00032BB4">
          <w:rPr>
            <w:noProof/>
            <w:webHidden/>
          </w:rPr>
          <w:instrText xml:space="preserve"> PAGEREF _Toc241869096 \h </w:instrText>
        </w:r>
        <w:r w:rsidR="00032BB4">
          <w:rPr>
            <w:noProof/>
            <w:webHidden/>
          </w:rPr>
        </w:r>
        <w:r w:rsidR="00032BB4">
          <w:rPr>
            <w:noProof/>
            <w:webHidden/>
          </w:rPr>
          <w:fldChar w:fldCharType="separate"/>
        </w:r>
        <w:r w:rsidR="00032BB4">
          <w:rPr>
            <w:noProof/>
            <w:webHidden/>
          </w:rPr>
          <w:t>4</w:t>
        </w:r>
        <w:r w:rsidR="00032BB4">
          <w:rPr>
            <w:noProof/>
            <w:webHidden/>
          </w:rPr>
          <w:fldChar w:fldCharType="end"/>
        </w:r>
      </w:hyperlink>
    </w:p>
    <w:p w14:paraId="38950012" w14:textId="1178F4D8" w:rsidR="00032BB4" w:rsidRDefault="00032BB4">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97" w:history="1">
        <w:r w:rsidRPr="00A60344">
          <w:rPr>
            <w:rStyle w:val="Hyperlink"/>
            <w:noProof/>
          </w:rPr>
          <w:t>2. Prerequisites</w:t>
        </w:r>
        <w:r>
          <w:rPr>
            <w:noProof/>
            <w:webHidden/>
          </w:rPr>
          <w:tab/>
        </w:r>
        <w:r>
          <w:rPr>
            <w:noProof/>
            <w:webHidden/>
          </w:rPr>
          <w:fldChar w:fldCharType="begin"/>
        </w:r>
        <w:r>
          <w:rPr>
            <w:noProof/>
            <w:webHidden/>
          </w:rPr>
          <w:instrText xml:space="preserve"> PAGEREF _Toc241869097 \h </w:instrText>
        </w:r>
        <w:r>
          <w:rPr>
            <w:noProof/>
            <w:webHidden/>
          </w:rPr>
        </w:r>
        <w:r>
          <w:rPr>
            <w:noProof/>
            <w:webHidden/>
          </w:rPr>
          <w:fldChar w:fldCharType="separate"/>
        </w:r>
        <w:r>
          <w:rPr>
            <w:noProof/>
            <w:webHidden/>
          </w:rPr>
          <w:t>5</w:t>
        </w:r>
        <w:r>
          <w:rPr>
            <w:noProof/>
            <w:webHidden/>
          </w:rPr>
          <w:fldChar w:fldCharType="end"/>
        </w:r>
      </w:hyperlink>
    </w:p>
    <w:p w14:paraId="47308E07" w14:textId="3BE12EB3" w:rsidR="00032BB4" w:rsidRDefault="00032BB4">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98" w:history="1">
        <w:r w:rsidRPr="00A60344">
          <w:rPr>
            <w:rStyle w:val="Hyperlink"/>
            <w:noProof/>
          </w:rPr>
          <w:t>3. Get the code and find your way around</w:t>
        </w:r>
        <w:r>
          <w:rPr>
            <w:noProof/>
            <w:webHidden/>
          </w:rPr>
          <w:tab/>
        </w:r>
        <w:r>
          <w:rPr>
            <w:noProof/>
            <w:webHidden/>
          </w:rPr>
          <w:fldChar w:fldCharType="begin"/>
        </w:r>
        <w:r>
          <w:rPr>
            <w:noProof/>
            <w:webHidden/>
          </w:rPr>
          <w:instrText xml:space="preserve"> PAGEREF _Toc241869098 \h </w:instrText>
        </w:r>
        <w:r>
          <w:rPr>
            <w:noProof/>
            <w:webHidden/>
          </w:rPr>
        </w:r>
        <w:r>
          <w:rPr>
            <w:noProof/>
            <w:webHidden/>
          </w:rPr>
          <w:fldChar w:fldCharType="separate"/>
        </w:r>
        <w:r>
          <w:rPr>
            <w:noProof/>
            <w:webHidden/>
          </w:rPr>
          <w:t>6</w:t>
        </w:r>
        <w:r>
          <w:rPr>
            <w:noProof/>
            <w:webHidden/>
          </w:rPr>
          <w:fldChar w:fldCharType="end"/>
        </w:r>
      </w:hyperlink>
    </w:p>
    <w:p w14:paraId="2CC57411" w14:textId="6DA3F5B1" w:rsidR="00032BB4" w:rsidRDefault="00032BB4">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99" w:history="1">
        <w:r w:rsidRPr="00A60344">
          <w:rPr>
            <w:rStyle w:val="Hyperlink"/>
            <w:noProof/>
          </w:rPr>
          <w:t>4. Backend setup</w:t>
        </w:r>
        <w:r>
          <w:rPr>
            <w:noProof/>
            <w:webHidden/>
          </w:rPr>
          <w:tab/>
        </w:r>
        <w:r>
          <w:rPr>
            <w:noProof/>
            <w:webHidden/>
          </w:rPr>
          <w:fldChar w:fldCharType="begin"/>
        </w:r>
        <w:r>
          <w:rPr>
            <w:noProof/>
            <w:webHidden/>
          </w:rPr>
          <w:instrText xml:space="preserve"> PAGEREF _Toc241869099 \h </w:instrText>
        </w:r>
        <w:r>
          <w:rPr>
            <w:noProof/>
            <w:webHidden/>
          </w:rPr>
        </w:r>
        <w:r>
          <w:rPr>
            <w:noProof/>
            <w:webHidden/>
          </w:rPr>
          <w:fldChar w:fldCharType="separate"/>
        </w:r>
        <w:r>
          <w:rPr>
            <w:noProof/>
            <w:webHidden/>
          </w:rPr>
          <w:t>7</w:t>
        </w:r>
        <w:r>
          <w:rPr>
            <w:noProof/>
            <w:webHidden/>
          </w:rPr>
          <w:fldChar w:fldCharType="end"/>
        </w:r>
      </w:hyperlink>
    </w:p>
    <w:p w14:paraId="2E027BA1" w14:textId="432D0F56"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0" w:history="1">
        <w:r w:rsidRPr="00A60344">
          <w:rPr>
            <w:rStyle w:val="Hyperlink"/>
            <w:noProof/>
          </w:rPr>
          <w:t>4.1 Python environment</w:t>
        </w:r>
        <w:r>
          <w:rPr>
            <w:noProof/>
            <w:webHidden/>
          </w:rPr>
          <w:tab/>
        </w:r>
        <w:r>
          <w:rPr>
            <w:noProof/>
            <w:webHidden/>
          </w:rPr>
          <w:fldChar w:fldCharType="begin"/>
        </w:r>
        <w:r>
          <w:rPr>
            <w:noProof/>
            <w:webHidden/>
          </w:rPr>
          <w:instrText xml:space="preserve"> PAGEREF _Toc241869100 \h </w:instrText>
        </w:r>
        <w:r>
          <w:rPr>
            <w:noProof/>
            <w:webHidden/>
          </w:rPr>
        </w:r>
        <w:r>
          <w:rPr>
            <w:noProof/>
            <w:webHidden/>
          </w:rPr>
          <w:fldChar w:fldCharType="separate"/>
        </w:r>
        <w:r>
          <w:rPr>
            <w:noProof/>
            <w:webHidden/>
          </w:rPr>
          <w:t>7</w:t>
        </w:r>
        <w:r>
          <w:rPr>
            <w:noProof/>
            <w:webHidden/>
          </w:rPr>
          <w:fldChar w:fldCharType="end"/>
        </w:r>
      </w:hyperlink>
    </w:p>
    <w:p w14:paraId="304DA5F5" w14:textId="79D9FC90"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1" w:history="1">
        <w:r w:rsidRPr="00A60344">
          <w:rPr>
            <w:rStyle w:val="Hyperlink"/>
            <w:noProof/>
          </w:rPr>
          <w:t>4.2 PostgreSQL role and database</w:t>
        </w:r>
        <w:r>
          <w:rPr>
            <w:noProof/>
            <w:webHidden/>
          </w:rPr>
          <w:tab/>
        </w:r>
        <w:r>
          <w:rPr>
            <w:noProof/>
            <w:webHidden/>
          </w:rPr>
          <w:fldChar w:fldCharType="begin"/>
        </w:r>
        <w:r>
          <w:rPr>
            <w:noProof/>
            <w:webHidden/>
          </w:rPr>
          <w:instrText xml:space="preserve"> PAGEREF _Toc241869101 \h </w:instrText>
        </w:r>
        <w:r>
          <w:rPr>
            <w:noProof/>
            <w:webHidden/>
          </w:rPr>
        </w:r>
        <w:r>
          <w:rPr>
            <w:noProof/>
            <w:webHidden/>
          </w:rPr>
          <w:fldChar w:fldCharType="separate"/>
        </w:r>
        <w:r>
          <w:rPr>
            <w:noProof/>
            <w:webHidden/>
          </w:rPr>
          <w:t>7</w:t>
        </w:r>
        <w:r>
          <w:rPr>
            <w:noProof/>
            <w:webHidden/>
          </w:rPr>
          <w:fldChar w:fldCharType="end"/>
        </w:r>
      </w:hyperlink>
    </w:p>
    <w:p w14:paraId="2DE47302" w14:textId="384594D7"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2" w:history="1">
        <w:r w:rsidRPr="00A60344">
          <w:rPr>
            <w:rStyle w:val="Hyperlink"/>
            <w:noProof/>
          </w:rPr>
          <w:t>4.3 Local configuration (`.env`)</w:t>
        </w:r>
        <w:r>
          <w:rPr>
            <w:noProof/>
            <w:webHidden/>
          </w:rPr>
          <w:tab/>
        </w:r>
        <w:r>
          <w:rPr>
            <w:noProof/>
            <w:webHidden/>
          </w:rPr>
          <w:fldChar w:fldCharType="begin"/>
        </w:r>
        <w:r>
          <w:rPr>
            <w:noProof/>
            <w:webHidden/>
          </w:rPr>
          <w:instrText xml:space="preserve"> PAGEREF _Toc241869102 \h </w:instrText>
        </w:r>
        <w:r>
          <w:rPr>
            <w:noProof/>
            <w:webHidden/>
          </w:rPr>
        </w:r>
        <w:r>
          <w:rPr>
            <w:noProof/>
            <w:webHidden/>
          </w:rPr>
          <w:fldChar w:fldCharType="separate"/>
        </w:r>
        <w:r>
          <w:rPr>
            <w:noProof/>
            <w:webHidden/>
          </w:rPr>
          <w:t>7</w:t>
        </w:r>
        <w:r>
          <w:rPr>
            <w:noProof/>
            <w:webHidden/>
          </w:rPr>
          <w:fldChar w:fldCharType="end"/>
        </w:r>
      </w:hyperlink>
    </w:p>
    <w:p w14:paraId="301CE6C0" w14:textId="240F95AF"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3" w:history="1">
        <w:r w:rsidRPr="00A60344">
          <w:rPr>
            <w:rStyle w:val="Hyperlink"/>
            <w:noProof/>
          </w:rPr>
          <w:t>4.4 Create the schema and the service roles</w:t>
        </w:r>
        <w:r>
          <w:rPr>
            <w:noProof/>
            <w:webHidden/>
          </w:rPr>
          <w:tab/>
        </w:r>
        <w:r>
          <w:rPr>
            <w:noProof/>
            <w:webHidden/>
          </w:rPr>
          <w:fldChar w:fldCharType="begin"/>
        </w:r>
        <w:r>
          <w:rPr>
            <w:noProof/>
            <w:webHidden/>
          </w:rPr>
          <w:instrText xml:space="preserve"> PAGEREF _Toc241869103 \h </w:instrText>
        </w:r>
        <w:r>
          <w:rPr>
            <w:noProof/>
            <w:webHidden/>
          </w:rPr>
        </w:r>
        <w:r>
          <w:rPr>
            <w:noProof/>
            <w:webHidden/>
          </w:rPr>
          <w:fldChar w:fldCharType="separate"/>
        </w:r>
        <w:r>
          <w:rPr>
            <w:noProof/>
            <w:webHidden/>
          </w:rPr>
          <w:t>8</w:t>
        </w:r>
        <w:r>
          <w:rPr>
            <w:noProof/>
            <w:webHidden/>
          </w:rPr>
          <w:fldChar w:fldCharType="end"/>
        </w:r>
      </w:hyperlink>
    </w:p>
    <w:p w14:paraId="5FCD111D" w14:textId="3CF9AABF" w:rsidR="00032BB4" w:rsidRDefault="00032BB4">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4" w:history="1">
        <w:r w:rsidRPr="00A60344">
          <w:rPr>
            <w:rStyle w:val="Hyperlink"/>
            <w:noProof/>
          </w:rPr>
          <w:t>5. Run the stack</w:t>
        </w:r>
        <w:r>
          <w:rPr>
            <w:noProof/>
            <w:webHidden/>
          </w:rPr>
          <w:tab/>
        </w:r>
        <w:r>
          <w:rPr>
            <w:noProof/>
            <w:webHidden/>
          </w:rPr>
          <w:fldChar w:fldCharType="begin"/>
        </w:r>
        <w:r>
          <w:rPr>
            <w:noProof/>
            <w:webHidden/>
          </w:rPr>
          <w:instrText xml:space="preserve"> PAGEREF _Toc241869104 \h </w:instrText>
        </w:r>
        <w:r>
          <w:rPr>
            <w:noProof/>
            <w:webHidden/>
          </w:rPr>
        </w:r>
        <w:r>
          <w:rPr>
            <w:noProof/>
            <w:webHidden/>
          </w:rPr>
          <w:fldChar w:fldCharType="separate"/>
        </w:r>
        <w:r>
          <w:rPr>
            <w:noProof/>
            <w:webHidden/>
          </w:rPr>
          <w:t>9</w:t>
        </w:r>
        <w:r>
          <w:rPr>
            <w:noProof/>
            <w:webHidden/>
          </w:rPr>
          <w:fldChar w:fldCharType="end"/>
        </w:r>
      </w:hyperlink>
    </w:p>
    <w:p w14:paraId="59167CAC" w14:textId="29969264"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5" w:history="1">
        <w:r w:rsidRPr="00A60344">
          <w:rPr>
            <w:rStyle w:val="Hyperlink"/>
            <w:noProof/>
          </w:rPr>
          <w:t>5.1 Start everything</w:t>
        </w:r>
        <w:r>
          <w:rPr>
            <w:noProof/>
            <w:webHidden/>
          </w:rPr>
          <w:tab/>
        </w:r>
        <w:r>
          <w:rPr>
            <w:noProof/>
            <w:webHidden/>
          </w:rPr>
          <w:fldChar w:fldCharType="begin"/>
        </w:r>
        <w:r>
          <w:rPr>
            <w:noProof/>
            <w:webHidden/>
          </w:rPr>
          <w:instrText xml:space="preserve"> PAGEREF _Toc241869105 \h </w:instrText>
        </w:r>
        <w:r>
          <w:rPr>
            <w:noProof/>
            <w:webHidden/>
          </w:rPr>
        </w:r>
        <w:r>
          <w:rPr>
            <w:noProof/>
            <w:webHidden/>
          </w:rPr>
          <w:fldChar w:fldCharType="separate"/>
        </w:r>
        <w:r>
          <w:rPr>
            <w:noProof/>
            <w:webHidden/>
          </w:rPr>
          <w:t>9</w:t>
        </w:r>
        <w:r>
          <w:rPr>
            <w:noProof/>
            <w:webHidden/>
          </w:rPr>
          <w:fldChar w:fldCharType="end"/>
        </w:r>
      </w:hyperlink>
    </w:p>
    <w:p w14:paraId="4EB9A4FB" w14:textId="523C22B8"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6" w:history="1">
        <w:r w:rsidRPr="00A60344">
          <w:rPr>
            <w:rStyle w:val="Hyperlink"/>
            <w:noProof/>
          </w:rPr>
          <w:t>5.2 First sign-in</w:t>
        </w:r>
        <w:r>
          <w:rPr>
            <w:noProof/>
            <w:webHidden/>
          </w:rPr>
          <w:tab/>
        </w:r>
        <w:r>
          <w:rPr>
            <w:noProof/>
            <w:webHidden/>
          </w:rPr>
          <w:fldChar w:fldCharType="begin"/>
        </w:r>
        <w:r>
          <w:rPr>
            <w:noProof/>
            <w:webHidden/>
          </w:rPr>
          <w:instrText xml:space="preserve"> PAGEREF _Toc241869106 \h </w:instrText>
        </w:r>
        <w:r>
          <w:rPr>
            <w:noProof/>
            <w:webHidden/>
          </w:rPr>
        </w:r>
        <w:r>
          <w:rPr>
            <w:noProof/>
            <w:webHidden/>
          </w:rPr>
          <w:fldChar w:fldCharType="separate"/>
        </w:r>
        <w:r>
          <w:rPr>
            <w:noProof/>
            <w:webHidden/>
          </w:rPr>
          <w:t>9</w:t>
        </w:r>
        <w:r>
          <w:rPr>
            <w:noProof/>
            <w:webHidden/>
          </w:rPr>
          <w:fldChar w:fldCharType="end"/>
        </w:r>
      </w:hyperlink>
    </w:p>
    <w:p w14:paraId="42FB0A80" w14:textId="4DB6132B"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7" w:history="1">
        <w:r w:rsidRPr="00A60344">
          <w:rPr>
            <w:rStyle w:val="Hyperlink"/>
            <w:noProof/>
          </w:rPr>
          <w:t>5.3 Demo data</w:t>
        </w:r>
        <w:r>
          <w:rPr>
            <w:noProof/>
            <w:webHidden/>
          </w:rPr>
          <w:tab/>
        </w:r>
        <w:r>
          <w:rPr>
            <w:noProof/>
            <w:webHidden/>
          </w:rPr>
          <w:fldChar w:fldCharType="begin"/>
        </w:r>
        <w:r>
          <w:rPr>
            <w:noProof/>
            <w:webHidden/>
          </w:rPr>
          <w:instrText xml:space="preserve"> PAGEREF _Toc241869107 \h </w:instrText>
        </w:r>
        <w:r>
          <w:rPr>
            <w:noProof/>
            <w:webHidden/>
          </w:rPr>
        </w:r>
        <w:r>
          <w:rPr>
            <w:noProof/>
            <w:webHidden/>
          </w:rPr>
          <w:fldChar w:fldCharType="separate"/>
        </w:r>
        <w:r>
          <w:rPr>
            <w:noProof/>
            <w:webHidden/>
          </w:rPr>
          <w:t>9</w:t>
        </w:r>
        <w:r>
          <w:rPr>
            <w:noProof/>
            <w:webHidden/>
          </w:rPr>
          <w:fldChar w:fldCharType="end"/>
        </w:r>
      </w:hyperlink>
    </w:p>
    <w:p w14:paraId="33CE97C2" w14:textId="6AE58E8C"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8" w:history="1">
        <w:r w:rsidRPr="00A60344">
          <w:rPr>
            <w:rStyle w:val="Hyperlink"/>
            <w:noProof/>
          </w:rPr>
          <w:t>5.4 Workers</w:t>
        </w:r>
        <w:r>
          <w:rPr>
            <w:noProof/>
            <w:webHidden/>
          </w:rPr>
          <w:tab/>
        </w:r>
        <w:r>
          <w:rPr>
            <w:noProof/>
            <w:webHidden/>
          </w:rPr>
          <w:fldChar w:fldCharType="begin"/>
        </w:r>
        <w:r>
          <w:rPr>
            <w:noProof/>
            <w:webHidden/>
          </w:rPr>
          <w:instrText xml:space="preserve"> PAGEREF _Toc241869108 \h </w:instrText>
        </w:r>
        <w:r>
          <w:rPr>
            <w:noProof/>
            <w:webHidden/>
          </w:rPr>
        </w:r>
        <w:r>
          <w:rPr>
            <w:noProof/>
            <w:webHidden/>
          </w:rPr>
          <w:fldChar w:fldCharType="separate"/>
        </w:r>
        <w:r>
          <w:rPr>
            <w:noProof/>
            <w:webHidden/>
          </w:rPr>
          <w:t>10</w:t>
        </w:r>
        <w:r>
          <w:rPr>
            <w:noProof/>
            <w:webHidden/>
          </w:rPr>
          <w:fldChar w:fldCharType="end"/>
        </w:r>
      </w:hyperlink>
    </w:p>
    <w:p w14:paraId="17A0BD5A" w14:textId="57D0B1C5"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9" w:history="1">
        <w:r w:rsidRPr="00A60344">
          <w:rPr>
            <w:rStyle w:val="Hyperlink"/>
            <w:noProof/>
          </w:rPr>
          <w:t>5.5 Roles and permissions in development</w:t>
        </w:r>
        <w:r>
          <w:rPr>
            <w:noProof/>
            <w:webHidden/>
          </w:rPr>
          <w:tab/>
        </w:r>
        <w:r>
          <w:rPr>
            <w:noProof/>
            <w:webHidden/>
          </w:rPr>
          <w:fldChar w:fldCharType="begin"/>
        </w:r>
        <w:r>
          <w:rPr>
            <w:noProof/>
            <w:webHidden/>
          </w:rPr>
          <w:instrText xml:space="preserve"> PAGEREF _Toc241869109 \h </w:instrText>
        </w:r>
        <w:r>
          <w:rPr>
            <w:noProof/>
            <w:webHidden/>
          </w:rPr>
        </w:r>
        <w:r>
          <w:rPr>
            <w:noProof/>
            <w:webHidden/>
          </w:rPr>
          <w:fldChar w:fldCharType="separate"/>
        </w:r>
        <w:r>
          <w:rPr>
            <w:noProof/>
            <w:webHidden/>
          </w:rPr>
          <w:t>10</w:t>
        </w:r>
        <w:r>
          <w:rPr>
            <w:noProof/>
            <w:webHidden/>
          </w:rPr>
          <w:fldChar w:fldCharType="end"/>
        </w:r>
      </w:hyperlink>
    </w:p>
    <w:p w14:paraId="0C8CF14D" w14:textId="573A0DED" w:rsidR="00032BB4" w:rsidRDefault="00032BB4">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0" w:history="1">
        <w:r w:rsidRPr="00A60344">
          <w:rPr>
            <w:rStyle w:val="Hyperlink"/>
            <w:noProof/>
          </w:rPr>
          <w:t>6. Front-end work and other platforms</w:t>
        </w:r>
        <w:r>
          <w:rPr>
            <w:noProof/>
            <w:webHidden/>
          </w:rPr>
          <w:tab/>
        </w:r>
        <w:r>
          <w:rPr>
            <w:noProof/>
            <w:webHidden/>
          </w:rPr>
          <w:fldChar w:fldCharType="begin"/>
        </w:r>
        <w:r>
          <w:rPr>
            <w:noProof/>
            <w:webHidden/>
          </w:rPr>
          <w:instrText xml:space="preserve"> PAGEREF _Toc241869110 \h </w:instrText>
        </w:r>
        <w:r>
          <w:rPr>
            <w:noProof/>
            <w:webHidden/>
          </w:rPr>
        </w:r>
        <w:r>
          <w:rPr>
            <w:noProof/>
            <w:webHidden/>
          </w:rPr>
          <w:fldChar w:fldCharType="separate"/>
        </w:r>
        <w:r>
          <w:rPr>
            <w:noProof/>
            <w:webHidden/>
          </w:rPr>
          <w:t>11</w:t>
        </w:r>
        <w:r>
          <w:rPr>
            <w:noProof/>
            <w:webHidden/>
          </w:rPr>
          <w:fldChar w:fldCharType="end"/>
        </w:r>
      </w:hyperlink>
    </w:p>
    <w:p w14:paraId="1611D504" w14:textId="38B75914"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1" w:history="1">
        <w:r w:rsidRPr="00A60344">
          <w:rPr>
            <w:rStyle w:val="Hyperlink"/>
            <w:noProof/>
          </w:rPr>
          <w:t>6.1 The shipped console</w:t>
        </w:r>
        <w:r>
          <w:rPr>
            <w:noProof/>
            <w:webHidden/>
          </w:rPr>
          <w:tab/>
        </w:r>
        <w:r>
          <w:rPr>
            <w:noProof/>
            <w:webHidden/>
          </w:rPr>
          <w:fldChar w:fldCharType="begin"/>
        </w:r>
        <w:r>
          <w:rPr>
            <w:noProof/>
            <w:webHidden/>
          </w:rPr>
          <w:instrText xml:space="preserve"> PAGEREF _Toc241869111 \h </w:instrText>
        </w:r>
        <w:r>
          <w:rPr>
            <w:noProof/>
            <w:webHidden/>
          </w:rPr>
        </w:r>
        <w:r>
          <w:rPr>
            <w:noProof/>
            <w:webHidden/>
          </w:rPr>
          <w:fldChar w:fldCharType="separate"/>
        </w:r>
        <w:r>
          <w:rPr>
            <w:noProof/>
            <w:webHidden/>
          </w:rPr>
          <w:t>11</w:t>
        </w:r>
        <w:r>
          <w:rPr>
            <w:noProof/>
            <w:webHidden/>
          </w:rPr>
          <w:fldChar w:fldCharType="end"/>
        </w:r>
      </w:hyperlink>
    </w:p>
    <w:p w14:paraId="4525BD37" w14:textId="15791612"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2" w:history="1">
        <w:r w:rsidRPr="00A60344">
          <w:rPr>
            <w:rStyle w:val="Hyperlink"/>
            <w:noProof/>
          </w:rPr>
          <w:t>6.2 The React console</w:t>
        </w:r>
        <w:r>
          <w:rPr>
            <w:noProof/>
            <w:webHidden/>
          </w:rPr>
          <w:tab/>
        </w:r>
        <w:r>
          <w:rPr>
            <w:noProof/>
            <w:webHidden/>
          </w:rPr>
          <w:fldChar w:fldCharType="begin"/>
        </w:r>
        <w:r>
          <w:rPr>
            <w:noProof/>
            <w:webHidden/>
          </w:rPr>
          <w:instrText xml:space="preserve"> PAGEREF _Toc241869112 \h </w:instrText>
        </w:r>
        <w:r>
          <w:rPr>
            <w:noProof/>
            <w:webHidden/>
          </w:rPr>
        </w:r>
        <w:r>
          <w:rPr>
            <w:noProof/>
            <w:webHidden/>
          </w:rPr>
          <w:fldChar w:fldCharType="separate"/>
        </w:r>
        <w:r>
          <w:rPr>
            <w:noProof/>
            <w:webHidden/>
          </w:rPr>
          <w:t>11</w:t>
        </w:r>
        <w:r>
          <w:rPr>
            <w:noProof/>
            <w:webHidden/>
          </w:rPr>
          <w:fldChar w:fldCharType="end"/>
        </w:r>
      </w:hyperlink>
    </w:p>
    <w:p w14:paraId="53D8BAC0" w14:textId="64E8B5D0"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3" w:history="1">
        <w:r w:rsidRPr="00A60344">
          <w:rPr>
            <w:rStyle w:val="Hyperlink"/>
            <w:noProof/>
          </w:rPr>
          <w:t>6.3 Linux and macOS</w:t>
        </w:r>
        <w:r>
          <w:rPr>
            <w:noProof/>
            <w:webHidden/>
          </w:rPr>
          <w:tab/>
        </w:r>
        <w:r>
          <w:rPr>
            <w:noProof/>
            <w:webHidden/>
          </w:rPr>
          <w:fldChar w:fldCharType="begin"/>
        </w:r>
        <w:r>
          <w:rPr>
            <w:noProof/>
            <w:webHidden/>
          </w:rPr>
          <w:instrText xml:space="preserve"> PAGEREF _Toc241869113 \h </w:instrText>
        </w:r>
        <w:r>
          <w:rPr>
            <w:noProof/>
            <w:webHidden/>
          </w:rPr>
        </w:r>
        <w:r>
          <w:rPr>
            <w:noProof/>
            <w:webHidden/>
          </w:rPr>
          <w:fldChar w:fldCharType="separate"/>
        </w:r>
        <w:r>
          <w:rPr>
            <w:noProof/>
            <w:webHidden/>
          </w:rPr>
          <w:t>11</w:t>
        </w:r>
        <w:r>
          <w:rPr>
            <w:noProof/>
            <w:webHidden/>
          </w:rPr>
          <w:fldChar w:fldCharType="end"/>
        </w:r>
      </w:hyperlink>
    </w:p>
    <w:p w14:paraId="3C813470" w14:textId="17A4DE48" w:rsidR="00032BB4" w:rsidRDefault="00032BB4">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4" w:history="1">
        <w:r w:rsidRPr="00A60344">
          <w:rPr>
            <w:rStyle w:val="Hyperlink"/>
            <w:noProof/>
          </w:rPr>
          <w:t>7. Tests and quality checks</w:t>
        </w:r>
        <w:r>
          <w:rPr>
            <w:noProof/>
            <w:webHidden/>
          </w:rPr>
          <w:tab/>
        </w:r>
        <w:r>
          <w:rPr>
            <w:noProof/>
            <w:webHidden/>
          </w:rPr>
          <w:fldChar w:fldCharType="begin"/>
        </w:r>
        <w:r>
          <w:rPr>
            <w:noProof/>
            <w:webHidden/>
          </w:rPr>
          <w:instrText xml:space="preserve"> PAGEREF _Toc241869114 \h </w:instrText>
        </w:r>
        <w:r>
          <w:rPr>
            <w:noProof/>
            <w:webHidden/>
          </w:rPr>
        </w:r>
        <w:r>
          <w:rPr>
            <w:noProof/>
            <w:webHidden/>
          </w:rPr>
          <w:fldChar w:fldCharType="separate"/>
        </w:r>
        <w:r>
          <w:rPr>
            <w:noProof/>
            <w:webHidden/>
          </w:rPr>
          <w:t>12</w:t>
        </w:r>
        <w:r>
          <w:rPr>
            <w:noProof/>
            <w:webHidden/>
          </w:rPr>
          <w:fldChar w:fldCharType="end"/>
        </w:r>
      </w:hyperlink>
    </w:p>
    <w:p w14:paraId="43C57A9D" w14:textId="59B64DF8"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5" w:history="1">
        <w:r w:rsidRPr="00A60344">
          <w:rPr>
            <w:rStyle w:val="Hyperlink"/>
            <w:noProof/>
          </w:rPr>
          <w:t>7.1 Running the suite</w:t>
        </w:r>
        <w:r>
          <w:rPr>
            <w:noProof/>
            <w:webHidden/>
          </w:rPr>
          <w:tab/>
        </w:r>
        <w:r>
          <w:rPr>
            <w:noProof/>
            <w:webHidden/>
          </w:rPr>
          <w:fldChar w:fldCharType="begin"/>
        </w:r>
        <w:r>
          <w:rPr>
            <w:noProof/>
            <w:webHidden/>
          </w:rPr>
          <w:instrText xml:space="preserve"> PAGEREF _Toc241869115 \h </w:instrText>
        </w:r>
        <w:r>
          <w:rPr>
            <w:noProof/>
            <w:webHidden/>
          </w:rPr>
        </w:r>
        <w:r>
          <w:rPr>
            <w:noProof/>
            <w:webHidden/>
          </w:rPr>
          <w:fldChar w:fldCharType="separate"/>
        </w:r>
        <w:r>
          <w:rPr>
            <w:noProof/>
            <w:webHidden/>
          </w:rPr>
          <w:t>12</w:t>
        </w:r>
        <w:r>
          <w:rPr>
            <w:noProof/>
            <w:webHidden/>
          </w:rPr>
          <w:fldChar w:fldCharType="end"/>
        </w:r>
      </w:hyperlink>
    </w:p>
    <w:p w14:paraId="09FDAF48" w14:textId="66CE4032"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6" w:history="1">
        <w:r w:rsidRPr="00A60344">
          <w:rPr>
            <w:rStyle w:val="Hyperlink"/>
            <w:noProof/>
          </w:rPr>
          <w:t>7.2 Writing tests that survive</w:t>
        </w:r>
        <w:r>
          <w:rPr>
            <w:noProof/>
            <w:webHidden/>
          </w:rPr>
          <w:tab/>
        </w:r>
        <w:r>
          <w:rPr>
            <w:noProof/>
            <w:webHidden/>
          </w:rPr>
          <w:fldChar w:fldCharType="begin"/>
        </w:r>
        <w:r>
          <w:rPr>
            <w:noProof/>
            <w:webHidden/>
          </w:rPr>
          <w:instrText xml:space="preserve"> PAGEREF _Toc241869116 \h </w:instrText>
        </w:r>
        <w:r>
          <w:rPr>
            <w:noProof/>
            <w:webHidden/>
          </w:rPr>
        </w:r>
        <w:r>
          <w:rPr>
            <w:noProof/>
            <w:webHidden/>
          </w:rPr>
          <w:fldChar w:fldCharType="separate"/>
        </w:r>
        <w:r>
          <w:rPr>
            <w:noProof/>
            <w:webHidden/>
          </w:rPr>
          <w:t>12</w:t>
        </w:r>
        <w:r>
          <w:rPr>
            <w:noProof/>
            <w:webHidden/>
          </w:rPr>
          <w:fldChar w:fldCharType="end"/>
        </w:r>
      </w:hyperlink>
    </w:p>
    <w:p w14:paraId="643A1341" w14:textId="36BF0CDC" w:rsidR="00032BB4" w:rsidRDefault="00032BB4">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7" w:history="1">
        <w:r w:rsidRPr="00A60344">
          <w:rPr>
            <w:rStyle w:val="Hyperlink"/>
            <w:noProof/>
          </w:rPr>
          <w:t>8. Everyday workflows</w:t>
        </w:r>
        <w:r>
          <w:rPr>
            <w:noProof/>
            <w:webHidden/>
          </w:rPr>
          <w:tab/>
        </w:r>
        <w:r>
          <w:rPr>
            <w:noProof/>
            <w:webHidden/>
          </w:rPr>
          <w:fldChar w:fldCharType="begin"/>
        </w:r>
        <w:r>
          <w:rPr>
            <w:noProof/>
            <w:webHidden/>
          </w:rPr>
          <w:instrText xml:space="preserve"> PAGEREF _Toc241869117 \h </w:instrText>
        </w:r>
        <w:r>
          <w:rPr>
            <w:noProof/>
            <w:webHidden/>
          </w:rPr>
        </w:r>
        <w:r>
          <w:rPr>
            <w:noProof/>
            <w:webHidden/>
          </w:rPr>
          <w:fldChar w:fldCharType="separate"/>
        </w:r>
        <w:r>
          <w:rPr>
            <w:noProof/>
            <w:webHidden/>
          </w:rPr>
          <w:t>13</w:t>
        </w:r>
        <w:r>
          <w:rPr>
            <w:noProof/>
            <w:webHidden/>
          </w:rPr>
          <w:fldChar w:fldCharType="end"/>
        </w:r>
      </w:hyperlink>
    </w:p>
    <w:p w14:paraId="23018400" w14:textId="425E32C6"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8" w:history="1">
        <w:r w:rsidRPr="00A60344">
          <w:rPr>
            <w:rStyle w:val="Hyperlink"/>
            <w:noProof/>
          </w:rPr>
          <w:t>8.1 Changing a model</w:t>
        </w:r>
        <w:r>
          <w:rPr>
            <w:noProof/>
            <w:webHidden/>
          </w:rPr>
          <w:tab/>
        </w:r>
        <w:r>
          <w:rPr>
            <w:noProof/>
            <w:webHidden/>
          </w:rPr>
          <w:fldChar w:fldCharType="begin"/>
        </w:r>
        <w:r>
          <w:rPr>
            <w:noProof/>
            <w:webHidden/>
          </w:rPr>
          <w:instrText xml:space="preserve"> PAGEREF _Toc241869118 \h </w:instrText>
        </w:r>
        <w:r>
          <w:rPr>
            <w:noProof/>
            <w:webHidden/>
          </w:rPr>
        </w:r>
        <w:r>
          <w:rPr>
            <w:noProof/>
            <w:webHidden/>
          </w:rPr>
          <w:fldChar w:fldCharType="separate"/>
        </w:r>
        <w:r>
          <w:rPr>
            <w:noProof/>
            <w:webHidden/>
          </w:rPr>
          <w:t>13</w:t>
        </w:r>
        <w:r>
          <w:rPr>
            <w:noProof/>
            <w:webHidden/>
          </w:rPr>
          <w:fldChar w:fldCharType="end"/>
        </w:r>
      </w:hyperlink>
    </w:p>
    <w:p w14:paraId="0C31B03F" w14:textId="3C4B807C"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9" w:history="1">
        <w:r w:rsidRPr="00A60344">
          <w:rPr>
            <w:rStyle w:val="Hyperlink"/>
            <w:noProof/>
          </w:rPr>
          <w:t>8.2 Adding a Lane B (near-real-time) rule</w:t>
        </w:r>
        <w:r>
          <w:rPr>
            <w:noProof/>
            <w:webHidden/>
          </w:rPr>
          <w:tab/>
        </w:r>
        <w:r>
          <w:rPr>
            <w:noProof/>
            <w:webHidden/>
          </w:rPr>
          <w:fldChar w:fldCharType="begin"/>
        </w:r>
        <w:r>
          <w:rPr>
            <w:noProof/>
            <w:webHidden/>
          </w:rPr>
          <w:instrText xml:space="preserve"> PAGEREF _Toc241869119 \h </w:instrText>
        </w:r>
        <w:r>
          <w:rPr>
            <w:noProof/>
            <w:webHidden/>
          </w:rPr>
        </w:r>
        <w:r>
          <w:rPr>
            <w:noProof/>
            <w:webHidden/>
          </w:rPr>
          <w:fldChar w:fldCharType="separate"/>
        </w:r>
        <w:r>
          <w:rPr>
            <w:noProof/>
            <w:webHidden/>
          </w:rPr>
          <w:t>13</w:t>
        </w:r>
        <w:r>
          <w:rPr>
            <w:noProof/>
            <w:webHidden/>
          </w:rPr>
          <w:fldChar w:fldCharType="end"/>
        </w:r>
      </w:hyperlink>
    </w:p>
    <w:p w14:paraId="694315DC" w14:textId="31A1AF93"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20" w:history="1">
        <w:r w:rsidRPr="00A60344">
          <w:rPr>
            <w:rStyle w:val="Hyperlink"/>
            <w:noProof/>
          </w:rPr>
          <w:t>8.3 Adding a Lane C signal</w:t>
        </w:r>
        <w:r>
          <w:rPr>
            <w:noProof/>
            <w:webHidden/>
          </w:rPr>
          <w:tab/>
        </w:r>
        <w:r>
          <w:rPr>
            <w:noProof/>
            <w:webHidden/>
          </w:rPr>
          <w:fldChar w:fldCharType="begin"/>
        </w:r>
        <w:r>
          <w:rPr>
            <w:noProof/>
            <w:webHidden/>
          </w:rPr>
          <w:instrText xml:space="preserve"> PAGEREF _Toc241869120 \h </w:instrText>
        </w:r>
        <w:r>
          <w:rPr>
            <w:noProof/>
            <w:webHidden/>
          </w:rPr>
        </w:r>
        <w:r>
          <w:rPr>
            <w:noProof/>
            <w:webHidden/>
          </w:rPr>
          <w:fldChar w:fldCharType="separate"/>
        </w:r>
        <w:r>
          <w:rPr>
            <w:noProof/>
            <w:webHidden/>
          </w:rPr>
          <w:t>13</w:t>
        </w:r>
        <w:r>
          <w:rPr>
            <w:noProof/>
            <w:webHidden/>
          </w:rPr>
          <w:fldChar w:fldCharType="end"/>
        </w:r>
      </w:hyperlink>
    </w:p>
    <w:p w14:paraId="4DAA82DF" w14:textId="07FA667B"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21" w:history="1">
        <w:r w:rsidRPr="00A60344">
          <w:rPr>
            <w:rStyle w:val="Hyperlink"/>
            <w:noProof/>
          </w:rPr>
          <w:t>8.4 Adding an API endpoint or service</w:t>
        </w:r>
        <w:r>
          <w:rPr>
            <w:noProof/>
            <w:webHidden/>
          </w:rPr>
          <w:tab/>
        </w:r>
        <w:r>
          <w:rPr>
            <w:noProof/>
            <w:webHidden/>
          </w:rPr>
          <w:fldChar w:fldCharType="begin"/>
        </w:r>
        <w:r>
          <w:rPr>
            <w:noProof/>
            <w:webHidden/>
          </w:rPr>
          <w:instrText xml:space="preserve"> PAGEREF _Toc241869121 \h </w:instrText>
        </w:r>
        <w:r>
          <w:rPr>
            <w:noProof/>
            <w:webHidden/>
          </w:rPr>
        </w:r>
        <w:r>
          <w:rPr>
            <w:noProof/>
            <w:webHidden/>
          </w:rPr>
          <w:fldChar w:fldCharType="separate"/>
        </w:r>
        <w:r>
          <w:rPr>
            <w:noProof/>
            <w:webHidden/>
          </w:rPr>
          <w:t>13</w:t>
        </w:r>
        <w:r>
          <w:rPr>
            <w:noProof/>
            <w:webHidden/>
          </w:rPr>
          <w:fldChar w:fldCharType="end"/>
        </w:r>
      </w:hyperlink>
    </w:p>
    <w:p w14:paraId="216B78B5" w14:textId="4E1A34CB"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22" w:history="1">
        <w:r w:rsidRPr="00A60344">
          <w:rPr>
            <w:rStyle w:val="Hyperlink"/>
            <w:noProof/>
          </w:rPr>
          <w:t>8.5 Gating an action by role</w:t>
        </w:r>
        <w:r>
          <w:rPr>
            <w:noProof/>
            <w:webHidden/>
          </w:rPr>
          <w:tab/>
        </w:r>
        <w:r>
          <w:rPr>
            <w:noProof/>
            <w:webHidden/>
          </w:rPr>
          <w:fldChar w:fldCharType="begin"/>
        </w:r>
        <w:r>
          <w:rPr>
            <w:noProof/>
            <w:webHidden/>
          </w:rPr>
          <w:instrText xml:space="preserve"> PAGEREF _Toc241869122 \h </w:instrText>
        </w:r>
        <w:r>
          <w:rPr>
            <w:noProof/>
            <w:webHidden/>
          </w:rPr>
        </w:r>
        <w:r>
          <w:rPr>
            <w:noProof/>
            <w:webHidden/>
          </w:rPr>
          <w:fldChar w:fldCharType="separate"/>
        </w:r>
        <w:r>
          <w:rPr>
            <w:noProof/>
            <w:webHidden/>
          </w:rPr>
          <w:t>13</w:t>
        </w:r>
        <w:r>
          <w:rPr>
            <w:noProof/>
            <w:webHidden/>
          </w:rPr>
          <w:fldChar w:fldCharType="end"/>
        </w:r>
      </w:hyperlink>
    </w:p>
    <w:p w14:paraId="33028D79" w14:textId="5BF0BE18"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23" w:history="1">
        <w:r w:rsidRPr="00A60344">
          <w:rPr>
            <w:rStyle w:val="Hyperlink"/>
            <w:noProof/>
          </w:rPr>
          <w:t>8.6 Rebuilding the design documents</w:t>
        </w:r>
        <w:r>
          <w:rPr>
            <w:noProof/>
            <w:webHidden/>
          </w:rPr>
          <w:tab/>
        </w:r>
        <w:r>
          <w:rPr>
            <w:noProof/>
            <w:webHidden/>
          </w:rPr>
          <w:fldChar w:fldCharType="begin"/>
        </w:r>
        <w:r>
          <w:rPr>
            <w:noProof/>
            <w:webHidden/>
          </w:rPr>
          <w:instrText xml:space="preserve"> PAGEREF _Toc241869123 \h </w:instrText>
        </w:r>
        <w:r>
          <w:rPr>
            <w:noProof/>
            <w:webHidden/>
          </w:rPr>
        </w:r>
        <w:r>
          <w:rPr>
            <w:noProof/>
            <w:webHidden/>
          </w:rPr>
          <w:fldChar w:fldCharType="separate"/>
        </w:r>
        <w:r>
          <w:rPr>
            <w:noProof/>
            <w:webHidden/>
          </w:rPr>
          <w:t>14</w:t>
        </w:r>
        <w:r>
          <w:rPr>
            <w:noProof/>
            <w:webHidden/>
          </w:rPr>
          <w:fldChar w:fldCharType="end"/>
        </w:r>
      </w:hyperlink>
    </w:p>
    <w:p w14:paraId="03FA2D02" w14:textId="1385E742" w:rsidR="00032BB4" w:rsidRDefault="00032BB4">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24" w:history="1">
        <w:r w:rsidRPr="00A60344">
          <w:rPr>
            <w:rStyle w:val="Hyperlink"/>
            <w:noProof/>
          </w:rPr>
          <w:t>8.7 Resetting your environment</w:t>
        </w:r>
        <w:r>
          <w:rPr>
            <w:noProof/>
            <w:webHidden/>
          </w:rPr>
          <w:tab/>
        </w:r>
        <w:r>
          <w:rPr>
            <w:noProof/>
            <w:webHidden/>
          </w:rPr>
          <w:fldChar w:fldCharType="begin"/>
        </w:r>
        <w:r>
          <w:rPr>
            <w:noProof/>
            <w:webHidden/>
          </w:rPr>
          <w:instrText xml:space="preserve"> PAGEREF _Toc241869124 \h </w:instrText>
        </w:r>
        <w:r>
          <w:rPr>
            <w:noProof/>
            <w:webHidden/>
          </w:rPr>
        </w:r>
        <w:r>
          <w:rPr>
            <w:noProof/>
            <w:webHidden/>
          </w:rPr>
          <w:fldChar w:fldCharType="separate"/>
        </w:r>
        <w:r>
          <w:rPr>
            <w:noProof/>
            <w:webHidden/>
          </w:rPr>
          <w:t>14</w:t>
        </w:r>
        <w:r>
          <w:rPr>
            <w:noProof/>
            <w:webHidden/>
          </w:rPr>
          <w:fldChar w:fldCharType="end"/>
        </w:r>
      </w:hyperlink>
    </w:p>
    <w:p w14:paraId="2F9D553C" w14:textId="54567A3A" w:rsidR="00032BB4" w:rsidRDefault="00032BB4">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25" w:history="1">
        <w:r w:rsidRPr="00A60344">
          <w:rPr>
            <w:rStyle w:val="Hyperlink"/>
            <w:noProof/>
          </w:rPr>
          <w:t>9. Troubleshooting and known traps</w:t>
        </w:r>
        <w:r>
          <w:rPr>
            <w:noProof/>
            <w:webHidden/>
          </w:rPr>
          <w:tab/>
        </w:r>
        <w:r>
          <w:rPr>
            <w:noProof/>
            <w:webHidden/>
          </w:rPr>
          <w:fldChar w:fldCharType="begin"/>
        </w:r>
        <w:r>
          <w:rPr>
            <w:noProof/>
            <w:webHidden/>
          </w:rPr>
          <w:instrText xml:space="preserve"> PAGEREF _Toc241869125 \h </w:instrText>
        </w:r>
        <w:r>
          <w:rPr>
            <w:noProof/>
            <w:webHidden/>
          </w:rPr>
        </w:r>
        <w:r>
          <w:rPr>
            <w:noProof/>
            <w:webHidden/>
          </w:rPr>
          <w:fldChar w:fldCharType="separate"/>
        </w:r>
        <w:r>
          <w:rPr>
            <w:noProof/>
            <w:webHidden/>
          </w:rPr>
          <w:t>15</w:t>
        </w:r>
        <w:r>
          <w:rPr>
            <w:noProof/>
            <w:webHidden/>
          </w:rPr>
          <w:fldChar w:fldCharType="end"/>
        </w:r>
      </w:hyperlink>
    </w:p>
    <w:p w14:paraId="41DB986B" w14:textId="3C315467" w:rsidR="00032BB4" w:rsidRDefault="00032BB4">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26" w:history="1">
        <w:r w:rsidRPr="00A60344">
          <w:rPr>
            <w:rStyle w:val="Hyperlink"/>
            <w:noProof/>
          </w:rPr>
          <w:t>Appendix A — Cheat sheet</w:t>
        </w:r>
        <w:r>
          <w:rPr>
            <w:noProof/>
            <w:webHidden/>
          </w:rPr>
          <w:tab/>
        </w:r>
        <w:r>
          <w:rPr>
            <w:noProof/>
            <w:webHidden/>
          </w:rPr>
          <w:fldChar w:fldCharType="begin"/>
        </w:r>
        <w:r>
          <w:rPr>
            <w:noProof/>
            <w:webHidden/>
          </w:rPr>
          <w:instrText xml:space="preserve"> PAGEREF _Toc241869126 \h </w:instrText>
        </w:r>
        <w:r>
          <w:rPr>
            <w:noProof/>
            <w:webHidden/>
          </w:rPr>
        </w:r>
        <w:r>
          <w:rPr>
            <w:noProof/>
            <w:webHidden/>
          </w:rPr>
          <w:fldChar w:fldCharType="separate"/>
        </w:r>
        <w:r>
          <w:rPr>
            <w:noProof/>
            <w:webHidden/>
          </w:rPr>
          <w:t>16</w:t>
        </w:r>
        <w:r>
          <w:rPr>
            <w:noProof/>
            <w:webHidden/>
          </w:rPr>
          <w:fldChar w:fldCharType="end"/>
        </w:r>
      </w:hyperlink>
    </w:p>
    <w:p w14:paraId="19F9CBB0" w14:textId="20730E80" w:rsidR="007B0ECA" w:rsidRDefault="00674EB7">
      <w:r>
        <w:fldChar w:fldCharType="end"/>
      </w:r>
    </w:p>
    <w:p w14:paraId="1F07EF57" w14:textId="77777777" w:rsidR="007B0ECA" w:rsidRDefault="00674EB7">
      <w:r>
        <w:br w:type="page"/>
      </w:r>
    </w:p>
    <w:p w14:paraId="0E758C43" w14:textId="77777777" w:rsidR="007B0ECA" w:rsidRDefault="00674EB7">
      <w:pPr>
        <w:pStyle w:val="Heading1"/>
      </w:pPr>
      <w:bookmarkStart w:id="0" w:name="_Toc241869096"/>
      <w:r>
        <w:lastRenderedPageBreak/>
        <w:t>1. What you will have at the end</w:t>
      </w:r>
      <w:bookmarkEnd w:id="0"/>
    </w:p>
    <w:p w14:paraId="4E92ADE5" w14:textId="77777777" w:rsidR="007B0ECA" w:rsidRDefault="00674EB7">
      <w:r>
        <w:t>A working local copy of the platform: PostgreSQL with the schema applied, all application services running with auto-reload, the console open in a browser with demo tenants and synthetic data, the detection and Lane C workers running when you need them, and the test suite green on your machine. Allow about an hour the first time, most of it downloads (PyTorch’s CPU wheel is a few hundred MB).</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701"/>
        <w:gridCol w:w="5386"/>
        <w:gridCol w:w="2551"/>
      </w:tblGrid>
      <w:tr w:rsidR="007B0ECA" w14:paraId="6CEB5016" w14:textId="77777777">
        <w:trPr>
          <w:tblHeader/>
          <w:jc w:val="center"/>
        </w:trPr>
        <w:tc>
          <w:tcPr>
            <w:tcW w:w="1701" w:type="dxa"/>
            <w:shd w:val="clear" w:color="auto" w:fill="0F5C63"/>
            <w:tcMar>
              <w:top w:w="60" w:type="dxa"/>
              <w:left w:w="100" w:type="dxa"/>
              <w:bottom w:w="60" w:type="dxa"/>
              <w:right w:w="100" w:type="dxa"/>
            </w:tcMar>
          </w:tcPr>
          <w:p w14:paraId="6C2615F0" w14:textId="77777777" w:rsidR="007B0ECA" w:rsidRDefault="00674EB7">
            <w:pPr>
              <w:spacing w:after="0"/>
            </w:pPr>
            <w:r>
              <w:rPr>
                <w:b/>
                <w:color w:val="FFFFFF"/>
                <w:sz w:val="18"/>
              </w:rPr>
              <w:t>Part</w:t>
            </w:r>
          </w:p>
        </w:tc>
        <w:tc>
          <w:tcPr>
            <w:tcW w:w="5386" w:type="dxa"/>
            <w:shd w:val="clear" w:color="auto" w:fill="0F5C63"/>
            <w:tcMar>
              <w:top w:w="60" w:type="dxa"/>
              <w:left w:w="100" w:type="dxa"/>
              <w:bottom w:w="60" w:type="dxa"/>
              <w:right w:w="100" w:type="dxa"/>
            </w:tcMar>
          </w:tcPr>
          <w:p w14:paraId="0C2479AC" w14:textId="77777777" w:rsidR="007B0ECA" w:rsidRDefault="00674EB7">
            <w:pPr>
              <w:spacing w:after="0"/>
            </w:pPr>
            <w:r>
              <w:rPr>
                <w:b/>
                <w:color w:val="FFFFFF"/>
                <w:sz w:val="18"/>
              </w:rPr>
              <w:t>What it is</w:t>
            </w:r>
          </w:p>
        </w:tc>
        <w:tc>
          <w:tcPr>
            <w:tcW w:w="2551" w:type="dxa"/>
            <w:shd w:val="clear" w:color="auto" w:fill="0F5C63"/>
            <w:tcMar>
              <w:top w:w="60" w:type="dxa"/>
              <w:left w:w="100" w:type="dxa"/>
              <w:bottom w:w="60" w:type="dxa"/>
              <w:right w:w="100" w:type="dxa"/>
            </w:tcMar>
          </w:tcPr>
          <w:p w14:paraId="6E5C7B19" w14:textId="77777777" w:rsidR="007B0ECA" w:rsidRDefault="00674EB7">
            <w:pPr>
              <w:spacing w:after="0"/>
            </w:pPr>
            <w:r>
              <w:rPr>
                <w:b/>
                <w:color w:val="FFFFFF"/>
                <w:sz w:val="18"/>
              </w:rPr>
              <w:t>Needed for</w:t>
            </w:r>
          </w:p>
        </w:tc>
      </w:tr>
      <w:tr w:rsidR="007B0ECA" w14:paraId="0A9C177C" w14:textId="77777777">
        <w:trPr>
          <w:cantSplit/>
          <w:jc w:val="center"/>
        </w:trPr>
        <w:tc>
          <w:tcPr>
            <w:tcW w:w="1701" w:type="dxa"/>
            <w:tcMar>
              <w:top w:w="60" w:type="dxa"/>
              <w:left w:w="100" w:type="dxa"/>
              <w:bottom w:w="60" w:type="dxa"/>
              <w:right w:w="100" w:type="dxa"/>
            </w:tcMar>
          </w:tcPr>
          <w:p w14:paraId="1A6C4C50" w14:textId="77777777" w:rsidR="007B0ECA" w:rsidRDefault="00674EB7">
            <w:pPr>
              <w:spacing w:after="20" w:line="252" w:lineRule="auto"/>
            </w:pPr>
            <w:r>
              <w:rPr>
                <w:sz w:val="18"/>
              </w:rPr>
              <w:t>Backend</w:t>
            </w:r>
          </w:p>
        </w:tc>
        <w:tc>
          <w:tcPr>
            <w:tcW w:w="5386" w:type="dxa"/>
            <w:tcMar>
              <w:top w:w="60" w:type="dxa"/>
              <w:left w:w="100" w:type="dxa"/>
              <w:bottom w:w="60" w:type="dxa"/>
              <w:right w:w="100" w:type="dxa"/>
            </w:tcMar>
          </w:tcPr>
          <w:p w14:paraId="47B85754" w14:textId="77777777" w:rsidR="007B0ECA" w:rsidRDefault="00674EB7">
            <w:pPr>
              <w:spacing w:after="20" w:line="252" w:lineRule="auto"/>
            </w:pPr>
            <w:r>
              <w:rPr>
                <w:sz w:val="18"/>
              </w:rPr>
              <w:t>Nine FastAPI services on ports 8080–8088, one Python code base</w:t>
            </w:r>
          </w:p>
        </w:tc>
        <w:tc>
          <w:tcPr>
            <w:tcW w:w="2551" w:type="dxa"/>
            <w:tcMar>
              <w:top w:w="60" w:type="dxa"/>
              <w:left w:w="100" w:type="dxa"/>
              <w:bottom w:w="60" w:type="dxa"/>
              <w:right w:w="100" w:type="dxa"/>
            </w:tcMar>
          </w:tcPr>
          <w:p w14:paraId="05FB0930" w14:textId="77777777" w:rsidR="007B0ECA" w:rsidRDefault="00674EB7">
            <w:pPr>
              <w:spacing w:after="20" w:line="252" w:lineRule="auto"/>
            </w:pPr>
            <w:r>
              <w:rPr>
                <w:sz w:val="18"/>
              </w:rPr>
              <w:t>Everything</w:t>
            </w:r>
          </w:p>
        </w:tc>
      </w:tr>
      <w:tr w:rsidR="007B0ECA" w14:paraId="6260B7F6" w14:textId="77777777">
        <w:trPr>
          <w:cantSplit/>
          <w:jc w:val="center"/>
        </w:trPr>
        <w:tc>
          <w:tcPr>
            <w:tcW w:w="1701" w:type="dxa"/>
            <w:shd w:val="clear" w:color="auto" w:fill="F1F6F6"/>
            <w:tcMar>
              <w:top w:w="60" w:type="dxa"/>
              <w:left w:w="100" w:type="dxa"/>
              <w:bottom w:w="60" w:type="dxa"/>
              <w:right w:w="100" w:type="dxa"/>
            </w:tcMar>
          </w:tcPr>
          <w:p w14:paraId="213DA77F" w14:textId="77777777" w:rsidR="007B0ECA" w:rsidRDefault="00674EB7">
            <w:pPr>
              <w:spacing w:after="20" w:line="252" w:lineRule="auto"/>
            </w:pPr>
            <w:r>
              <w:rPr>
                <w:sz w:val="18"/>
              </w:rPr>
              <w:t>PostgreSQL</w:t>
            </w:r>
          </w:p>
        </w:tc>
        <w:tc>
          <w:tcPr>
            <w:tcW w:w="5386" w:type="dxa"/>
            <w:shd w:val="clear" w:color="auto" w:fill="F1F6F6"/>
            <w:tcMar>
              <w:top w:w="60" w:type="dxa"/>
              <w:left w:w="100" w:type="dxa"/>
              <w:bottom w:w="60" w:type="dxa"/>
              <w:right w:w="100" w:type="dxa"/>
            </w:tcMar>
          </w:tcPr>
          <w:p w14:paraId="554F767F" w14:textId="77777777" w:rsidR="007B0ECA" w:rsidRDefault="00674EB7">
            <w:pPr>
              <w:spacing w:after="20" w:line="252" w:lineRule="auto"/>
            </w:pPr>
            <w:r>
              <w:rPr>
                <w:sz w:val="18"/>
              </w:rPr>
              <w:t>One database, ten schemas, one login role per service</w:t>
            </w:r>
          </w:p>
        </w:tc>
        <w:tc>
          <w:tcPr>
            <w:tcW w:w="2551" w:type="dxa"/>
            <w:shd w:val="clear" w:color="auto" w:fill="F1F6F6"/>
            <w:tcMar>
              <w:top w:w="60" w:type="dxa"/>
              <w:left w:w="100" w:type="dxa"/>
              <w:bottom w:w="60" w:type="dxa"/>
              <w:right w:w="100" w:type="dxa"/>
            </w:tcMar>
          </w:tcPr>
          <w:p w14:paraId="6481CB4A" w14:textId="77777777" w:rsidR="007B0ECA" w:rsidRDefault="00674EB7">
            <w:pPr>
              <w:spacing w:after="20" w:line="252" w:lineRule="auto"/>
            </w:pPr>
            <w:r>
              <w:rPr>
                <w:sz w:val="18"/>
              </w:rPr>
              <w:t>Everything</w:t>
            </w:r>
          </w:p>
        </w:tc>
      </w:tr>
      <w:tr w:rsidR="007B0ECA" w14:paraId="5CB3BE52" w14:textId="77777777">
        <w:trPr>
          <w:cantSplit/>
          <w:jc w:val="center"/>
        </w:trPr>
        <w:tc>
          <w:tcPr>
            <w:tcW w:w="1701" w:type="dxa"/>
            <w:tcMar>
              <w:top w:w="60" w:type="dxa"/>
              <w:left w:w="100" w:type="dxa"/>
              <w:bottom w:w="60" w:type="dxa"/>
              <w:right w:w="100" w:type="dxa"/>
            </w:tcMar>
          </w:tcPr>
          <w:p w14:paraId="337E4FA7" w14:textId="77777777" w:rsidR="007B0ECA" w:rsidRDefault="00674EB7">
            <w:pPr>
              <w:spacing w:after="20" w:line="252" w:lineRule="auto"/>
            </w:pPr>
            <w:r>
              <w:rPr>
                <w:sz w:val="18"/>
              </w:rPr>
              <w:t>Shipped console</w:t>
            </w:r>
          </w:p>
        </w:tc>
        <w:tc>
          <w:tcPr>
            <w:tcW w:w="5386" w:type="dxa"/>
            <w:tcMar>
              <w:top w:w="60" w:type="dxa"/>
              <w:left w:w="100" w:type="dxa"/>
              <w:bottom w:w="60" w:type="dxa"/>
              <w:right w:w="100" w:type="dxa"/>
            </w:tcMar>
          </w:tcPr>
          <w:p w14:paraId="0FC29A1B" w14:textId="77777777" w:rsidR="007B0ECA" w:rsidRDefault="00674EB7">
            <w:pPr>
              <w:spacing w:after="20" w:line="252" w:lineRule="auto"/>
            </w:pPr>
            <w:r>
              <w:rPr>
                <w:sz w:val="18"/>
              </w:rPr>
              <w:t>Static single-page app served by the gateway on :8080 (no build step)</w:t>
            </w:r>
          </w:p>
        </w:tc>
        <w:tc>
          <w:tcPr>
            <w:tcW w:w="2551" w:type="dxa"/>
            <w:tcMar>
              <w:top w:w="60" w:type="dxa"/>
              <w:left w:w="100" w:type="dxa"/>
              <w:bottom w:w="60" w:type="dxa"/>
              <w:right w:w="100" w:type="dxa"/>
            </w:tcMar>
          </w:tcPr>
          <w:p w14:paraId="379EA885" w14:textId="77777777" w:rsidR="007B0ECA" w:rsidRDefault="00674EB7">
            <w:pPr>
              <w:spacing w:after="20" w:line="252" w:lineRule="auto"/>
            </w:pPr>
            <w:r>
              <w:rPr>
                <w:sz w:val="18"/>
              </w:rPr>
              <w:t>The console most users see today</w:t>
            </w:r>
          </w:p>
        </w:tc>
      </w:tr>
      <w:tr w:rsidR="007B0ECA" w14:paraId="575BFD7A" w14:textId="77777777">
        <w:trPr>
          <w:cantSplit/>
          <w:jc w:val="center"/>
        </w:trPr>
        <w:tc>
          <w:tcPr>
            <w:tcW w:w="1701" w:type="dxa"/>
            <w:shd w:val="clear" w:color="auto" w:fill="F1F6F6"/>
            <w:tcMar>
              <w:top w:w="60" w:type="dxa"/>
              <w:left w:w="100" w:type="dxa"/>
              <w:bottom w:w="60" w:type="dxa"/>
              <w:right w:w="100" w:type="dxa"/>
            </w:tcMar>
          </w:tcPr>
          <w:p w14:paraId="76993EFB" w14:textId="77777777" w:rsidR="007B0ECA" w:rsidRDefault="00674EB7">
            <w:pPr>
              <w:spacing w:after="20" w:line="252" w:lineRule="auto"/>
            </w:pPr>
            <w:r>
              <w:rPr>
                <w:sz w:val="18"/>
              </w:rPr>
              <w:t>React console</w:t>
            </w:r>
          </w:p>
        </w:tc>
        <w:tc>
          <w:tcPr>
            <w:tcW w:w="5386" w:type="dxa"/>
            <w:shd w:val="clear" w:color="auto" w:fill="F1F6F6"/>
            <w:tcMar>
              <w:top w:w="60" w:type="dxa"/>
              <w:left w:w="100" w:type="dxa"/>
              <w:bottom w:w="60" w:type="dxa"/>
              <w:right w:w="100" w:type="dxa"/>
            </w:tcMar>
          </w:tcPr>
          <w:p w14:paraId="7012124D" w14:textId="77777777" w:rsidR="007B0ECA" w:rsidRDefault="00674EB7">
            <w:pPr>
              <w:spacing w:after="20" w:line="252" w:lineRule="auto"/>
            </w:pPr>
            <w:r>
              <w:rPr>
                <w:rFonts w:ascii="Consolas" w:eastAsia="Consolas" w:hAnsi="Consolas"/>
                <w:color w:val="8A2B50"/>
                <w:sz w:val="16"/>
              </w:rPr>
              <w:t>frontend/</w:t>
            </w:r>
            <w:r>
              <w:rPr>
                <w:sz w:val="18"/>
              </w:rPr>
              <w:t xml:space="preserve"> — Vite + React + Tailwind, dev server on :5180 (migration in progress)</w:t>
            </w:r>
          </w:p>
        </w:tc>
        <w:tc>
          <w:tcPr>
            <w:tcW w:w="2551" w:type="dxa"/>
            <w:shd w:val="clear" w:color="auto" w:fill="F1F6F6"/>
            <w:tcMar>
              <w:top w:w="60" w:type="dxa"/>
              <w:left w:w="100" w:type="dxa"/>
              <w:bottom w:w="60" w:type="dxa"/>
              <w:right w:w="100" w:type="dxa"/>
            </w:tcMar>
          </w:tcPr>
          <w:p w14:paraId="0054FC34" w14:textId="77777777" w:rsidR="007B0ECA" w:rsidRDefault="00674EB7">
            <w:pPr>
              <w:spacing w:after="20" w:line="252" w:lineRule="auto"/>
            </w:pPr>
            <w:r>
              <w:rPr>
                <w:sz w:val="18"/>
              </w:rPr>
              <w:t>Only if you work on the new console</w:t>
            </w:r>
          </w:p>
        </w:tc>
      </w:tr>
      <w:tr w:rsidR="007B0ECA" w14:paraId="06262EDB" w14:textId="77777777">
        <w:trPr>
          <w:cantSplit/>
          <w:jc w:val="center"/>
        </w:trPr>
        <w:tc>
          <w:tcPr>
            <w:tcW w:w="1701" w:type="dxa"/>
            <w:tcMar>
              <w:top w:w="60" w:type="dxa"/>
              <w:left w:w="100" w:type="dxa"/>
              <w:bottom w:w="60" w:type="dxa"/>
              <w:right w:w="100" w:type="dxa"/>
            </w:tcMar>
          </w:tcPr>
          <w:p w14:paraId="7F182010" w14:textId="77777777" w:rsidR="007B0ECA" w:rsidRDefault="00674EB7">
            <w:pPr>
              <w:spacing w:after="20" w:line="252" w:lineRule="auto"/>
            </w:pPr>
            <w:r>
              <w:rPr>
                <w:sz w:val="18"/>
              </w:rPr>
              <w:t>Workers</w:t>
            </w:r>
          </w:p>
        </w:tc>
        <w:tc>
          <w:tcPr>
            <w:tcW w:w="5386" w:type="dxa"/>
            <w:tcMar>
              <w:top w:w="60" w:type="dxa"/>
              <w:left w:w="100" w:type="dxa"/>
              <w:bottom w:w="60" w:type="dxa"/>
              <w:right w:w="100" w:type="dxa"/>
            </w:tcMar>
          </w:tcPr>
          <w:p w14:paraId="5B92FFDF" w14:textId="77777777" w:rsidR="007B0ECA" w:rsidRDefault="00674EB7">
            <w:pPr>
              <w:spacing w:after="20" w:line="252" w:lineRule="auto"/>
            </w:pPr>
            <w:r>
              <w:rPr>
                <w:sz w:val="18"/>
              </w:rPr>
              <w:t xml:space="preserve">Detection, Lane C, notifications, file intake: scripts under </w:t>
            </w:r>
            <w:r>
              <w:rPr>
                <w:rFonts w:ascii="Consolas" w:eastAsia="Consolas" w:hAnsi="Consolas"/>
                <w:color w:val="8A2B50"/>
                <w:sz w:val="16"/>
              </w:rPr>
              <w:t>scripts/</w:t>
            </w:r>
          </w:p>
        </w:tc>
        <w:tc>
          <w:tcPr>
            <w:tcW w:w="2551" w:type="dxa"/>
            <w:tcMar>
              <w:top w:w="60" w:type="dxa"/>
              <w:left w:w="100" w:type="dxa"/>
              <w:bottom w:w="60" w:type="dxa"/>
              <w:right w:w="100" w:type="dxa"/>
            </w:tcMar>
          </w:tcPr>
          <w:p w14:paraId="316EE3CE" w14:textId="77777777" w:rsidR="007B0ECA" w:rsidRDefault="00674EB7">
            <w:pPr>
              <w:spacing w:after="20" w:line="252" w:lineRule="auto"/>
            </w:pPr>
            <w:r>
              <w:rPr>
                <w:sz w:val="18"/>
              </w:rPr>
              <w:t>Anything involving scoring, statements or alerts</w:t>
            </w:r>
          </w:p>
        </w:tc>
      </w:tr>
      <w:tr w:rsidR="007B0ECA" w14:paraId="3DE6ABE1" w14:textId="77777777">
        <w:trPr>
          <w:cantSplit/>
          <w:jc w:val="center"/>
        </w:trPr>
        <w:tc>
          <w:tcPr>
            <w:tcW w:w="1701" w:type="dxa"/>
            <w:shd w:val="clear" w:color="auto" w:fill="F1F6F6"/>
            <w:tcMar>
              <w:top w:w="60" w:type="dxa"/>
              <w:left w:w="100" w:type="dxa"/>
              <w:bottom w:w="60" w:type="dxa"/>
              <w:right w:w="100" w:type="dxa"/>
            </w:tcMar>
          </w:tcPr>
          <w:p w14:paraId="01E032F2" w14:textId="77777777" w:rsidR="007B0ECA" w:rsidRDefault="00674EB7">
            <w:pPr>
              <w:spacing w:after="20" w:line="252" w:lineRule="auto"/>
            </w:pPr>
            <w:r>
              <w:rPr>
                <w:sz w:val="18"/>
              </w:rPr>
              <w:t>Tests</w:t>
            </w:r>
          </w:p>
        </w:tc>
        <w:tc>
          <w:tcPr>
            <w:tcW w:w="5386" w:type="dxa"/>
            <w:shd w:val="clear" w:color="auto" w:fill="F1F6F6"/>
            <w:tcMar>
              <w:top w:w="60" w:type="dxa"/>
              <w:left w:w="100" w:type="dxa"/>
              <w:bottom w:w="60" w:type="dxa"/>
              <w:right w:w="100" w:type="dxa"/>
            </w:tcMar>
          </w:tcPr>
          <w:p w14:paraId="110F27E9" w14:textId="77777777" w:rsidR="007B0ECA" w:rsidRDefault="00674EB7">
            <w:pPr>
              <w:spacing w:after="20" w:line="252" w:lineRule="auto"/>
            </w:pPr>
            <w:r>
              <w:rPr>
                <w:sz w:val="18"/>
              </w:rPr>
              <w:t xml:space="preserve">pytest suite against a throwaway </w:t>
            </w:r>
            <w:r>
              <w:rPr>
                <w:rFonts w:ascii="Consolas" w:eastAsia="Consolas" w:hAnsi="Consolas"/>
                <w:color w:val="8A2B50"/>
                <w:sz w:val="16"/>
              </w:rPr>
              <w:t>cp_test</w:t>
            </w:r>
            <w:r>
              <w:rPr>
                <w:sz w:val="18"/>
              </w:rPr>
              <w:t xml:space="preserve"> database</w:t>
            </w:r>
          </w:p>
        </w:tc>
        <w:tc>
          <w:tcPr>
            <w:tcW w:w="2551" w:type="dxa"/>
            <w:shd w:val="clear" w:color="auto" w:fill="F1F6F6"/>
            <w:tcMar>
              <w:top w:w="60" w:type="dxa"/>
              <w:left w:w="100" w:type="dxa"/>
              <w:bottom w:w="60" w:type="dxa"/>
              <w:right w:w="100" w:type="dxa"/>
            </w:tcMar>
          </w:tcPr>
          <w:p w14:paraId="0D7ADFC1" w14:textId="77777777" w:rsidR="007B0ECA" w:rsidRDefault="00674EB7">
            <w:pPr>
              <w:spacing w:after="20" w:line="252" w:lineRule="auto"/>
            </w:pPr>
            <w:r>
              <w:rPr>
                <w:sz w:val="18"/>
              </w:rPr>
              <w:t>Every change</w:t>
            </w:r>
          </w:p>
        </w:tc>
      </w:tr>
    </w:tbl>
    <w:p w14:paraId="555CBC7D" w14:textId="77777777" w:rsidR="007B0ECA" w:rsidRDefault="007B0ECA">
      <w:pPr>
        <w:spacing w:after="40"/>
      </w:pPr>
    </w:p>
    <w:p w14:paraId="61B7FADF" w14:textId="77777777" w:rsidR="007B0ECA" w:rsidRDefault="00674EB7">
      <w:r>
        <w:br w:type="page"/>
      </w:r>
    </w:p>
    <w:p w14:paraId="6A2039B1" w14:textId="77777777" w:rsidR="007B0ECA" w:rsidRDefault="00674EB7">
      <w:pPr>
        <w:pStyle w:val="Heading1"/>
      </w:pPr>
      <w:bookmarkStart w:id="1" w:name="_Toc241869097"/>
      <w:r>
        <w:lastRenderedPageBreak/>
        <w:t>2. Prerequisites</w:t>
      </w:r>
      <w:bookmarkEnd w:id="1"/>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474"/>
        <w:gridCol w:w="1701"/>
        <w:gridCol w:w="4082"/>
        <w:gridCol w:w="2381"/>
      </w:tblGrid>
      <w:tr w:rsidR="007B0ECA" w14:paraId="6E546FF8" w14:textId="77777777">
        <w:trPr>
          <w:tblHeader/>
          <w:jc w:val="center"/>
        </w:trPr>
        <w:tc>
          <w:tcPr>
            <w:tcW w:w="1474" w:type="dxa"/>
            <w:shd w:val="clear" w:color="auto" w:fill="0F5C63"/>
            <w:tcMar>
              <w:top w:w="60" w:type="dxa"/>
              <w:left w:w="100" w:type="dxa"/>
              <w:bottom w:w="60" w:type="dxa"/>
              <w:right w:w="100" w:type="dxa"/>
            </w:tcMar>
          </w:tcPr>
          <w:p w14:paraId="71521EBA" w14:textId="77777777" w:rsidR="007B0ECA" w:rsidRDefault="00674EB7">
            <w:pPr>
              <w:spacing w:after="0"/>
            </w:pPr>
            <w:r>
              <w:rPr>
                <w:b/>
                <w:color w:val="FFFFFF"/>
                <w:sz w:val="17"/>
              </w:rPr>
              <w:t>Tool</w:t>
            </w:r>
          </w:p>
        </w:tc>
        <w:tc>
          <w:tcPr>
            <w:tcW w:w="1701" w:type="dxa"/>
            <w:shd w:val="clear" w:color="auto" w:fill="0F5C63"/>
            <w:tcMar>
              <w:top w:w="60" w:type="dxa"/>
              <w:left w:w="100" w:type="dxa"/>
              <w:bottom w:w="60" w:type="dxa"/>
              <w:right w:w="100" w:type="dxa"/>
            </w:tcMar>
          </w:tcPr>
          <w:p w14:paraId="7671C731" w14:textId="77777777" w:rsidR="007B0ECA" w:rsidRDefault="00674EB7">
            <w:pPr>
              <w:spacing w:after="0"/>
            </w:pPr>
            <w:r>
              <w:rPr>
                <w:b/>
                <w:color w:val="FFFFFF"/>
                <w:sz w:val="17"/>
              </w:rPr>
              <w:t>Version</w:t>
            </w:r>
          </w:p>
        </w:tc>
        <w:tc>
          <w:tcPr>
            <w:tcW w:w="4082" w:type="dxa"/>
            <w:shd w:val="clear" w:color="auto" w:fill="0F5C63"/>
            <w:tcMar>
              <w:top w:w="60" w:type="dxa"/>
              <w:left w:w="100" w:type="dxa"/>
              <w:bottom w:w="60" w:type="dxa"/>
              <w:right w:w="100" w:type="dxa"/>
            </w:tcMar>
          </w:tcPr>
          <w:p w14:paraId="05F3AC4C" w14:textId="77777777" w:rsidR="007B0ECA" w:rsidRDefault="00674EB7">
            <w:pPr>
              <w:spacing w:after="0"/>
            </w:pPr>
            <w:r>
              <w:rPr>
                <w:b/>
                <w:color w:val="FFFFFF"/>
                <w:sz w:val="17"/>
              </w:rPr>
              <w:t>Why</w:t>
            </w:r>
          </w:p>
        </w:tc>
        <w:tc>
          <w:tcPr>
            <w:tcW w:w="2381" w:type="dxa"/>
            <w:shd w:val="clear" w:color="auto" w:fill="0F5C63"/>
            <w:tcMar>
              <w:top w:w="60" w:type="dxa"/>
              <w:left w:w="100" w:type="dxa"/>
              <w:bottom w:w="60" w:type="dxa"/>
              <w:right w:w="100" w:type="dxa"/>
            </w:tcMar>
          </w:tcPr>
          <w:p w14:paraId="70259F12" w14:textId="77777777" w:rsidR="007B0ECA" w:rsidRDefault="00674EB7">
            <w:pPr>
              <w:spacing w:after="0"/>
            </w:pPr>
            <w:r>
              <w:rPr>
                <w:b/>
                <w:color w:val="FFFFFF"/>
                <w:sz w:val="17"/>
              </w:rPr>
              <w:t>Install (Windows, winget)</w:t>
            </w:r>
          </w:p>
        </w:tc>
      </w:tr>
      <w:tr w:rsidR="007B0ECA" w14:paraId="16F45D0D" w14:textId="77777777">
        <w:trPr>
          <w:cantSplit/>
          <w:jc w:val="center"/>
        </w:trPr>
        <w:tc>
          <w:tcPr>
            <w:tcW w:w="1474" w:type="dxa"/>
            <w:tcMar>
              <w:top w:w="60" w:type="dxa"/>
              <w:left w:w="100" w:type="dxa"/>
              <w:bottom w:w="60" w:type="dxa"/>
              <w:right w:w="100" w:type="dxa"/>
            </w:tcMar>
          </w:tcPr>
          <w:p w14:paraId="385875CE" w14:textId="77777777" w:rsidR="007B0ECA" w:rsidRDefault="00674EB7">
            <w:pPr>
              <w:spacing w:after="20" w:line="252" w:lineRule="auto"/>
            </w:pPr>
            <w:r>
              <w:rPr>
                <w:sz w:val="17"/>
              </w:rPr>
              <w:t>Windows 10/11</w:t>
            </w:r>
          </w:p>
        </w:tc>
        <w:tc>
          <w:tcPr>
            <w:tcW w:w="1701" w:type="dxa"/>
            <w:tcMar>
              <w:top w:w="60" w:type="dxa"/>
              <w:left w:w="100" w:type="dxa"/>
              <w:bottom w:w="60" w:type="dxa"/>
              <w:right w:w="100" w:type="dxa"/>
            </w:tcMar>
          </w:tcPr>
          <w:p w14:paraId="34AC2B4A" w14:textId="77777777" w:rsidR="007B0ECA" w:rsidRDefault="00674EB7">
            <w:pPr>
              <w:spacing w:after="20" w:line="252" w:lineRule="auto"/>
            </w:pPr>
            <w:r>
              <w:rPr>
                <w:sz w:val="17"/>
              </w:rPr>
              <w:t>—</w:t>
            </w:r>
          </w:p>
        </w:tc>
        <w:tc>
          <w:tcPr>
            <w:tcW w:w="4082" w:type="dxa"/>
            <w:tcMar>
              <w:top w:w="60" w:type="dxa"/>
              <w:left w:w="100" w:type="dxa"/>
              <w:bottom w:w="60" w:type="dxa"/>
              <w:right w:w="100" w:type="dxa"/>
            </w:tcMar>
          </w:tcPr>
          <w:p w14:paraId="4C058C5A" w14:textId="77777777" w:rsidR="007B0ECA" w:rsidRDefault="00674EB7">
            <w:pPr>
              <w:spacing w:after="20" w:line="252" w:lineRule="auto"/>
            </w:pPr>
            <w:r>
              <w:rPr>
                <w:sz w:val="17"/>
              </w:rPr>
              <w:t>The helper scripts (</w:t>
            </w:r>
            <w:r>
              <w:rPr>
                <w:rFonts w:ascii="Consolas" w:eastAsia="Consolas" w:hAnsi="Consolas"/>
                <w:color w:val="8A2B50"/>
                <w:sz w:val="15"/>
              </w:rPr>
              <w:t>run_local.ps1</w:t>
            </w:r>
            <w:r>
              <w:rPr>
                <w:sz w:val="17"/>
              </w:rPr>
              <w:t xml:space="preserve">, </w:t>
            </w:r>
            <w:r>
              <w:rPr>
                <w:rFonts w:ascii="Consolas" w:eastAsia="Consolas" w:hAnsi="Consolas"/>
                <w:color w:val="8A2B50"/>
                <w:sz w:val="15"/>
              </w:rPr>
              <w:t>migrate.ps1</w:t>
            </w:r>
            <w:r>
              <w:rPr>
                <w:sz w:val="17"/>
              </w:rPr>
              <w:t xml:space="preserve">, </w:t>
            </w:r>
            <w:r>
              <w:rPr>
                <w:rFonts w:ascii="Consolas" w:eastAsia="Consolas" w:hAnsi="Consolas"/>
                <w:color w:val="8A2B50"/>
                <w:sz w:val="15"/>
              </w:rPr>
              <w:t>run.bat</w:t>
            </w:r>
            <w:r>
              <w:rPr>
                <w:sz w:val="17"/>
              </w:rPr>
              <w:t>) are PowerShell. Linux/macOS work: §6.3 gives the equivalent commands</w:t>
            </w:r>
          </w:p>
        </w:tc>
        <w:tc>
          <w:tcPr>
            <w:tcW w:w="2381" w:type="dxa"/>
            <w:tcMar>
              <w:top w:w="60" w:type="dxa"/>
              <w:left w:w="100" w:type="dxa"/>
              <w:bottom w:w="60" w:type="dxa"/>
              <w:right w:w="100" w:type="dxa"/>
            </w:tcMar>
          </w:tcPr>
          <w:p w14:paraId="0BE623B4" w14:textId="77777777" w:rsidR="007B0ECA" w:rsidRDefault="00674EB7">
            <w:pPr>
              <w:spacing w:after="20" w:line="252" w:lineRule="auto"/>
            </w:pPr>
            <w:r>
              <w:rPr>
                <w:sz w:val="17"/>
              </w:rPr>
              <w:t>—</w:t>
            </w:r>
          </w:p>
        </w:tc>
      </w:tr>
      <w:tr w:rsidR="007B0ECA" w14:paraId="198088EA" w14:textId="77777777">
        <w:trPr>
          <w:cantSplit/>
          <w:jc w:val="center"/>
        </w:trPr>
        <w:tc>
          <w:tcPr>
            <w:tcW w:w="1474" w:type="dxa"/>
            <w:shd w:val="clear" w:color="auto" w:fill="F1F6F6"/>
            <w:tcMar>
              <w:top w:w="60" w:type="dxa"/>
              <w:left w:w="100" w:type="dxa"/>
              <w:bottom w:w="60" w:type="dxa"/>
              <w:right w:w="100" w:type="dxa"/>
            </w:tcMar>
          </w:tcPr>
          <w:p w14:paraId="37A27917" w14:textId="77777777" w:rsidR="007B0ECA" w:rsidRDefault="00674EB7">
            <w:pPr>
              <w:spacing w:after="20" w:line="252" w:lineRule="auto"/>
            </w:pPr>
            <w:r>
              <w:rPr>
                <w:sz w:val="17"/>
              </w:rPr>
              <w:t>Python</w:t>
            </w:r>
          </w:p>
        </w:tc>
        <w:tc>
          <w:tcPr>
            <w:tcW w:w="1701" w:type="dxa"/>
            <w:shd w:val="clear" w:color="auto" w:fill="F1F6F6"/>
            <w:tcMar>
              <w:top w:w="60" w:type="dxa"/>
              <w:left w:w="100" w:type="dxa"/>
              <w:bottom w:w="60" w:type="dxa"/>
              <w:right w:w="100" w:type="dxa"/>
            </w:tcMar>
          </w:tcPr>
          <w:p w14:paraId="6F0C3820" w14:textId="77777777" w:rsidR="007B0ECA" w:rsidRDefault="00674EB7">
            <w:pPr>
              <w:spacing w:after="20" w:line="252" w:lineRule="auto"/>
            </w:pPr>
            <w:r>
              <w:rPr>
                <w:sz w:val="17"/>
              </w:rPr>
              <w:t>3.12</w:t>
            </w:r>
          </w:p>
        </w:tc>
        <w:tc>
          <w:tcPr>
            <w:tcW w:w="4082" w:type="dxa"/>
            <w:shd w:val="clear" w:color="auto" w:fill="F1F6F6"/>
            <w:tcMar>
              <w:top w:w="60" w:type="dxa"/>
              <w:left w:w="100" w:type="dxa"/>
              <w:bottom w:w="60" w:type="dxa"/>
              <w:right w:w="100" w:type="dxa"/>
            </w:tcMar>
          </w:tcPr>
          <w:p w14:paraId="42D21C7C" w14:textId="77777777" w:rsidR="007B0ECA" w:rsidRDefault="00674EB7">
            <w:pPr>
              <w:spacing w:after="20" w:line="252" w:lineRule="auto"/>
            </w:pPr>
            <w:r>
              <w:rPr>
                <w:sz w:val="17"/>
              </w:rPr>
              <w:t>Matches the production image (</w:t>
            </w:r>
            <w:r>
              <w:rPr>
                <w:rFonts w:ascii="Consolas" w:eastAsia="Consolas" w:hAnsi="Consolas"/>
                <w:color w:val="8A2B50"/>
                <w:sz w:val="15"/>
              </w:rPr>
              <w:t>python:3.12-slim</w:t>
            </w:r>
            <w:r>
              <w:rPr>
                <w:sz w:val="17"/>
              </w:rPr>
              <w:t>); other versions are untested</w:t>
            </w:r>
          </w:p>
        </w:tc>
        <w:tc>
          <w:tcPr>
            <w:tcW w:w="2381" w:type="dxa"/>
            <w:shd w:val="clear" w:color="auto" w:fill="F1F6F6"/>
            <w:tcMar>
              <w:top w:w="60" w:type="dxa"/>
              <w:left w:w="100" w:type="dxa"/>
              <w:bottom w:w="60" w:type="dxa"/>
              <w:right w:w="100" w:type="dxa"/>
            </w:tcMar>
          </w:tcPr>
          <w:p w14:paraId="119B9A71" w14:textId="77777777" w:rsidR="007B0ECA" w:rsidRDefault="00674EB7">
            <w:pPr>
              <w:spacing w:after="20" w:line="252" w:lineRule="auto"/>
            </w:pPr>
            <w:r>
              <w:rPr>
                <w:rFonts w:ascii="Consolas" w:eastAsia="Consolas" w:hAnsi="Consolas"/>
                <w:color w:val="8A2B50"/>
                <w:sz w:val="15"/>
              </w:rPr>
              <w:t>winget install Python.Python.3.12</w:t>
            </w:r>
          </w:p>
        </w:tc>
      </w:tr>
      <w:tr w:rsidR="007B0ECA" w14:paraId="27DFCB24" w14:textId="77777777">
        <w:trPr>
          <w:cantSplit/>
          <w:jc w:val="center"/>
        </w:trPr>
        <w:tc>
          <w:tcPr>
            <w:tcW w:w="1474" w:type="dxa"/>
            <w:tcMar>
              <w:top w:w="60" w:type="dxa"/>
              <w:left w:w="100" w:type="dxa"/>
              <w:bottom w:w="60" w:type="dxa"/>
              <w:right w:w="100" w:type="dxa"/>
            </w:tcMar>
          </w:tcPr>
          <w:p w14:paraId="731144C2" w14:textId="77777777" w:rsidR="007B0ECA" w:rsidRDefault="00674EB7">
            <w:pPr>
              <w:spacing w:after="20" w:line="252" w:lineRule="auto"/>
            </w:pPr>
            <w:r>
              <w:rPr>
                <w:sz w:val="17"/>
              </w:rPr>
              <w:t>PostgreSQL</w:t>
            </w:r>
          </w:p>
        </w:tc>
        <w:tc>
          <w:tcPr>
            <w:tcW w:w="1701" w:type="dxa"/>
            <w:tcMar>
              <w:top w:w="60" w:type="dxa"/>
              <w:left w:w="100" w:type="dxa"/>
              <w:bottom w:w="60" w:type="dxa"/>
              <w:right w:w="100" w:type="dxa"/>
            </w:tcMar>
          </w:tcPr>
          <w:p w14:paraId="7887B8D0" w14:textId="77777777" w:rsidR="007B0ECA" w:rsidRDefault="00674EB7">
            <w:pPr>
              <w:spacing w:after="20" w:line="252" w:lineRule="auto"/>
            </w:pPr>
            <w:r>
              <w:rPr>
                <w:sz w:val="17"/>
              </w:rPr>
              <w:t>16 (14+ works)</w:t>
            </w:r>
          </w:p>
        </w:tc>
        <w:tc>
          <w:tcPr>
            <w:tcW w:w="4082" w:type="dxa"/>
            <w:tcMar>
              <w:top w:w="60" w:type="dxa"/>
              <w:left w:w="100" w:type="dxa"/>
              <w:bottom w:w="60" w:type="dxa"/>
              <w:right w:w="100" w:type="dxa"/>
            </w:tcMar>
          </w:tcPr>
          <w:p w14:paraId="09CA0AF6" w14:textId="77777777" w:rsidR="007B0ECA" w:rsidRDefault="00674EB7">
            <w:pPr>
              <w:spacing w:after="20" w:line="252" w:lineRule="auto"/>
            </w:pPr>
            <w:r>
              <w:rPr>
                <w:sz w:val="17"/>
              </w:rPr>
              <w:t>The only data store. Install it natively; Docker is not needed</w:t>
            </w:r>
          </w:p>
        </w:tc>
        <w:tc>
          <w:tcPr>
            <w:tcW w:w="2381" w:type="dxa"/>
            <w:tcMar>
              <w:top w:w="60" w:type="dxa"/>
              <w:left w:w="100" w:type="dxa"/>
              <w:bottom w:w="60" w:type="dxa"/>
              <w:right w:w="100" w:type="dxa"/>
            </w:tcMar>
          </w:tcPr>
          <w:p w14:paraId="27133B89" w14:textId="77777777" w:rsidR="007B0ECA" w:rsidRDefault="00674EB7">
            <w:pPr>
              <w:spacing w:after="20" w:line="252" w:lineRule="auto"/>
            </w:pPr>
            <w:r>
              <w:rPr>
                <w:rFonts w:ascii="Consolas" w:eastAsia="Consolas" w:hAnsi="Consolas"/>
                <w:color w:val="8A2B50"/>
                <w:sz w:val="15"/>
              </w:rPr>
              <w:t>winget install PostgreSQL.PostgreSQL.16</w:t>
            </w:r>
          </w:p>
        </w:tc>
      </w:tr>
      <w:tr w:rsidR="007B0ECA" w14:paraId="65A19141" w14:textId="77777777">
        <w:trPr>
          <w:cantSplit/>
          <w:jc w:val="center"/>
        </w:trPr>
        <w:tc>
          <w:tcPr>
            <w:tcW w:w="1474" w:type="dxa"/>
            <w:shd w:val="clear" w:color="auto" w:fill="F1F6F6"/>
            <w:tcMar>
              <w:top w:w="60" w:type="dxa"/>
              <w:left w:w="100" w:type="dxa"/>
              <w:bottom w:w="60" w:type="dxa"/>
              <w:right w:w="100" w:type="dxa"/>
            </w:tcMar>
          </w:tcPr>
          <w:p w14:paraId="4F80EBC9" w14:textId="77777777" w:rsidR="007B0ECA" w:rsidRDefault="00674EB7">
            <w:pPr>
              <w:spacing w:after="20" w:line="252" w:lineRule="auto"/>
            </w:pPr>
            <w:r>
              <w:rPr>
                <w:sz w:val="17"/>
              </w:rPr>
              <w:t>Git</w:t>
            </w:r>
          </w:p>
        </w:tc>
        <w:tc>
          <w:tcPr>
            <w:tcW w:w="1701" w:type="dxa"/>
            <w:shd w:val="clear" w:color="auto" w:fill="F1F6F6"/>
            <w:tcMar>
              <w:top w:w="60" w:type="dxa"/>
              <w:left w:w="100" w:type="dxa"/>
              <w:bottom w:w="60" w:type="dxa"/>
              <w:right w:w="100" w:type="dxa"/>
            </w:tcMar>
          </w:tcPr>
          <w:p w14:paraId="1FE25158" w14:textId="77777777" w:rsidR="007B0ECA" w:rsidRDefault="00674EB7">
            <w:pPr>
              <w:spacing w:after="20" w:line="252" w:lineRule="auto"/>
            </w:pPr>
            <w:r>
              <w:rPr>
                <w:sz w:val="17"/>
              </w:rPr>
              <w:t>current</w:t>
            </w:r>
          </w:p>
        </w:tc>
        <w:tc>
          <w:tcPr>
            <w:tcW w:w="4082" w:type="dxa"/>
            <w:shd w:val="clear" w:color="auto" w:fill="F1F6F6"/>
            <w:tcMar>
              <w:top w:w="60" w:type="dxa"/>
              <w:left w:w="100" w:type="dxa"/>
              <w:bottom w:w="60" w:type="dxa"/>
              <w:right w:w="100" w:type="dxa"/>
            </w:tcMar>
          </w:tcPr>
          <w:p w14:paraId="48574FD8" w14:textId="77777777" w:rsidR="007B0ECA" w:rsidRDefault="00674EB7">
            <w:pPr>
              <w:spacing w:after="20" w:line="252" w:lineRule="auto"/>
            </w:pPr>
            <w:r>
              <w:rPr>
                <w:sz w:val="17"/>
              </w:rPr>
              <w:t>Source control</w:t>
            </w:r>
          </w:p>
        </w:tc>
        <w:tc>
          <w:tcPr>
            <w:tcW w:w="2381" w:type="dxa"/>
            <w:shd w:val="clear" w:color="auto" w:fill="F1F6F6"/>
            <w:tcMar>
              <w:top w:w="60" w:type="dxa"/>
              <w:left w:w="100" w:type="dxa"/>
              <w:bottom w:w="60" w:type="dxa"/>
              <w:right w:w="100" w:type="dxa"/>
            </w:tcMar>
          </w:tcPr>
          <w:p w14:paraId="589EF81F" w14:textId="77777777" w:rsidR="007B0ECA" w:rsidRDefault="00674EB7">
            <w:pPr>
              <w:spacing w:after="20" w:line="252" w:lineRule="auto"/>
            </w:pPr>
            <w:r>
              <w:rPr>
                <w:rFonts w:ascii="Consolas" w:eastAsia="Consolas" w:hAnsi="Consolas"/>
                <w:color w:val="8A2B50"/>
                <w:sz w:val="15"/>
              </w:rPr>
              <w:t>winget install Git.Git</w:t>
            </w:r>
          </w:p>
        </w:tc>
      </w:tr>
      <w:tr w:rsidR="007B0ECA" w14:paraId="60E205AB" w14:textId="77777777">
        <w:trPr>
          <w:cantSplit/>
          <w:jc w:val="center"/>
        </w:trPr>
        <w:tc>
          <w:tcPr>
            <w:tcW w:w="1474" w:type="dxa"/>
            <w:tcMar>
              <w:top w:w="60" w:type="dxa"/>
              <w:left w:w="100" w:type="dxa"/>
              <w:bottom w:w="60" w:type="dxa"/>
              <w:right w:w="100" w:type="dxa"/>
            </w:tcMar>
          </w:tcPr>
          <w:p w14:paraId="024E5C35" w14:textId="77777777" w:rsidR="007B0ECA" w:rsidRDefault="00674EB7">
            <w:pPr>
              <w:spacing w:after="20" w:line="252" w:lineRule="auto"/>
            </w:pPr>
            <w:r>
              <w:rPr>
                <w:sz w:val="17"/>
              </w:rPr>
              <w:t>Node.js</w:t>
            </w:r>
          </w:p>
        </w:tc>
        <w:tc>
          <w:tcPr>
            <w:tcW w:w="1701" w:type="dxa"/>
            <w:tcMar>
              <w:top w:w="60" w:type="dxa"/>
              <w:left w:w="100" w:type="dxa"/>
              <w:bottom w:w="60" w:type="dxa"/>
              <w:right w:w="100" w:type="dxa"/>
            </w:tcMar>
          </w:tcPr>
          <w:p w14:paraId="13341ED2" w14:textId="77777777" w:rsidR="007B0ECA" w:rsidRDefault="00674EB7">
            <w:pPr>
              <w:spacing w:after="20" w:line="252" w:lineRule="auto"/>
            </w:pPr>
            <w:r>
              <w:rPr>
                <w:sz w:val="17"/>
              </w:rPr>
              <w:t>20 LTS or later (24 is in use)</w:t>
            </w:r>
          </w:p>
        </w:tc>
        <w:tc>
          <w:tcPr>
            <w:tcW w:w="4082" w:type="dxa"/>
            <w:tcMar>
              <w:top w:w="60" w:type="dxa"/>
              <w:left w:w="100" w:type="dxa"/>
              <w:bottom w:w="60" w:type="dxa"/>
              <w:right w:w="100" w:type="dxa"/>
            </w:tcMar>
          </w:tcPr>
          <w:p w14:paraId="518F0F4B" w14:textId="77777777" w:rsidR="007B0ECA" w:rsidRDefault="00674EB7">
            <w:pPr>
              <w:spacing w:after="20" w:line="252" w:lineRule="auto"/>
            </w:pPr>
            <w:r>
              <w:rPr>
                <w:sz w:val="17"/>
              </w:rPr>
              <w:t>React console only</w:t>
            </w:r>
          </w:p>
        </w:tc>
        <w:tc>
          <w:tcPr>
            <w:tcW w:w="2381" w:type="dxa"/>
            <w:tcMar>
              <w:top w:w="60" w:type="dxa"/>
              <w:left w:w="100" w:type="dxa"/>
              <w:bottom w:w="60" w:type="dxa"/>
              <w:right w:w="100" w:type="dxa"/>
            </w:tcMar>
          </w:tcPr>
          <w:p w14:paraId="784A9925" w14:textId="77777777" w:rsidR="007B0ECA" w:rsidRDefault="00674EB7">
            <w:pPr>
              <w:spacing w:after="20" w:line="252" w:lineRule="auto"/>
            </w:pPr>
            <w:r>
              <w:rPr>
                <w:rFonts w:ascii="Consolas" w:eastAsia="Consolas" w:hAnsi="Consolas"/>
                <w:color w:val="8A2B50"/>
                <w:sz w:val="15"/>
              </w:rPr>
              <w:t>winget install OpenJS.NodeJS.LTS</w:t>
            </w:r>
          </w:p>
        </w:tc>
      </w:tr>
      <w:tr w:rsidR="007B0ECA" w14:paraId="6AA61ACE" w14:textId="77777777">
        <w:trPr>
          <w:cantSplit/>
          <w:jc w:val="center"/>
        </w:trPr>
        <w:tc>
          <w:tcPr>
            <w:tcW w:w="1474" w:type="dxa"/>
            <w:shd w:val="clear" w:color="auto" w:fill="F1F6F6"/>
            <w:tcMar>
              <w:top w:w="60" w:type="dxa"/>
              <w:left w:w="100" w:type="dxa"/>
              <w:bottom w:w="60" w:type="dxa"/>
              <w:right w:w="100" w:type="dxa"/>
            </w:tcMar>
          </w:tcPr>
          <w:p w14:paraId="5A005A3F" w14:textId="77777777" w:rsidR="007B0ECA" w:rsidRDefault="00674EB7">
            <w:pPr>
              <w:spacing w:after="20" w:line="252" w:lineRule="auto"/>
            </w:pPr>
            <w:r>
              <w:rPr>
                <w:sz w:val="17"/>
              </w:rPr>
              <w:t>Tesseract OCR</w:t>
            </w:r>
          </w:p>
        </w:tc>
        <w:tc>
          <w:tcPr>
            <w:tcW w:w="1701" w:type="dxa"/>
            <w:shd w:val="clear" w:color="auto" w:fill="F1F6F6"/>
            <w:tcMar>
              <w:top w:w="60" w:type="dxa"/>
              <w:left w:w="100" w:type="dxa"/>
              <w:bottom w:w="60" w:type="dxa"/>
              <w:right w:w="100" w:type="dxa"/>
            </w:tcMar>
          </w:tcPr>
          <w:p w14:paraId="5A92F6A8" w14:textId="77777777" w:rsidR="007B0ECA" w:rsidRDefault="00674EB7">
            <w:pPr>
              <w:spacing w:after="20" w:line="252" w:lineRule="auto"/>
            </w:pPr>
            <w:r>
              <w:rPr>
                <w:sz w:val="17"/>
              </w:rPr>
              <w:t>5.x</w:t>
            </w:r>
          </w:p>
        </w:tc>
        <w:tc>
          <w:tcPr>
            <w:tcW w:w="4082" w:type="dxa"/>
            <w:shd w:val="clear" w:color="auto" w:fill="F1F6F6"/>
            <w:tcMar>
              <w:top w:w="60" w:type="dxa"/>
              <w:left w:w="100" w:type="dxa"/>
              <w:bottom w:w="60" w:type="dxa"/>
              <w:right w:w="100" w:type="dxa"/>
            </w:tcMar>
          </w:tcPr>
          <w:p w14:paraId="530D67B7" w14:textId="77777777" w:rsidR="007B0ECA" w:rsidRDefault="00674EB7">
            <w:pPr>
              <w:spacing w:after="20" w:line="252" w:lineRule="auto"/>
            </w:pPr>
            <w:r>
              <w:rPr>
                <w:sz w:val="17"/>
              </w:rPr>
              <w:t xml:space="preserve">Lane C scanned-statement OCR path. Put </w:t>
            </w:r>
            <w:r>
              <w:rPr>
                <w:rFonts w:ascii="Consolas" w:eastAsia="Consolas" w:hAnsi="Consolas"/>
                <w:color w:val="8A2B50"/>
                <w:sz w:val="15"/>
              </w:rPr>
              <w:t>tesseract.exe</w:t>
            </w:r>
            <w:r>
              <w:rPr>
                <w:sz w:val="17"/>
              </w:rPr>
              <w:t xml:space="preserve"> on </w:t>
            </w:r>
            <w:r>
              <w:rPr>
                <w:rFonts w:ascii="Consolas" w:eastAsia="Consolas" w:hAnsi="Consolas"/>
                <w:color w:val="8A2B50"/>
                <w:sz w:val="15"/>
              </w:rPr>
              <w:t>PATH</w:t>
            </w:r>
          </w:p>
        </w:tc>
        <w:tc>
          <w:tcPr>
            <w:tcW w:w="2381" w:type="dxa"/>
            <w:shd w:val="clear" w:color="auto" w:fill="F1F6F6"/>
            <w:tcMar>
              <w:top w:w="60" w:type="dxa"/>
              <w:left w:w="100" w:type="dxa"/>
              <w:bottom w:w="60" w:type="dxa"/>
              <w:right w:w="100" w:type="dxa"/>
            </w:tcMar>
          </w:tcPr>
          <w:p w14:paraId="4450CBC5" w14:textId="77777777" w:rsidR="007B0ECA" w:rsidRDefault="00674EB7">
            <w:pPr>
              <w:spacing w:after="20" w:line="252" w:lineRule="auto"/>
            </w:pPr>
            <w:r>
              <w:rPr>
                <w:rFonts w:ascii="Consolas" w:eastAsia="Consolas" w:hAnsi="Consolas"/>
                <w:color w:val="8A2B50"/>
                <w:sz w:val="15"/>
              </w:rPr>
              <w:t>winget install UB-Mannheim.TesseractOCR</w:t>
            </w:r>
          </w:p>
        </w:tc>
      </w:tr>
      <w:tr w:rsidR="007B0ECA" w14:paraId="18B5BBFE" w14:textId="77777777">
        <w:trPr>
          <w:cantSplit/>
          <w:jc w:val="center"/>
        </w:trPr>
        <w:tc>
          <w:tcPr>
            <w:tcW w:w="1474" w:type="dxa"/>
            <w:tcMar>
              <w:top w:w="60" w:type="dxa"/>
              <w:left w:w="100" w:type="dxa"/>
              <w:bottom w:w="60" w:type="dxa"/>
              <w:right w:w="100" w:type="dxa"/>
            </w:tcMar>
          </w:tcPr>
          <w:p w14:paraId="015F53AA" w14:textId="77777777" w:rsidR="007B0ECA" w:rsidRDefault="00674EB7">
            <w:pPr>
              <w:spacing w:after="20" w:line="252" w:lineRule="auto"/>
            </w:pPr>
            <w:r>
              <w:rPr>
                <w:sz w:val="17"/>
              </w:rPr>
              <w:t>Ollama</w:t>
            </w:r>
          </w:p>
        </w:tc>
        <w:tc>
          <w:tcPr>
            <w:tcW w:w="1701" w:type="dxa"/>
            <w:tcMar>
              <w:top w:w="60" w:type="dxa"/>
              <w:left w:w="100" w:type="dxa"/>
              <w:bottom w:w="60" w:type="dxa"/>
              <w:right w:w="100" w:type="dxa"/>
            </w:tcMar>
          </w:tcPr>
          <w:p w14:paraId="411959C7" w14:textId="77777777" w:rsidR="007B0ECA" w:rsidRDefault="00674EB7">
            <w:pPr>
              <w:spacing w:after="20" w:line="252" w:lineRule="auto"/>
            </w:pPr>
            <w:r>
              <w:rPr>
                <w:sz w:val="17"/>
              </w:rPr>
              <w:t>optional</w:t>
            </w:r>
          </w:p>
        </w:tc>
        <w:tc>
          <w:tcPr>
            <w:tcW w:w="4082" w:type="dxa"/>
            <w:tcMar>
              <w:top w:w="60" w:type="dxa"/>
              <w:left w:w="100" w:type="dxa"/>
              <w:bottom w:w="60" w:type="dxa"/>
              <w:right w:w="100" w:type="dxa"/>
            </w:tcMar>
          </w:tcPr>
          <w:p w14:paraId="049609E7" w14:textId="77777777" w:rsidR="007B0ECA" w:rsidRDefault="00674EB7">
            <w:pPr>
              <w:spacing w:after="20" w:line="252" w:lineRule="auto"/>
            </w:pPr>
            <w:r>
              <w:rPr>
                <w:sz w:val="17"/>
              </w:rPr>
              <w:t>Only for the opt-in LLM features (narrative polish, AI Insights, Lane C qualitative read). All are off by default</w:t>
            </w:r>
          </w:p>
        </w:tc>
        <w:tc>
          <w:tcPr>
            <w:tcW w:w="2381" w:type="dxa"/>
            <w:tcMar>
              <w:top w:w="60" w:type="dxa"/>
              <w:left w:w="100" w:type="dxa"/>
              <w:bottom w:w="60" w:type="dxa"/>
              <w:right w:w="100" w:type="dxa"/>
            </w:tcMar>
          </w:tcPr>
          <w:p w14:paraId="0B06A35C" w14:textId="77777777" w:rsidR="007B0ECA" w:rsidRDefault="00674EB7">
            <w:pPr>
              <w:spacing w:after="20" w:line="252" w:lineRule="auto"/>
            </w:pPr>
            <w:r>
              <w:rPr>
                <w:sz w:val="17"/>
              </w:rPr>
              <w:t>ollama.com</w:t>
            </w:r>
          </w:p>
        </w:tc>
      </w:tr>
    </w:tbl>
    <w:p w14:paraId="0EF9C243" w14:textId="77777777" w:rsidR="007B0ECA" w:rsidRDefault="007B0ECA">
      <w:pPr>
        <w:spacing w:after="40"/>
      </w:pPr>
    </w:p>
    <w:p w14:paraId="1E9E46A7" w14:textId="77777777" w:rsidR="007B0ECA" w:rsidRDefault="00674EB7">
      <w:r>
        <w:rPr>
          <w:b/>
        </w:rPr>
        <w:t>Machine:</w:t>
      </w:r>
      <w:r>
        <w:t xml:space="preserve"> 16 GB RAM is comfortable. Nine Python processes, PostgreSQL and the browser are fine on 8 GB, but the analytics service loads NumPy and scikit-learn, and Lane C or ring-scoring work loads PyTorch.</w:t>
      </w:r>
    </w:p>
    <w:tbl>
      <w:tblPr>
        <w:tblW w:w="0" w:type="auto"/>
        <w:tblBorders>
          <w:left w:val="single" w:sz="24" w:space="0" w:color="0F5C63"/>
        </w:tblBorders>
        <w:tblLayout w:type="fixed"/>
        <w:tblLook w:val="04A0" w:firstRow="1" w:lastRow="0" w:firstColumn="1" w:lastColumn="0" w:noHBand="0" w:noVBand="1"/>
      </w:tblPr>
      <w:tblGrid>
        <w:gridCol w:w="9638"/>
      </w:tblGrid>
      <w:tr w:rsidR="007B0ECA" w14:paraId="6528A2D4" w14:textId="77777777">
        <w:tc>
          <w:tcPr>
            <w:tcW w:w="9638" w:type="dxa"/>
            <w:shd w:val="clear" w:color="auto" w:fill="E8F3F4"/>
            <w:tcMar>
              <w:top w:w="90" w:type="dxa"/>
              <w:left w:w="160" w:type="dxa"/>
              <w:bottom w:w="90" w:type="dxa"/>
              <w:right w:w="140" w:type="dxa"/>
            </w:tcMar>
          </w:tcPr>
          <w:p w14:paraId="390944FE" w14:textId="77777777" w:rsidR="007B0ECA" w:rsidRDefault="00674EB7">
            <w:pPr>
              <w:spacing w:after="40"/>
            </w:pPr>
            <w:r>
              <w:rPr>
                <w:b/>
                <w:color w:val="0F5C63"/>
                <w:sz w:val="20"/>
              </w:rPr>
              <w:t>About Docker</w:t>
            </w:r>
          </w:p>
          <w:p w14:paraId="33A89353" w14:textId="77777777" w:rsidR="007B0ECA" w:rsidRDefault="00674EB7">
            <w:pPr>
              <w:spacing w:after="0"/>
            </w:pPr>
            <w:r>
              <w:rPr>
                <w:rFonts w:ascii="Consolas" w:eastAsia="Consolas" w:hAnsi="Consolas"/>
                <w:color w:val="8A2B50"/>
                <w:sz w:val="18"/>
              </w:rPr>
              <w:t>docker compose up --build</w:t>
            </w:r>
            <w:r>
              <w:rPr>
                <w:sz w:val="20"/>
              </w:rPr>
              <w:t xml:space="preserve"> is described in the README, but </w:t>
            </w:r>
            <w:r>
              <w:rPr>
                <w:rFonts w:ascii="Consolas" w:eastAsia="Consolas" w:hAnsi="Consolas"/>
                <w:color w:val="8A2B50"/>
                <w:sz w:val="18"/>
              </w:rPr>
              <w:t>docker-compose.yml</w:t>
            </w:r>
            <w:r>
              <w:rPr>
                <w:sz w:val="20"/>
              </w:rPr>
              <w:t xml:space="preserve"> lags the current service set (it has five services; the ingestion, decision, notification, Lane C and ISO 8583 services are missing). Use the native route in this guide. Refreshing the container assets is a known open item.</w:t>
            </w:r>
          </w:p>
        </w:tc>
      </w:tr>
    </w:tbl>
    <w:p w14:paraId="62FB8A63" w14:textId="77777777" w:rsidR="007B0ECA" w:rsidRDefault="007B0ECA">
      <w:pPr>
        <w:spacing w:after="40"/>
      </w:pPr>
    </w:p>
    <w:p w14:paraId="66F8DCF7" w14:textId="77777777" w:rsidR="007B0ECA" w:rsidRDefault="00674EB7">
      <w:r>
        <w:br w:type="page"/>
      </w:r>
    </w:p>
    <w:p w14:paraId="7441EA3C" w14:textId="77777777" w:rsidR="007B0ECA" w:rsidRDefault="00674EB7">
      <w:pPr>
        <w:pStyle w:val="Heading1"/>
      </w:pPr>
      <w:bookmarkStart w:id="2" w:name="_Toc241869098"/>
      <w:r>
        <w:lastRenderedPageBreak/>
        <w:t>3. Get the code and find your way around</w:t>
      </w:r>
      <w:bookmarkEnd w:id="2"/>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1A44939A" w14:textId="77777777">
        <w:tc>
          <w:tcPr>
            <w:tcW w:w="9638" w:type="dxa"/>
            <w:shd w:val="clear" w:color="auto" w:fill="F2F3F5"/>
            <w:tcMar>
              <w:top w:w="80" w:type="dxa"/>
              <w:left w:w="140" w:type="dxa"/>
              <w:bottom w:w="80" w:type="dxa"/>
              <w:right w:w="140" w:type="dxa"/>
            </w:tcMar>
          </w:tcPr>
          <w:p w14:paraId="1FC3FF54" w14:textId="77777777" w:rsidR="007B0ECA" w:rsidRDefault="00674EB7">
            <w:pPr>
              <w:spacing w:after="0" w:line="240" w:lineRule="auto"/>
            </w:pPr>
            <w:r>
              <w:rPr>
                <w:rFonts w:ascii="Consolas" w:eastAsia="Consolas" w:hAnsi="Consolas"/>
                <w:color w:val="1B2B34"/>
                <w:sz w:val="16"/>
              </w:rPr>
              <w:t>git clone &lt;repository-url&gt; Fraud360</w:t>
            </w:r>
          </w:p>
          <w:p w14:paraId="3D26F2FC" w14:textId="77777777" w:rsidR="007B0ECA" w:rsidRDefault="00674EB7">
            <w:pPr>
              <w:spacing w:after="0" w:line="240" w:lineRule="auto"/>
            </w:pPr>
            <w:r>
              <w:rPr>
                <w:rFonts w:ascii="Consolas" w:eastAsia="Consolas" w:hAnsi="Consolas"/>
                <w:color w:val="1B2B34"/>
                <w:sz w:val="16"/>
              </w:rPr>
              <w:t>cd Fraud360</w:t>
            </w:r>
          </w:p>
        </w:tc>
      </w:tr>
    </w:tbl>
    <w:p w14:paraId="53DF3D8E" w14:textId="77777777" w:rsidR="007B0ECA" w:rsidRDefault="007B0ECA">
      <w:pPr>
        <w:spacing w:after="40"/>
      </w:pPr>
    </w:p>
    <w:p w14:paraId="36495CC9" w14:textId="77777777" w:rsidR="007B0ECA" w:rsidRDefault="00674EB7">
      <w:r>
        <w:t xml:space="preserve">The repository is plain git on </w:t>
      </w:r>
      <w:r>
        <w:rPr>
          <w:rFonts w:ascii="Consolas" w:eastAsia="Consolas" w:hAnsi="Consolas"/>
          <w:color w:val="8A2B50"/>
          <w:sz w:val="19"/>
        </w:rPr>
        <w:t>main</w:t>
      </w:r>
      <w:r>
        <w:t>. Everything below is run from the repository root. Python commands use the project virtual environment, never the system Python (see §9, trap 1).</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3288"/>
        <w:gridCol w:w="6350"/>
      </w:tblGrid>
      <w:tr w:rsidR="007B0ECA" w14:paraId="43A09968" w14:textId="77777777">
        <w:trPr>
          <w:tblHeader/>
          <w:jc w:val="center"/>
        </w:trPr>
        <w:tc>
          <w:tcPr>
            <w:tcW w:w="3288" w:type="dxa"/>
            <w:shd w:val="clear" w:color="auto" w:fill="0F5C63"/>
            <w:tcMar>
              <w:top w:w="60" w:type="dxa"/>
              <w:left w:w="100" w:type="dxa"/>
              <w:bottom w:w="60" w:type="dxa"/>
              <w:right w:w="100" w:type="dxa"/>
            </w:tcMar>
          </w:tcPr>
          <w:p w14:paraId="37794996" w14:textId="77777777" w:rsidR="007B0ECA" w:rsidRDefault="00674EB7">
            <w:pPr>
              <w:spacing w:after="0"/>
            </w:pPr>
            <w:r>
              <w:rPr>
                <w:b/>
                <w:color w:val="FFFFFF"/>
                <w:sz w:val="17"/>
              </w:rPr>
              <w:t>Path</w:t>
            </w:r>
          </w:p>
        </w:tc>
        <w:tc>
          <w:tcPr>
            <w:tcW w:w="6350" w:type="dxa"/>
            <w:shd w:val="clear" w:color="auto" w:fill="0F5C63"/>
            <w:tcMar>
              <w:top w:w="60" w:type="dxa"/>
              <w:left w:w="100" w:type="dxa"/>
              <w:bottom w:w="60" w:type="dxa"/>
              <w:right w:w="100" w:type="dxa"/>
            </w:tcMar>
          </w:tcPr>
          <w:p w14:paraId="4308CCAB" w14:textId="77777777" w:rsidR="007B0ECA" w:rsidRDefault="00674EB7">
            <w:pPr>
              <w:spacing w:after="0"/>
            </w:pPr>
            <w:r>
              <w:rPr>
                <w:b/>
                <w:color w:val="FFFFFF"/>
                <w:sz w:val="17"/>
              </w:rPr>
              <w:t>What lives there</w:t>
            </w:r>
          </w:p>
        </w:tc>
      </w:tr>
      <w:tr w:rsidR="007B0ECA" w14:paraId="56F0C2BC" w14:textId="77777777">
        <w:trPr>
          <w:cantSplit/>
          <w:jc w:val="center"/>
        </w:trPr>
        <w:tc>
          <w:tcPr>
            <w:tcW w:w="3288" w:type="dxa"/>
            <w:tcMar>
              <w:top w:w="60" w:type="dxa"/>
              <w:left w:w="100" w:type="dxa"/>
              <w:bottom w:w="60" w:type="dxa"/>
              <w:right w:w="100" w:type="dxa"/>
            </w:tcMar>
          </w:tcPr>
          <w:p w14:paraId="032A0A18" w14:textId="77777777" w:rsidR="007B0ECA" w:rsidRDefault="00674EB7">
            <w:pPr>
              <w:spacing w:after="20" w:line="252" w:lineRule="auto"/>
            </w:pPr>
            <w:r>
              <w:rPr>
                <w:rFonts w:ascii="Consolas" w:eastAsia="Consolas" w:hAnsi="Consolas"/>
                <w:color w:val="8A2B50"/>
                <w:sz w:val="15"/>
              </w:rPr>
              <w:t>services/gateway/</w:t>
            </w:r>
          </w:p>
        </w:tc>
        <w:tc>
          <w:tcPr>
            <w:tcW w:w="6350" w:type="dxa"/>
            <w:tcMar>
              <w:top w:w="60" w:type="dxa"/>
              <w:left w:w="100" w:type="dxa"/>
              <w:bottom w:w="60" w:type="dxa"/>
              <w:right w:w="100" w:type="dxa"/>
            </w:tcMar>
          </w:tcPr>
          <w:p w14:paraId="7ED1EFFD" w14:textId="77777777" w:rsidR="007B0ECA" w:rsidRDefault="00674EB7">
            <w:pPr>
              <w:spacing w:after="20" w:line="252" w:lineRule="auto"/>
            </w:pPr>
            <w:r>
              <w:rPr>
                <w:sz w:val="17"/>
              </w:rPr>
              <w:t xml:space="preserve">Edge: JWT check, rate limit, </w:t>
            </w:r>
            <w:r>
              <w:rPr>
                <w:rFonts w:ascii="Consolas" w:eastAsia="Consolas" w:hAnsi="Consolas"/>
                <w:color w:val="8A2B50"/>
                <w:sz w:val="15"/>
              </w:rPr>
              <w:t>/api/*</w:t>
            </w:r>
            <w:r>
              <w:rPr>
                <w:sz w:val="17"/>
              </w:rPr>
              <w:t xml:space="preserve"> proxy, serves the shipped console from </w:t>
            </w:r>
            <w:r>
              <w:rPr>
                <w:rFonts w:ascii="Consolas" w:eastAsia="Consolas" w:hAnsi="Consolas"/>
                <w:color w:val="8A2B50"/>
                <w:sz w:val="15"/>
              </w:rPr>
              <w:t>app/static/</w:t>
            </w:r>
          </w:p>
        </w:tc>
      </w:tr>
      <w:tr w:rsidR="007B0ECA" w14:paraId="7B997AB2" w14:textId="77777777">
        <w:trPr>
          <w:cantSplit/>
          <w:jc w:val="center"/>
        </w:trPr>
        <w:tc>
          <w:tcPr>
            <w:tcW w:w="3288" w:type="dxa"/>
            <w:shd w:val="clear" w:color="auto" w:fill="F1F6F6"/>
            <w:tcMar>
              <w:top w:w="60" w:type="dxa"/>
              <w:left w:w="100" w:type="dxa"/>
              <w:bottom w:w="60" w:type="dxa"/>
              <w:right w:w="100" w:type="dxa"/>
            </w:tcMar>
          </w:tcPr>
          <w:p w14:paraId="6D6B8095" w14:textId="77777777" w:rsidR="007B0ECA" w:rsidRDefault="00674EB7">
            <w:pPr>
              <w:spacing w:after="20" w:line="252" w:lineRule="auto"/>
            </w:pPr>
            <w:r>
              <w:rPr>
                <w:rFonts w:ascii="Consolas" w:eastAsia="Consolas" w:hAnsi="Consolas"/>
                <w:color w:val="8A2B50"/>
                <w:sz w:val="15"/>
              </w:rPr>
              <w:t>services/tenant_service/</w:t>
            </w:r>
          </w:p>
        </w:tc>
        <w:tc>
          <w:tcPr>
            <w:tcW w:w="6350" w:type="dxa"/>
            <w:shd w:val="clear" w:color="auto" w:fill="F1F6F6"/>
            <w:tcMar>
              <w:top w:w="60" w:type="dxa"/>
              <w:left w:w="100" w:type="dxa"/>
              <w:bottom w:w="60" w:type="dxa"/>
              <w:right w:w="100" w:type="dxa"/>
            </w:tcMar>
          </w:tcPr>
          <w:p w14:paraId="5030CF9C" w14:textId="77777777" w:rsidR="007B0ECA" w:rsidRDefault="00674EB7">
            <w:pPr>
              <w:spacing w:after="20" w:line="252" w:lineRule="auto"/>
            </w:pPr>
            <w:r>
              <w:rPr>
                <w:sz w:val="17"/>
              </w:rPr>
              <w:t>Tenants, users, MFA, SSO (OIDC/SAML), sessions, machine credentials; seeds the first admin at startup</w:t>
            </w:r>
          </w:p>
        </w:tc>
      </w:tr>
      <w:tr w:rsidR="007B0ECA" w14:paraId="49309A96" w14:textId="77777777">
        <w:trPr>
          <w:cantSplit/>
          <w:jc w:val="center"/>
        </w:trPr>
        <w:tc>
          <w:tcPr>
            <w:tcW w:w="3288" w:type="dxa"/>
            <w:tcMar>
              <w:top w:w="60" w:type="dxa"/>
              <w:left w:w="100" w:type="dxa"/>
              <w:bottom w:w="60" w:type="dxa"/>
              <w:right w:w="100" w:type="dxa"/>
            </w:tcMar>
          </w:tcPr>
          <w:p w14:paraId="4A04F580" w14:textId="77777777" w:rsidR="007B0ECA" w:rsidRDefault="00674EB7">
            <w:pPr>
              <w:spacing w:after="20" w:line="252" w:lineRule="auto"/>
            </w:pPr>
            <w:r>
              <w:rPr>
                <w:rFonts w:ascii="Consolas" w:eastAsia="Consolas" w:hAnsi="Consolas"/>
                <w:color w:val="8A2B50"/>
                <w:sz w:val="15"/>
              </w:rPr>
              <w:t>services/branding_service/</w:t>
            </w:r>
            <w:r>
              <w:rPr>
                <w:sz w:val="17"/>
              </w:rPr>
              <w:t xml:space="preserve">, </w:t>
            </w:r>
            <w:r>
              <w:rPr>
                <w:rFonts w:ascii="Consolas" w:eastAsia="Consolas" w:hAnsi="Consolas"/>
                <w:color w:val="8A2B50"/>
                <w:sz w:val="15"/>
              </w:rPr>
              <w:t>config_service/</w:t>
            </w:r>
          </w:p>
        </w:tc>
        <w:tc>
          <w:tcPr>
            <w:tcW w:w="6350" w:type="dxa"/>
            <w:tcMar>
              <w:top w:w="60" w:type="dxa"/>
              <w:left w:w="100" w:type="dxa"/>
              <w:bottom w:w="60" w:type="dxa"/>
              <w:right w:w="100" w:type="dxa"/>
            </w:tcMar>
          </w:tcPr>
          <w:p w14:paraId="3B4B0CA3" w14:textId="77777777" w:rsidR="007B0ECA" w:rsidRDefault="00674EB7">
            <w:pPr>
              <w:spacing w:after="20" w:line="252" w:lineRule="auto"/>
            </w:pPr>
            <w:r>
              <w:rPr>
                <w:sz w:val="17"/>
              </w:rPr>
              <w:t>White-label themes; versioned per-tenant rules; the rule catalogue (</w:t>
            </w:r>
            <w:r>
              <w:rPr>
                <w:rFonts w:ascii="Consolas" w:eastAsia="Consolas" w:hAnsi="Consolas"/>
                <w:color w:val="8A2B50"/>
                <w:sz w:val="15"/>
              </w:rPr>
              <w:t>ews_catalogue.py</w:t>
            </w:r>
            <w:r>
              <w:rPr>
                <w:sz w:val="17"/>
              </w:rPr>
              <w:t>)</w:t>
            </w:r>
          </w:p>
        </w:tc>
      </w:tr>
      <w:tr w:rsidR="007B0ECA" w14:paraId="5B5DF3F6" w14:textId="77777777">
        <w:trPr>
          <w:cantSplit/>
          <w:jc w:val="center"/>
        </w:trPr>
        <w:tc>
          <w:tcPr>
            <w:tcW w:w="3288" w:type="dxa"/>
            <w:shd w:val="clear" w:color="auto" w:fill="F1F6F6"/>
            <w:tcMar>
              <w:top w:w="60" w:type="dxa"/>
              <w:left w:w="100" w:type="dxa"/>
              <w:bottom w:w="60" w:type="dxa"/>
              <w:right w:w="100" w:type="dxa"/>
            </w:tcMar>
          </w:tcPr>
          <w:p w14:paraId="68A7505F" w14:textId="77777777" w:rsidR="007B0ECA" w:rsidRDefault="00674EB7">
            <w:pPr>
              <w:spacing w:after="20" w:line="252" w:lineRule="auto"/>
            </w:pPr>
            <w:r>
              <w:rPr>
                <w:rFonts w:ascii="Consolas" w:eastAsia="Consolas" w:hAnsi="Consolas"/>
                <w:color w:val="8A2B50"/>
                <w:sz w:val="15"/>
              </w:rPr>
              <w:t>services/ingestion_service/</w:t>
            </w:r>
          </w:p>
        </w:tc>
        <w:tc>
          <w:tcPr>
            <w:tcW w:w="6350" w:type="dxa"/>
            <w:shd w:val="clear" w:color="auto" w:fill="F1F6F6"/>
            <w:tcMar>
              <w:top w:w="60" w:type="dxa"/>
              <w:left w:w="100" w:type="dxa"/>
              <w:bottom w:w="60" w:type="dxa"/>
              <w:right w:w="100" w:type="dxa"/>
            </w:tcMar>
          </w:tcPr>
          <w:p w14:paraId="75C32B38" w14:textId="77777777" w:rsidR="007B0ECA" w:rsidRDefault="00674EB7">
            <w:pPr>
              <w:spacing w:after="20" w:line="252" w:lineRule="auto"/>
            </w:pPr>
            <w:r>
              <w:rPr>
                <w:sz w:val="17"/>
              </w:rPr>
              <w:t>Rail adapters, file/ISO 20022 intake, CBS events, the queue detection consumes</w:t>
            </w:r>
          </w:p>
        </w:tc>
      </w:tr>
      <w:tr w:rsidR="007B0ECA" w14:paraId="4E71ED0D" w14:textId="77777777">
        <w:trPr>
          <w:cantSplit/>
          <w:jc w:val="center"/>
        </w:trPr>
        <w:tc>
          <w:tcPr>
            <w:tcW w:w="3288" w:type="dxa"/>
            <w:tcMar>
              <w:top w:w="60" w:type="dxa"/>
              <w:left w:w="100" w:type="dxa"/>
              <w:bottom w:w="60" w:type="dxa"/>
              <w:right w:w="100" w:type="dxa"/>
            </w:tcMar>
          </w:tcPr>
          <w:p w14:paraId="3E64FE82" w14:textId="77777777" w:rsidR="007B0ECA" w:rsidRDefault="00674EB7">
            <w:pPr>
              <w:spacing w:after="20" w:line="252" w:lineRule="auto"/>
            </w:pPr>
            <w:r>
              <w:rPr>
                <w:rFonts w:ascii="Consolas" w:eastAsia="Consolas" w:hAnsi="Consolas"/>
                <w:color w:val="8A2B50"/>
                <w:sz w:val="15"/>
              </w:rPr>
              <w:t>services/analytics_service/</w:t>
            </w:r>
          </w:p>
        </w:tc>
        <w:tc>
          <w:tcPr>
            <w:tcW w:w="6350" w:type="dxa"/>
            <w:tcMar>
              <w:top w:w="60" w:type="dxa"/>
              <w:left w:w="100" w:type="dxa"/>
              <w:bottom w:w="60" w:type="dxa"/>
              <w:right w:w="100" w:type="dxa"/>
            </w:tcMar>
          </w:tcPr>
          <w:p w14:paraId="43848869" w14:textId="77777777" w:rsidR="007B0ECA" w:rsidRDefault="00674EB7">
            <w:pPr>
              <w:spacing w:after="20" w:line="252" w:lineRule="auto"/>
            </w:pPr>
            <w:r>
              <w:rPr>
                <w:sz w:val="17"/>
              </w:rPr>
              <w:t>Dashboards, detection engine (</w:t>
            </w:r>
            <w:r>
              <w:rPr>
                <w:rFonts w:ascii="Consolas" w:eastAsia="Consolas" w:hAnsi="Consolas"/>
                <w:color w:val="8A2B50"/>
                <w:sz w:val="15"/>
              </w:rPr>
              <w:t>app/detection/</w:t>
            </w:r>
            <w:r>
              <w:rPr>
                <w:sz w:val="17"/>
              </w:rPr>
              <w:t>), cases, filings, board packs, reference feeds, metering</w:t>
            </w:r>
          </w:p>
        </w:tc>
      </w:tr>
      <w:tr w:rsidR="007B0ECA" w14:paraId="2A2943B3" w14:textId="77777777">
        <w:trPr>
          <w:cantSplit/>
          <w:jc w:val="center"/>
        </w:trPr>
        <w:tc>
          <w:tcPr>
            <w:tcW w:w="3288" w:type="dxa"/>
            <w:shd w:val="clear" w:color="auto" w:fill="F1F6F6"/>
            <w:tcMar>
              <w:top w:w="60" w:type="dxa"/>
              <w:left w:w="100" w:type="dxa"/>
              <w:bottom w:w="60" w:type="dxa"/>
              <w:right w:w="100" w:type="dxa"/>
            </w:tcMar>
          </w:tcPr>
          <w:p w14:paraId="039FDB73" w14:textId="77777777" w:rsidR="007B0ECA" w:rsidRDefault="00674EB7">
            <w:pPr>
              <w:spacing w:after="20" w:line="252" w:lineRule="auto"/>
            </w:pPr>
            <w:r>
              <w:rPr>
                <w:rFonts w:ascii="Consolas" w:eastAsia="Consolas" w:hAnsi="Consolas"/>
                <w:color w:val="8A2B50"/>
                <w:sz w:val="15"/>
              </w:rPr>
              <w:t>services/decision_service/</w:t>
            </w:r>
          </w:p>
        </w:tc>
        <w:tc>
          <w:tcPr>
            <w:tcW w:w="6350" w:type="dxa"/>
            <w:shd w:val="clear" w:color="auto" w:fill="F1F6F6"/>
            <w:tcMar>
              <w:top w:w="60" w:type="dxa"/>
              <w:left w:w="100" w:type="dxa"/>
              <w:bottom w:w="60" w:type="dxa"/>
              <w:right w:w="100" w:type="dxa"/>
            </w:tcMar>
          </w:tcPr>
          <w:p w14:paraId="26B28872" w14:textId="77777777" w:rsidR="007B0ECA" w:rsidRDefault="00674EB7">
            <w:pPr>
              <w:spacing w:after="20" w:line="252" w:lineRule="auto"/>
            </w:pPr>
            <w:r>
              <w:rPr>
                <w:sz w:val="17"/>
              </w:rPr>
              <w:t xml:space="preserve">Lane A inline </w:t>
            </w:r>
            <w:r>
              <w:rPr>
                <w:rFonts w:ascii="Consolas" w:eastAsia="Consolas" w:hAnsi="Consolas"/>
                <w:color w:val="8A2B50"/>
                <w:sz w:val="15"/>
              </w:rPr>
              <w:t>POST /decide</w:t>
            </w:r>
          </w:p>
        </w:tc>
      </w:tr>
      <w:tr w:rsidR="007B0ECA" w14:paraId="0EEBF2F3" w14:textId="77777777">
        <w:trPr>
          <w:cantSplit/>
          <w:jc w:val="center"/>
        </w:trPr>
        <w:tc>
          <w:tcPr>
            <w:tcW w:w="3288" w:type="dxa"/>
            <w:tcMar>
              <w:top w:w="60" w:type="dxa"/>
              <w:left w:w="100" w:type="dxa"/>
              <w:bottom w:w="60" w:type="dxa"/>
              <w:right w:w="100" w:type="dxa"/>
            </w:tcMar>
          </w:tcPr>
          <w:p w14:paraId="0C16EC0B" w14:textId="77777777" w:rsidR="007B0ECA" w:rsidRDefault="00674EB7">
            <w:pPr>
              <w:spacing w:after="20" w:line="252" w:lineRule="auto"/>
            </w:pPr>
            <w:r>
              <w:rPr>
                <w:rFonts w:ascii="Consolas" w:eastAsia="Consolas" w:hAnsi="Consolas"/>
                <w:color w:val="8A2B50"/>
                <w:sz w:val="15"/>
              </w:rPr>
              <w:t>services/lane_c_service/</w:t>
            </w:r>
          </w:p>
        </w:tc>
        <w:tc>
          <w:tcPr>
            <w:tcW w:w="6350" w:type="dxa"/>
            <w:tcMar>
              <w:top w:w="60" w:type="dxa"/>
              <w:left w:w="100" w:type="dxa"/>
              <w:bottom w:w="60" w:type="dxa"/>
              <w:right w:w="100" w:type="dxa"/>
            </w:tcMar>
          </w:tcPr>
          <w:p w14:paraId="666A1672" w14:textId="77777777" w:rsidR="007B0ECA" w:rsidRDefault="00674EB7">
            <w:pPr>
              <w:spacing w:after="20" w:line="252" w:lineRule="auto"/>
            </w:pPr>
            <w:r>
              <w:rPr>
                <w:sz w:val="17"/>
              </w:rPr>
              <w:t>Borrower statement review: PDF extraction, signals (</w:t>
            </w:r>
            <w:r>
              <w:rPr>
                <w:rFonts w:ascii="Consolas" w:eastAsia="Consolas" w:hAnsi="Consolas"/>
                <w:color w:val="8A2B50"/>
                <w:sz w:val="15"/>
              </w:rPr>
              <w:t>app/signals/</w:t>
            </w:r>
            <w:r>
              <w:rPr>
                <w:sz w:val="17"/>
              </w:rPr>
              <w:t>), scoring</w:t>
            </w:r>
          </w:p>
        </w:tc>
      </w:tr>
      <w:tr w:rsidR="007B0ECA" w14:paraId="055E7549" w14:textId="77777777">
        <w:trPr>
          <w:cantSplit/>
          <w:jc w:val="center"/>
        </w:trPr>
        <w:tc>
          <w:tcPr>
            <w:tcW w:w="3288" w:type="dxa"/>
            <w:shd w:val="clear" w:color="auto" w:fill="F1F6F6"/>
            <w:tcMar>
              <w:top w:w="60" w:type="dxa"/>
              <w:left w:w="100" w:type="dxa"/>
              <w:bottom w:w="60" w:type="dxa"/>
              <w:right w:w="100" w:type="dxa"/>
            </w:tcMar>
          </w:tcPr>
          <w:p w14:paraId="0CD41E76" w14:textId="77777777" w:rsidR="007B0ECA" w:rsidRDefault="00674EB7">
            <w:pPr>
              <w:spacing w:after="20" w:line="252" w:lineRule="auto"/>
            </w:pPr>
            <w:r>
              <w:rPr>
                <w:rFonts w:ascii="Consolas" w:eastAsia="Consolas" w:hAnsi="Consolas"/>
                <w:color w:val="8A2B50"/>
                <w:sz w:val="15"/>
              </w:rPr>
              <w:t>services/notification_service/</w:t>
            </w:r>
            <w:r>
              <w:rPr>
                <w:sz w:val="17"/>
              </w:rPr>
              <w:t xml:space="preserve">, </w:t>
            </w:r>
            <w:r>
              <w:rPr>
                <w:rFonts w:ascii="Consolas" w:eastAsia="Consolas" w:hAnsi="Consolas"/>
                <w:color w:val="8A2B50"/>
                <w:sz w:val="15"/>
              </w:rPr>
              <w:t>iso8583_gateway/</w:t>
            </w:r>
            <w:r>
              <w:rPr>
                <w:sz w:val="17"/>
              </w:rPr>
              <w:t xml:space="preserve">, </w:t>
            </w:r>
            <w:r>
              <w:rPr>
                <w:rFonts w:ascii="Consolas" w:eastAsia="Consolas" w:hAnsi="Consolas"/>
                <w:color w:val="8A2B50"/>
                <w:sz w:val="15"/>
              </w:rPr>
              <w:t>demo_idp/</w:t>
            </w:r>
          </w:p>
        </w:tc>
        <w:tc>
          <w:tcPr>
            <w:tcW w:w="6350" w:type="dxa"/>
            <w:shd w:val="clear" w:color="auto" w:fill="F1F6F6"/>
            <w:tcMar>
              <w:top w:w="60" w:type="dxa"/>
              <w:left w:w="100" w:type="dxa"/>
              <w:bottom w:w="60" w:type="dxa"/>
              <w:right w:w="100" w:type="dxa"/>
            </w:tcMar>
          </w:tcPr>
          <w:p w14:paraId="40A1419A" w14:textId="77777777" w:rsidR="007B0ECA" w:rsidRDefault="00674EB7">
            <w:pPr>
              <w:spacing w:after="20" w:line="252" w:lineRule="auto"/>
            </w:pPr>
            <w:r>
              <w:rPr>
                <w:sz w:val="17"/>
              </w:rPr>
              <w:t>Delivery channels; ISO 8583 TCP front door (not started by default); a demo identity provider for SSO testing</w:t>
            </w:r>
          </w:p>
        </w:tc>
      </w:tr>
      <w:tr w:rsidR="007B0ECA" w14:paraId="6A900F54" w14:textId="77777777">
        <w:trPr>
          <w:cantSplit/>
          <w:jc w:val="center"/>
        </w:trPr>
        <w:tc>
          <w:tcPr>
            <w:tcW w:w="3288" w:type="dxa"/>
            <w:tcMar>
              <w:top w:w="60" w:type="dxa"/>
              <w:left w:w="100" w:type="dxa"/>
              <w:bottom w:w="60" w:type="dxa"/>
              <w:right w:w="100" w:type="dxa"/>
            </w:tcMar>
          </w:tcPr>
          <w:p w14:paraId="13C617D0" w14:textId="77777777" w:rsidR="007B0ECA" w:rsidRDefault="00674EB7">
            <w:pPr>
              <w:spacing w:after="20" w:line="252" w:lineRule="auto"/>
            </w:pPr>
            <w:r>
              <w:rPr>
                <w:rFonts w:ascii="Consolas" w:eastAsia="Consolas" w:hAnsi="Consolas"/>
                <w:color w:val="8A2B50"/>
                <w:sz w:val="15"/>
              </w:rPr>
              <w:t>packages/cp_common/</w:t>
            </w:r>
          </w:p>
        </w:tc>
        <w:tc>
          <w:tcPr>
            <w:tcW w:w="6350" w:type="dxa"/>
            <w:tcMar>
              <w:top w:w="60" w:type="dxa"/>
              <w:left w:w="100" w:type="dxa"/>
              <w:bottom w:w="60" w:type="dxa"/>
              <w:right w:w="100" w:type="dxa"/>
            </w:tcMar>
          </w:tcPr>
          <w:p w14:paraId="318C3312" w14:textId="77777777" w:rsidR="007B0ECA" w:rsidRDefault="00674EB7">
            <w:pPr>
              <w:spacing w:after="20" w:line="252" w:lineRule="auto"/>
            </w:pPr>
            <w:r>
              <w:rPr>
                <w:sz w:val="17"/>
              </w:rPr>
              <w:t xml:space="preserve">Shared library: settings, DB, auth, tenancy, MFA, crypto, observability, </w:t>
            </w:r>
            <w:r>
              <w:rPr>
                <w:rFonts w:ascii="Consolas" w:eastAsia="Consolas" w:hAnsi="Consolas"/>
                <w:color w:val="8A2B50"/>
                <w:sz w:val="15"/>
              </w:rPr>
              <w:t>observations.py</w:t>
            </w:r>
            <w:r>
              <w:rPr>
                <w:sz w:val="17"/>
              </w:rPr>
              <w:t xml:space="preserve"> (the signal feature hook), </w:t>
            </w:r>
            <w:r>
              <w:rPr>
                <w:rFonts w:ascii="Consolas" w:eastAsia="Consolas" w:hAnsi="Consolas"/>
                <w:color w:val="8A2B50"/>
                <w:sz w:val="15"/>
              </w:rPr>
              <w:t>permissions.py</w:t>
            </w:r>
            <w:r>
              <w:rPr>
                <w:sz w:val="17"/>
              </w:rPr>
              <w:t xml:space="preserve"> (the catalogue of gated actions), </w:t>
            </w:r>
            <w:r>
              <w:rPr>
                <w:rFonts w:ascii="Consolas" w:eastAsia="Consolas" w:hAnsi="Consolas"/>
                <w:color w:val="8A2B50"/>
                <w:sz w:val="15"/>
              </w:rPr>
              <w:t>rbac.py</w:t>
            </w:r>
            <w:r>
              <w:rPr>
                <w:sz w:val="17"/>
              </w:rPr>
              <w:t xml:space="preserve"> (starter role templates only) and </w:t>
            </w:r>
            <w:r>
              <w:rPr>
                <w:rFonts w:ascii="Consolas" w:eastAsia="Consolas" w:hAnsi="Consolas"/>
                <w:color w:val="8A2B50"/>
                <w:sz w:val="15"/>
              </w:rPr>
              <w:t>dynamic_roles.py</w:t>
            </w:r>
            <w:r>
              <w:rPr>
                <w:sz w:val="17"/>
              </w:rPr>
              <w:t xml:space="preserve"> (how every service reads a tenant’s roles)</w:t>
            </w:r>
          </w:p>
        </w:tc>
      </w:tr>
      <w:tr w:rsidR="007B0ECA" w14:paraId="4CFB798B" w14:textId="77777777">
        <w:trPr>
          <w:cantSplit/>
          <w:jc w:val="center"/>
        </w:trPr>
        <w:tc>
          <w:tcPr>
            <w:tcW w:w="3288" w:type="dxa"/>
            <w:shd w:val="clear" w:color="auto" w:fill="F1F6F6"/>
            <w:tcMar>
              <w:top w:w="60" w:type="dxa"/>
              <w:left w:w="100" w:type="dxa"/>
              <w:bottom w:w="60" w:type="dxa"/>
              <w:right w:w="100" w:type="dxa"/>
            </w:tcMar>
          </w:tcPr>
          <w:p w14:paraId="33A908E5" w14:textId="77777777" w:rsidR="007B0ECA" w:rsidRDefault="00674EB7">
            <w:pPr>
              <w:spacing w:after="20" w:line="252" w:lineRule="auto"/>
            </w:pPr>
            <w:r>
              <w:rPr>
                <w:rFonts w:ascii="Consolas" w:eastAsia="Consolas" w:hAnsi="Consolas"/>
                <w:color w:val="8A2B50"/>
                <w:sz w:val="15"/>
              </w:rPr>
              <w:t>alembic/</w:t>
            </w:r>
            <w:r>
              <w:rPr>
                <w:sz w:val="17"/>
              </w:rPr>
              <w:t xml:space="preserve">, </w:t>
            </w:r>
            <w:r>
              <w:rPr>
                <w:rFonts w:ascii="Consolas" w:eastAsia="Consolas" w:hAnsi="Consolas"/>
                <w:color w:val="8A2B50"/>
                <w:sz w:val="15"/>
              </w:rPr>
              <w:t>alembic.ini</w:t>
            </w:r>
            <w:r>
              <w:rPr>
                <w:sz w:val="17"/>
              </w:rPr>
              <w:t xml:space="preserve">, </w:t>
            </w:r>
            <w:r>
              <w:rPr>
                <w:rFonts w:ascii="Consolas" w:eastAsia="Consolas" w:hAnsi="Consolas"/>
                <w:color w:val="8A2B50"/>
                <w:sz w:val="15"/>
              </w:rPr>
              <w:t>migrate.ps1</w:t>
            </w:r>
          </w:p>
        </w:tc>
        <w:tc>
          <w:tcPr>
            <w:tcW w:w="6350" w:type="dxa"/>
            <w:shd w:val="clear" w:color="auto" w:fill="F1F6F6"/>
            <w:tcMar>
              <w:top w:w="60" w:type="dxa"/>
              <w:left w:w="100" w:type="dxa"/>
              <w:bottom w:w="60" w:type="dxa"/>
              <w:right w:w="100" w:type="dxa"/>
            </w:tcMar>
          </w:tcPr>
          <w:p w14:paraId="76C70AEF" w14:textId="77777777" w:rsidR="007B0ECA" w:rsidRDefault="00674EB7">
            <w:pPr>
              <w:spacing w:after="20" w:line="252" w:lineRule="auto"/>
            </w:pPr>
            <w:r>
              <w:rPr>
                <w:sz w:val="17"/>
              </w:rPr>
              <w:t>Schema migrations — the only thing that creates tables</w:t>
            </w:r>
          </w:p>
        </w:tc>
      </w:tr>
      <w:tr w:rsidR="007B0ECA" w14:paraId="67350828" w14:textId="77777777">
        <w:trPr>
          <w:cantSplit/>
          <w:jc w:val="center"/>
        </w:trPr>
        <w:tc>
          <w:tcPr>
            <w:tcW w:w="3288" w:type="dxa"/>
            <w:tcMar>
              <w:top w:w="60" w:type="dxa"/>
              <w:left w:w="100" w:type="dxa"/>
              <w:bottom w:w="60" w:type="dxa"/>
              <w:right w:w="100" w:type="dxa"/>
            </w:tcMar>
          </w:tcPr>
          <w:p w14:paraId="6672BA1C" w14:textId="77777777" w:rsidR="007B0ECA" w:rsidRDefault="00674EB7">
            <w:pPr>
              <w:spacing w:after="20" w:line="252" w:lineRule="auto"/>
            </w:pPr>
            <w:r>
              <w:rPr>
                <w:rFonts w:ascii="Consolas" w:eastAsia="Consolas" w:hAnsi="Consolas"/>
                <w:color w:val="8A2B50"/>
                <w:sz w:val="15"/>
              </w:rPr>
              <w:t>scripts/</w:t>
            </w:r>
          </w:p>
        </w:tc>
        <w:tc>
          <w:tcPr>
            <w:tcW w:w="6350" w:type="dxa"/>
            <w:tcMar>
              <w:top w:w="60" w:type="dxa"/>
              <w:left w:w="100" w:type="dxa"/>
              <w:bottom w:w="60" w:type="dxa"/>
              <w:right w:w="100" w:type="dxa"/>
            </w:tcMar>
          </w:tcPr>
          <w:p w14:paraId="5A5AC499" w14:textId="77777777" w:rsidR="007B0ECA" w:rsidRDefault="00674EB7">
            <w:pPr>
              <w:spacing w:after="20" w:line="252" w:lineRule="auto"/>
            </w:pPr>
            <w:r>
              <w:rPr>
                <w:sz w:val="17"/>
              </w:rPr>
              <w:t>Workers (</w:t>
            </w:r>
            <w:r>
              <w:rPr>
                <w:rFonts w:ascii="Consolas" w:eastAsia="Consolas" w:hAnsi="Consolas"/>
                <w:color w:val="8A2B50"/>
                <w:sz w:val="15"/>
              </w:rPr>
              <w:t>run_*.py</w:t>
            </w:r>
            <w:r>
              <w:rPr>
                <w:sz w:val="17"/>
              </w:rPr>
              <w:t xml:space="preserve">), seeders, load test, model training, </w:t>
            </w:r>
            <w:r>
              <w:rPr>
                <w:rFonts w:ascii="Consolas" w:eastAsia="Consolas" w:hAnsi="Consolas"/>
                <w:color w:val="8A2B50"/>
                <w:sz w:val="15"/>
              </w:rPr>
              <w:t>provision_db_roles.py</w:t>
            </w:r>
          </w:p>
        </w:tc>
      </w:tr>
      <w:tr w:rsidR="007B0ECA" w14:paraId="3953C741" w14:textId="77777777">
        <w:trPr>
          <w:cantSplit/>
          <w:jc w:val="center"/>
        </w:trPr>
        <w:tc>
          <w:tcPr>
            <w:tcW w:w="3288" w:type="dxa"/>
            <w:shd w:val="clear" w:color="auto" w:fill="F1F6F6"/>
            <w:tcMar>
              <w:top w:w="60" w:type="dxa"/>
              <w:left w:w="100" w:type="dxa"/>
              <w:bottom w:w="60" w:type="dxa"/>
              <w:right w:w="100" w:type="dxa"/>
            </w:tcMar>
          </w:tcPr>
          <w:p w14:paraId="7886D9EB" w14:textId="77777777" w:rsidR="007B0ECA" w:rsidRDefault="00674EB7">
            <w:pPr>
              <w:spacing w:after="20" w:line="252" w:lineRule="auto"/>
            </w:pPr>
            <w:r>
              <w:rPr>
                <w:rFonts w:ascii="Consolas" w:eastAsia="Consolas" w:hAnsi="Consolas"/>
                <w:color w:val="8A2B50"/>
                <w:sz w:val="15"/>
              </w:rPr>
              <w:t>frontend/</w:t>
            </w:r>
          </w:p>
        </w:tc>
        <w:tc>
          <w:tcPr>
            <w:tcW w:w="6350" w:type="dxa"/>
            <w:shd w:val="clear" w:color="auto" w:fill="F1F6F6"/>
            <w:tcMar>
              <w:top w:w="60" w:type="dxa"/>
              <w:left w:w="100" w:type="dxa"/>
              <w:bottom w:w="60" w:type="dxa"/>
              <w:right w:w="100" w:type="dxa"/>
            </w:tcMar>
          </w:tcPr>
          <w:p w14:paraId="68630215" w14:textId="77777777" w:rsidR="007B0ECA" w:rsidRDefault="00674EB7">
            <w:pPr>
              <w:spacing w:after="20" w:line="252" w:lineRule="auto"/>
            </w:pPr>
            <w:r>
              <w:rPr>
                <w:sz w:val="17"/>
              </w:rPr>
              <w:t>React console (separate toolchain)</w:t>
            </w:r>
          </w:p>
        </w:tc>
      </w:tr>
      <w:tr w:rsidR="007B0ECA" w14:paraId="3A774041" w14:textId="77777777">
        <w:trPr>
          <w:cantSplit/>
          <w:jc w:val="center"/>
        </w:trPr>
        <w:tc>
          <w:tcPr>
            <w:tcW w:w="3288" w:type="dxa"/>
            <w:tcMar>
              <w:top w:w="60" w:type="dxa"/>
              <w:left w:w="100" w:type="dxa"/>
              <w:bottom w:w="60" w:type="dxa"/>
              <w:right w:w="100" w:type="dxa"/>
            </w:tcMar>
          </w:tcPr>
          <w:p w14:paraId="5E0FEA78" w14:textId="77777777" w:rsidR="007B0ECA" w:rsidRDefault="00674EB7">
            <w:pPr>
              <w:spacing w:after="20" w:line="252" w:lineRule="auto"/>
            </w:pPr>
            <w:r>
              <w:rPr>
                <w:rFonts w:ascii="Consolas" w:eastAsia="Consolas" w:hAnsi="Consolas"/>
                <w:color w:val="8A2B50"/>
                <w:sz w:val="15"/>
              </w:rPr>
              <w:t>tests/</w:t>
            </w:r>
          </w:p>
        </w:tc>
        <w:tc>
          <w:tcPr>
            <w:tcW w:w="6350" w:type="dxa"/>
            <w:tcMar>
              <w:top w:w="60" w:type="dxa"/>
              <w:left w:w="100" w:type="dxa"/>
              <w:bottom w:w="60" w:type="dxa"/>
              <w:right w:w="100" w:type="dxa"/>
            </w:tcMar>
          </w:tcPr>
          <w:p w14:paraId="23A2DFFA" w14:textId="77777777" w:rsidR="007B0ECA" w:rsidRDefault="00674EB7">
            <w:pPr>
              <w:spacing w:after="20" w:line="252" w:lineRule="auto"/>
            </w:pPr>
            <w:r>
              <w:rPr>
                <w:sz w:val="17"/>
              </w:rPr>
              <w:t>pytest suite (about 100 files)</w:t>
            </w:r>
          </w:p>
        </w:tc>
      </w:tr>
      <w:tr w:rsidR="007B0ECA" w14:paraId="3DF3C163" w14:textId="77777777">
        <w:trPr>
          <w:cantSplit/>
          <w:jc w:val="center"/>
        </w:trPr>
        <w:tc>
          <w:tcPr>
            <w:tcW w:w="3288" w:type="dxa"/>
            <w:shd w:val="clear" w:color="auto" w:fill="F1F6F6"/>
            <w:tcMar>
              <w:top w:w="60" w:type="dxa"/>
              <w:left w:w="100" w:type="dxa"/>
              <w:bottom w:w="60" w:type="dxa"/>
              <w:right w:w="100" w:type="dxa"/>
            </w:tcMar>
          </w:tcPr>
          <w:p w14:paraId="0BE8CD91" w14:textId="77777777" w:rsidR="007B0ECA" w:rsidRDefault="00674EB7">
            <w:pPr>
              <w:spacing w:after="20" w:line="252" w:lineRule="auto"/>
            </w:pPr>
            <w:r>
              <w:rPr>
                <w:rFonts w:ascii="Consolas" w:eastAsia="Consolas" w:hAnsi="Consolas"/>
                <w:color w:val="8A2B50"/>
                <w:sz w:val="15"/>
              </w:rPr>
              <w:t>docs/</w:t>
            </w:r>
          </w:p>
        </w:tc>
        <w:tc>
          <w:tcPr>
            <w:tcW w:w="6350" w:type="dxa"/>
            <w:shd w:val="clear" w:color="auto" w:fill="F1F6F6"/>
            <w:tcMar>
              <w:top w:w="60" w:type="dxa"/>
              <w:left w:w="100" w:type="dxa"/>
              <w:bottom w:w="60" w:type="dxa"/>
              <w:right w:w="100" w:type="dxa"/>
            </w:tcMar>
          </w:tcPr>
          <w:p w14:paraId="7D22DFE1" w14:textId="77777777" w:rsidR="007B0ECA" w:rsidRDefault="00674EB7">
            <w:pPr>
              <w:spacing w:after="20" w:line="252" w:lineRule="auto"/>
            </w:pPr>
            <w:r>
              <w:rPr>
                <w:sz w:val="17"/>
              </w:rPr>
              <w:t xml:space="preserve">BRD/FSD/HLD sources, </w:t>
            </w:r>
            <w:r>
              <w:rPr>
                <w:rFonts w:ascii="Consolas" w:eastAsia="Consolas" w:hAnsi="Consolas"/>
                <w:color w:val="8A2B50"/>
                <w:sz w:val="15"/>
              </w:rPr>
              <w:t>rbi_ews_mapping.py</w:t>
            </w:r>
            <w:r>
              <w:rPr>
                <w:sz w:val="17"/>
              </w:rPr>
              <w:t xml:space="preserve"> (RBI-42 coverage), </w:t>
            </w:r>
            <w:r>
              <w:rPr>
                <w:rFonts w:ascii="Consolas" w:eastAsia="Consolas" w:hAnsi="Consolas"/>
                <w:color w:val="8A2B50"/>
                <w:sz w:val="15"/>
              </w:rPr>
              <w:t>make_pdf.py</w:t>
            </w:r>
            <w:r>
              <w:rPr>
                <w:sz w:val="17"/>
              </w:rPr>
              <w:t>, design notes</w:t>
            </w:r>
          </w:p>
        </w:tc>
      </w:tr>
      <w:tr w:rsidR="007B0ECA" w14:paraId="608885A2" w14:textId="77777777">
        <w:trPr>
          <w:cantSplit/>
          <w:jc w:val="center"/>
        </w:trPr>
        <w:tc>
          <w:tcPr>
            <w:tcW w:w="3288" w:type="dxa"/>
            <w:tcMar>
              <w:top w:w="60" w:type="dxa"/>
              <w:left w:w="100" w:type="dxa"/>
              <w:bottom w:w="60" w:type="dxa"/>
              <w:right w:w="100" w:type="dxa"/>
            </w:tcMar>
          </w:tcPr>
          <w:p w14:paraId="4B4EB62D" w14:textId="77777777" w:rsidR="007B0ECA" w:rsidRDefault="00674EB7">
            <w:pPr>
              <w:spacing w:after="20" w:line="252" w:lineRule="auto"/>
            </w:pPr>
            <w:r>
              <w:rPr>
                <w:rFonts w:ascii="Consolas" w:eastAsia="Consolas" w:hAnsi="Consolas"/>
                <w:color w:val="8A2B50"/>
                <w:sz w:val="15"/>
              </w:rPr>
              <w:t>tools/</w:t>
            </w:r>
          </w:p>
        </w:tc>
        <w:tc>
          <w:tcPr>
            <w:tcW w:w="6350" w:type="dxa"/>
            <w:tcMar>
              <w:top w:w="60" w:type="dxa"/>
              <w:left w:w="100" w:type="dxa"/>
              <w:bottom w:w="60" w:type="dxa"/>
              <w:right w:w="100" w:type="dxa"/>
            </w:tcMar>
          </w:tcPr>
          <w:p w14:paraId="25AFB391" w14:textId="77777777" w:rsidR="007B0ECA" w:rsidRDefault="00674EB7">
            <w:pPr>
              <w:spacing w:after="20" w:line="252" w:lineRule="auto"/>
            </w:pPr>
            <w:r>
              <w:rPr>
                <w:rFonts w:ascii="Consolas" w:eastAsia="Consolas" w:hAnsi="Consolas"/>
                <w:color w:val="8A2B50"/>
                <w:sz w:val="15"/>
              </w:rPr>
              <w:t>jscheck.py</w:t>
            </w:r>
            <w:r>
              <w:rPr>
                <w:sz w:val="17"/>
              </w:rPr>
              <w:t xml:space="preserve">, </w:t>
            </w:r>
            <w:r>
              <w:rPr>
                <w:rFonts w:ascii="Consolas" w:eastAsia="Consolas" w:hAnsi="Consolas"/>
                <w:color w:val="8A2B50"/>
                <w:sz w:val="15"/>
              </w:rPr>
              <w:t>htmlcheck.py</w:t>
            </w:r>
            <w:r>
              <w:rPr>
                <w:sz w:val="17"/>
              </w:rPr>
              <w:t xml:space="preserve"> — static checks for the shipped console</w:t>
            </w:r>
          </w:p>
        </w:tc>
      </w:tr>
    </w:tbl>
    <w:p w14:paraId="707B8E63" w14:textId="77777777" w:rsidR="007B0ECA" w:rsidRDefault="007B0ECA">
      <w:pPr>
        <w:spacing w:after="40"/>
      </w:pPr>
    </w:p>
    <w:p w14:paraId="4F125371" w14:textId="77777777" w:rsidR="007B0ECA" w:rsidRDefault="00674EB7">
      <w:r>
        <w:rPr>
          <w:b/>
        </w:rPr>
        <w:t>Architectural rules to know on day one.</w:t>
      </w:r>
      <w:r>
        <w:t xml:space="preserve"> Each service is layered (routes → services → repositories → models). A service reaches only its own schema (plus </w:t>
      </w:r>
      <w:r>
        <w:rPr>
          <w:rFonts w:ascii="Consolas" w:eastAsia="Consolas" w:hAnsi="Consolas"/>
          <w:color w:val="8A2B50"/>
          <w:sz w:val="19"/>
        </w:rPr>
        <w:t>platform</w:t>
      </w:r>
      <w:r>
        <w:t>); there are no cross-service foreign keys and no cross-service SQL, enforced by the database roles, not by convention. Analytics reading the ingestion queue is the one deliberate exception. Cross-service needs go over HTTP.</w:t>
      </w:r>
    </w:p>
    <w:p w14:paraId="0D17EA0D" w14:textId="77777777" w:rsidR="007B0ECA" w:rsidRDefault="00674EB7">
      <w:r>
        <w:br w:type="page"/>
      </w:r>
    </w:p>
    <w:p w14:paraId="697A9996" w14:textId="77777777" w:rsidR="007B0ECA" w:rsidRDefault="00674EB7">
      <w:pPr>
        <w:pStyle w:val="Heading1"/>
      </w:pPr>
      <w:bookmarkStart w:id="3" w:name="_Toc241869099"/>
      <w:r>
        <w:lastRenderedPageBreak/>
        <w:t>4. Backend setup</w:t>
      </w:r>
      <w:bookmarkEnd w:id="3"/>
    </w:p>
    <w:p w14:paraId="1F62F76C" w14:textId="77777777" w:rsidR="007B0ECA" w:rsidRDefault="00674EB7">
      <w:pPr>
        <w:pStyle w:val="Heading2"/>
      </w:pPr>
      <w:bookmarkStart w:id="4" w:name="_Toc241869100"/>
      <w:r>
        <w:t>4.1 Python environment</w:t>
      </w:r>
      <w:bookmarkEnd w:id="4"/>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6727872E" w14:textId="77777777">
        <w:tc>
          <w:tcPr>
            <w:tcW w:w="9638" w:type="dxa"/>
            <w:shd w:val="clear" w:color="auto" w:fill="F2F3F5"/>
            <w:tcMar>
              <w:top w:w="80" w:type="dxa"/>
              <w:left w:w="140" w:type="dxa"/>
              <w:bottom w:w="80" w:type="dxa"/>
              <w:right w:w="140" w:type="dxa"/>
            </w:tcMar>
          </w:tcPr>
          <w:p w14:paraId="32BA9B3D" w14:textId="77777777" w:rsidR="007B0ECA" w:rsidRDefault="00674EB7">
            <w:pPr>
              <w:spacing w:after="0" w:line="240" w:lineRule="auto"/>
            </w:pPr>
            <w:r>
              <w:rPr>
                <w:rFonts w:ascii="Consolas" w:eastAsia="Consolas" w:hAnsi="Consolas"/>
                <w:color w:val="1B2B34"/>
                <w:sz w:val="16"/>
              </w:rPr>
              <w:t>python -m venv .venv</w:t>
            </w:r>
          </w:p>
          <w:p w14:paraId="3BE2450F" w14:textId="77777777" w:rsidR="007B0ECA" w:rsidRDefault="00674EB7">
            <w:pPr>
              <w:spacing w:after="0" w:line="240" w:lineRule="auto"/>
            </w:pPr>
            <w:r>
              <w:rPr>
                <w:rFonts w:ascii="Consolas" w:eastAsia="Consolas" w:hAnsi="Consolas"/>
                <w:color w:val="1B2B34"/>
                <w:sz w:val="16"/>
              </w:rPr>
              <w:t>.\.venv\Scripts\python -m pip install --upgrade pip</w:t>
            </w:r>
          </w:p>
          <w:p w14:paraId="72801861" w14:textId="77777777" w:rsidR="007B0ECA" w:rsidRDefault="00674EB7">
            <w:pPr>
              <w:spacing w:after="0" w:line="240" w:lineRule="auto"/>
            </w:pPr>
            <w:r>
              <w:rPr>
                <w:rFonts w:ascii="Consolas" w:eastAsia="Consolas" w:hAnsi="Consolas"/>
                <w:color w:val="1B2B34"/>
                <w:sz w:val="16"/>
              </w:rPr>
              <w:t>.\.venv\Scripts\python -m pip install -r requirements.txt</w:t>
            </w:r>
          </w:p>
          <w:p w14:paraId="37342977" w14:textId="77777777" w:rsidR="007B0ECA" w:rsidRDefault="00674EB7">
            <w:pPr>
              <w:spacing w:after="0" w:line="240" w:lineRule="auto"/>
            </w:pPr>
            <w:r>
              <w:rPr>
                <w:rFonts w:ascii="Consolas" w:eastAsia="Consolas" w:hAnsi="Consolas"/>
                <w:color w:val="1B2B34"/>
                <w:sz w:val="16"/>
              </w:rPr>
              <w:t>.\.venv\Scripts\python -m pip install -e packages/cp_common</w:t>
            </w:r>
          </w:p>
        </w:tc>
      </w:tr>
    </w:tbl>
    <w:p w14:paraId="7279DE74" w14:textId="77777777" w:rsidR="007B0ECA" w:rsidRDefault="007B0ECA">
      <w:pPr>
        <w:spacing w:after="40"/>
      </w:pPr>
    </w:p>
    <w:p w14:paraId="4857F3D0" w14:textId="77777777" w:rsidR="007B0ECA" w:rsidRDefault="00674EB7">
      <w:r>
        <w:rPr>
          <w:rFonts w:ascii="Consolas" w:eastAsia="Consolas" w:hAnsi="Consolas"/>
          <w:color w:val="8A2B50"/>
          <w:sz w:val="19"/>
        </w:rPr>
        <w:t>requirements.txt</w:t>
      </w:r>
      <w:r>
        <w:t xml:space="preserve"> carries its own extra index line for the </w:t>
      </w:r>
      <w:r>
        <w:rPr>
          <w:b/>
        </w:rPr>
        <w:t>CPU-only</w:t>
      </w:r>
      <w:r>
        <w:t xml:space="preserve"> PyTorch wheel, so a plain install is correct. Verify, because a wrong resolve is expensive:</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6D8AB7A6" w14:textId="77777777">
        <w:tc>
          <w:tcPr>
            <w:tcW w:w="9638" w:type="dxa"/>
            <w:shd w:val="clear" w:color="auto" w:fill="F2F3F5"/>
            <w:tcMar>
              <w:top w:w="80" w:type="dxa"/>
              <w:left w:w="140" w:type="dxa"/>
              <w:bottom w:w="80" w:type="dxa"/>
              <w:right w:w="140" w:type="dxa"/>
            </w:tcMar>
          </w:tcPr>
          <w:p w14:paraId="71314D26" w14:textId="77777777" w:rsidR="007B0ECA" w:rsidRDefault="00674EB7">
            <w:pPr>
              <w:spacing w:after="0" w:line="240" w:lineRule="auto"/>
            </w:pPr>
            <w:r>
              <w:rPr>
                <w:rFonts w:ascii="Consolas" w:eastAsia="Consolas" w:hAnsi="Consolas"/>
                <w:color w:val="1B2B34"/>
                <w:sz w:val="16"/>
              </w:rPr>
              <w:t>.\.venv\Scripts\python -c "import cp_common, torch; print(cp_common.__file__); print(torch.__version__, torch.cuda.is_available())"</w:t>
            </w:r>
          </w:p>
          <w:p w14:paraId="0B699BCD" w14:textId="77777777" w:rsidR="007B0ECA" w:rsidRDefault="00674EB7">
            <w:pPr>
              <w:spacing w:after="0" w:line="240" w:lineRule="auto"/>
            </w:pPr>
            <w:r>
              <w:rPr>
                <w:rFonts w:ascii="Consolas" w:eastAsia="Consolas" w:hAnsi="Consolas"/>
                <w:color w:val="1B2B34"/>
                <w:sz w:val="16"/>
              </w:rPr>
              <w:t># expect: a path inside THIS checkout, then something like 2.14.0+cpu False</w:t>
            </w:r>
          </w:p>
        </w:tc>
      </w:tr>
    </w:tbl>
    <w:p w14:paraId="7DB453A3" w14:textId="77777777" w:rsidR="007B0ECA" w:rsidRDefault="007B0ECA">
      <w:pPr>
        <w:spacing w:after="40"/>
      </w:pPr>
    </w:p>
    <w:p w14:paraId="09F989A2" w14:textId="77777777" w:rsidR="007B0ECA" w:rsidRDefault="00674EB7">
      <w:r>
        <w:t xml:space="preserve">In VS Code or PyCharm select </w:t>
      </w:r>
      <w:r>
        <w:rPr>
          <w:rFonts w:ascii="Consolas" w:eastAsia="Consolas" w:hAnsi="Consolas"/>
          <w:color w:val="8A2B50"/>
          <w:sz w:val="19"/>
        </w:rPr>
        <w:t>.venv\Scripts\python.exe</w:t>
      </w:r>
      <w:r>
        <w:t xml:space="preserve"> as the interpreter so test discovery and debugging use it.</w:t>
      </w:r>
    </w:p>
    <w:p w14:paraId="4521B13E" w14:textId="77777777" w:rsidR="007B0ECA" w:rsidRDefault="00674EB7">
      <w:pPr>
        <w:pStyle w:val="Heading2"/>
      </w:pPr>
      <w:bookmarkStart w:id="5" w:name="_Toc241869101"/>
      <w:r>
        <w:t>4.2 PostgreSQL role and database</w:t>
      </w:r>
      <w:bookmarkEnd w:id="5"/>
    </w:p>
    <w:p w14:paraId="38996380" w14:textId="77777777" w:rsidR="007B0ECA" w:rsidRDefault="00674EB7">
      <w:r>
        <w:t xml:space="preserve">As the </w:t>
      </w:r>
      <w:r>
        <w:rPr>
          <w:rFonts w:ascii="Consolas" w:eastAsia="Consolas" w:hAnsi="Consolas"/>
          <w:color w:val="8A2B50"/>
          <w:sz w:val="19"/>
        </w:rPr>
        <w:t>postgres</w:t>
      </w:r>
      <w:r>
        <w:t xml:space="preserve"> superuser. The examples use </w:t>
      </w:r>
      <w:r>
        <w:rPr>
          <w:rFonts w:ascii="Consolas" w:eastAsia="Consolas" w:hAnsi="Consolas"/>
          <w:color w:val="8A2B50"/>
          <w:sz w:val="19"/>
        </w:rPr>
        <w:t>postgres</w:t>
      </w:r>
      <w:r>
        <w:t>/</w:t>
      </w:r>
      <w:r>
        <w:rPr>
          <w:rFonts w:ascii="Consolas" w:eastAsia="Consolas" w:hAnsi="Consolas"/>
          <w:color w:val="8A2B50"/>
          <w:sz w:val="19"/>
        </w:rPr>
        <w:t>postgres</w:t>
      </w:r>
      <w:r>
        <w:t xml:space="preserve"> and </w:t>
      </w:r>
      <w:r>
        <w:rPr>
          <w:rFonts w:ascii="Consolas" w:eastAsia="Consolas" w:hAnsi="Consolas"/>
          <w:color w:val="8A2B50"/>
          <w:sz w:val="19"/>
        </w:rPr>
        <w:t>cp</w:t>
      </w:r>
      <w:r>
        <w:t>/</w:t>
      </w:r>
      <w:r>
        <w:rPr>
          <w:rFonts w:ascii="Consolas" w:eastAsia="Consolas" w:hAnsi="Consolas"/>
          <w:color w:val="8A2B50"/>
          <w:sz w:val="19"/>
        </w:rPr>
        <w:t>cp_password</w:t>
      </w:r>
      <w:r>
        <w:t>, which are the defaults the test fixtures and scripts assume; change them if your local server differs, and override with the environment variables named in §7.</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3B3E24E8" w14:textId="77777777">
        <w:tc>
          <w:tcPr>
            <w:tcW w:w="9638" w:type="dxa"/>
            <w:shd w:val="clear" w:color="auto" w:fill="F2F3F5"/>
            <w:tcMar>
              <w:top w:w="80" w:type="dxa"/>
              <w:left w:w="140" w:type="dxa"/>
              <w:bottom w:w="80" w:type="dxa"/>
              <w:right w:w="140" w:type="dxa"/>
            </w:tcMar>
          </w:tcPr>
          <w:p w14:paraId="6F8B0661" w14:textId="77777777" w:rsidR="007B0ECA" w:rsidRDefault="00674EB7">
            <w:pPr>
              <w:spacing w:after="0" w:line="240" w:lineRule="auto"/>
            </w:pPr>
            <w:r>
              <w:rPr>
                <w:rFonts w:ascii="Consolas" w:eastAsia="Consolas" w:hAnsi="Consolas"/>
                <w:color w:val="1B2B34"/>
                <w:sz w:val="16"/>
              </w:rPr>
              <w:t>psql -U postgres -c "CREATE ROLE cp LOGIN PASSWORD 'cp_password';"</w:t>
            </w:r>
          </w:p>
          <w:p w14:paraId="4380B21F" w14:textId="77777777" w:rsidR="007B0ECA" w:rsidRDefault="00674EB7">
            <w:pPr>
              <w:spacing w:after="0" w:line="240" w:lineRule="auto"/>
            </w:pPr>
            <w:r>
              <w:rPr>
                <w:rFonts w:ascii="Consolas" w:eastAsia="Consolas" w:hAnsi="Consolas"/>
                <w:color w:val="1B2B34"/>
                <w:sz w:val="16"/>
              </w:rPr>
              <w:t>psql -U postgres -c "CREATE DATABASE controlplane OWNER cp;"</w:t>
            </w:r>
          </w:p>
        </w:tc>
      </w:tr>
    </w:tbl>
    <w:p w14:paraId="5A1AA35C" w14:textId="77777777" w:rsidR="007B0ECA" w:rsidRDefault="007B0ECA">
      <w:pPr>
        <w:spacing w:after="40"/>
      </w:pPr>
    </w:p>
    <w:p w14:paraId="4AF9DA69" w14:textId="77777777" w:rsidR="007B0ECA" w:rsidRDefault="00674EB7">
      <w:r>
        <w:rPr>
          <w:rFonts w:ascii="Consolas" w:eastAsia="Consolas" w:hAnsi="Consolas"/>
          <w:color w:val="8A2B50"/>
          <w:sz w:val="19"/>
        </w:rPr>
        <w:t>cp</w:t>
      </w:r>
      <w:r>
        <w:t xml:space="preserve"> is the </w:t>
      </w:r>
      <w:r>
        <w:rPr>
          <w:b/>
        </w:rPr>
        <w:t>owner</w:t>
      </w:r>
      <w:r>
        <w:t xml:space="preserve"> role: it owns the schemas and runs migrations. The services will connect as their own, narrower roles, created in §4.4.</w:t>
      </w:r>
    </w:p>
    <w:p w14:paraId="6E3CCDC0" w14:textId="77777777" w:rsidR="007B0ECA" w:rsidRDefault="00674EB7">
      <w:pPr>
        <w:pStyle w:val="Heading2"/>
      </w:pPr>
      <w:bookmarkStart w:id="6" w:name="_Toc241869102"/>
      <w:r>
        <w:t>4.3 Local configuration (`.env`)</w:t>
      </w:r>
      <w:bookmarkEnd w:id="6"/>
    </w:p>
    <w:p w14:paraId="2DAE3643" w14:textId="77777777" w:rsidR="007B0ECA" w:rsidRDefault="00674EB7">
      <w:r>
        <w:t xml:space="preserve">Settings are read from the environment, then from a </w:t>
      </w:r>
      <w:r>
        <w:rPr>
          <w:rFonts w:ascii="Consolas" w:eastAsia="Consolas" w:hAnsi="Consolas"/>
          <w:color w:val="8A2B50"/>
          <w:sz w:val="19"/>
        </w:rPr>
        <w:t>.env</w:t>
      </w:r>
      <w:r>
        <w:t xml:space="preserve"> file in the working directory. Copy the template and fix three things:</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1C450302" w14:textId="77777777">
        <w:tc>
          <w:tcPr>
            <w:tcW w:w="9638" w:type="dxa"/>
            <w:shd w:val="clear" w:color="auto" w:fill="F2F3F5"/>
            <w:tcMar>
              <w:top w:w="80" w:type="dxa"/>
              <w:left w:w="140" w:type="dxa"/>
              <w:bottom w:w="80" w:type="dxa"/>
              <w:right w:w="140" w:type="dxa"/>
            </w:tcMar>
          </w:tcPr>
          <w:p w14:paraId="0F647764" w14:textId="77777777" w:rsidR="007B0ECA" w:rsidRDefault="00674EB7">
            <w:pPr>
              <w:spacing w:after="0" w:line="240" w:lineRule="auto"/>
            </w:pPr>
            <w:r>
              <w:rPr>
                <w:rFonts w:ascii="Consolas" w:eastAsia="Consolas" w:hAnsi="Consolas"/>
                <w:color w:val="1B2B34"/>
                <w:sz w:val="16"/>
              </w:rPr>
              <w:t>copy .env.example .env</w:t>
            </w:r>
          </w:p>
        </w:tc>
      </w:tr>
    </w:tbl>
    <w:p w14:paraId="1E9128BD" w14:textId="77777777" w:rsidR="007B0ECA" w:rsidRDefault="007B0ECA">
      <w:pPr>
        <w:spacing w:after="40"/>
      </w:pP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041"/>
        <w:gridCol w:w="3061"/>
        <w:gridCol w:w="4535"/>
      </w:tblGrid>
      <w:tr w:rsidR="007B0ECA" w14:paraId="64A3087E" w14:textId="77777777">
        <w:trPr>
          <w:tblHeader/>
          <w:jc w:val="center"/>
        </w:trPr>
        <w:tc>
          <w:tcPr>
            <w:tcW w:w="2041" w:type="dxa"/>
            <w:shd w:val="clear" w:color="auto" w:fill="0F5C63"/>
            <w:tcMar>
              <w:top w:w="60" w:type="dxa"/>
              <w:left w:w="100" w:type="dxa"/>
              <w:bottom w:w="60" w:type="dxa"/>
              <w:right w:w="100" w:type="dxa"/>
            </w:tcMar>
          </w:tcPr>
          <w:p w14:paraId="41D4994D" w14:textId="77777777" w:rsidR="007B0ECA" w:rsidRDefault="00674EB7">
            <w:pPr>
              <w:spacing w:after="0"/>
            </w:pPr>
            <w:r>
              <w:rPr>
                <w:b/>
                <w:color w:val="FFFFFF"/>
                <w:sz w:val="17"/>
              </w:rPr>
              <w:t>Setting</w:t>
            </w:r>
          </w:p>
        </w:tc>
        <w:tc>
          <w:tcPr>
            <w:tcW w:w="3061" w:type="dxa"/>
            <w:shd w:val="clear" w:color="auto" w:fill="0F5C63"/>
            <w:tcMar>
              <w:top w:w="60" w:type="dxa"/>
              <w:left w:w="100" w:type="dxa"/>
              <w:bottom w:w="60" w:type="dxa"/>
              <w:right w:w="100" w:type="dxa"/>
            </w:tcMar>
          </w:tcPr>
          <w:p w14:paraId="1409F31F" w14:textId="77777777" w:rsidR="007B0ECA" w:rsidRDefault="00674EB7">
            <w:pPr>
              <w:spacing w:after="0"/>
            </w:pPr>
            <w:r>
              <w:rPr>
                <w:b/>
                <w:color w:val="FFFFFF"/>
                <w:sz w:val="17"/>
              </w:rPr>
              <w:t>Do this</w:t>
            </w:r>
          </w:p>
        </w:tc>
        <w:tc>
          <w:tcPr>
            <w:tcW w:w="4535" w:type="dxa"/>
            <w:shd w:val="clear" w:color="auto" w:fill="0F5C63"/>
            <w:tcMar>
              <w:top w:w="60" w:type="dxa"/>
              <w:left w:w="100" w:type="dxa"/>
              <w:bottom w:w="60" w:type="dxa"/>
              <w:right w:w="100" w:type="dxa"/>
            </w:tcMar>
          </w:tcPr>
          <w:p w14:paraId="5CC09F10" w14:textId="77777777" w:rsidR="007B0ECA" w:rsidRDefault="00674EB7">
            <w:pPr>
              <w:spacing w:after="0"/>
            </w:pPr>
            <w:r>
              <w:rPr>
                <w:b/>
                <w:color w:val="FFFFFF"/>
                <w:sz w:val="17"/>
              </w:rPr>
              <w:t>Why</w:t>
            </w:r>
          </w:p>
        </w:tc>
      </w:tr>
      <w:tr w:rsidR="007B0ECA" w14:paraId="34DC48D2" w14:textId="77777777">
        <w:trPr>
          <w:cantSplit/>
          <w:jc w:val="center"/>
        </w:trPr>
        <w:tc>
          <w:tcPr>
            <w:tcW w:w="2041" w:type="dxa"/>
            <w:tcMar>
              <w:top w:w="60" w:type="dxa"/>
              <w:left w:w="100" w:type="dxa"/>
              <w:bottom w:w="60" w:type="dxa"/>
              <w:right w:w="100" w:type="dxa"/>
            </w:tcMar>
          </w:tcPr>
          <w:p w14:paraId="5D89C840" w14:textId="77777777" w:rsidR="007B0ECA" w:rsidRDefault="00674EB7">
            <w:pPr>
              <w:spacing w:after="20" w:line="252" w:lineRule="auto"/>
            </w:pPr>
            <w:r>
              <w:rPr>
                <w:rFonts w:ascii="Consolas" w:eastAsia="Consolas" w:hAnsi="Consolas"/>
                <w:color w:val="8A2B50"/>
                <w:sz w:val="15"/>
              </w:rPr>
              <w:t>DATABASE_URL</w:t>
            </w:r>
          </w:p>
        </w:tc>
        <w:tc>
          <w:tcPr>
            <w:tcW w:w="3061" w:type="dxa"/>
            <w:tcMar>
              <w:top w:w="60" w:type="dxa"/>
              <w:left w:w="100" w:type="dxa"/>
              <w:bottom w:w="60" w:type="dxa"/>
              <w:right w:w="100" w:type="dxa"/>
            </w:tcMar>
          </w:tcPr>
          <w:p w14:paraId="09D43078" w14:textId="77777777" w:rsidR="007B0ECA" w:rsidRDefault="00674EB7">
            <w:pPr>
              <w:spacing w:after="20" w:line="252" w:lineRule="auto"/>
            </w:pPr>
            <w:r>
              <w:rPr>
                <w:sz w:val="17"/>
              </w:rPr>
              <w:t xml:space="preserve">Change host </w:t>
            </w:r>
            <w:r>
              <w:rPr>
                <w:rFonts w:ascii="Consolas" w:eastAsia="Consolas" w:hAnsi="Consolas"/>
                <w:color w:val="8A2B50"/>
                <w:sz w:val="15"/>
              </w:rPr>
              <w:t>postgres</w:t>
            </w:r>
            <w:r>
              <w:rPr>
                <w:sz w:val="17"/>
              </w:rPr>
              <w:t xml:space="preserve"> to </w:t>
            </w:r>
            <w:r>
              <w:rPr>
                <w:rFonts w:ascii="Consolas" w:eastAsia="Consolas" w:hAnsi="Consolas"/>
                <w:color w:val="8A2B50"/>
                <w:sz w:val="15"/>
              </w:rPr>
              <w:t>localhost</w:t>
            </w:r>
          </w:p>
        </w:tc>
        <w:tc>
          <w:tcPr>
            <w:tcW w:w="4535" w:type="dxa"/>
            <w:tcMar>
              <w:top w:w="60" w:type="dxa"/>
              <w:left w:w="100" w:type="dxa"/>
              <w:bottom w:w="60" w:type="dxa"/>
              <w:right w:w="100" w:type="dxa"/>
            </w:tcMar>
          </w:tcPr>
          <w:p w14:paraId="2C5430AE" w14:textId="77777777" w:rsidR="007B0ECA" w:rsidRDefault="00674EB7">
            <w:pPr>
              <w:spacing w:after="20" w:line="252" w:lineRule="auto"/>
            </w:pPr>
            <w:r>
              <w:rPr>
                <w:sz w:val="17"/>
              </w:rPr>
              <w:t xml:space="preserve">The template targets the Docker network name. Scripts run outside </w:t>
            </w:r>
            <w:r>
              <w:rPr>
                <w:rFonts w:ascii="Consolas" w:eastAsia="Consolas" w:hAnsi="Consolas"/>
                <w:color w:val="8A2B50"/>
                <w:sz w:val="15"/>
              </w:rPr>
              <w:t>run_local.ps1</w:t>
            </w:r>
            <w:r>
              <w:rPr>
                <w:sz w:val="17"/>
              </w:rPr>
              <w:t xml:space="preserve"> read this file directly</w:t>
            </w:r>
          </w:p>
        </w:tc>
      </w:tr>
      <w:tr w:rsidR="007B0ECA" w14:paraId="542972AF" w14:textId="77777777">
        <w:trPr>
          <w:cantSplit/>
          <w:jc w:val="center"/>
        </w:trPr>
        <w:tc>
          <w:tcPr>
            <w:tcW w:w="2041" w:type="dxa"/>
            <w:shd w:val="clear" w:color="auto" w:fill="F1F6F6"/>
            <w:tcMar>
              <w:top w:w="60" w:type="dxa"/>
              <w:left w:w="100" w:type="dxa"/>
              <w:bottom w:w="60" w:type="dxa"/>
              <w:right w:w="100" w:type="dxa"/>
            </w:tcMar>
          </w:tcPr>
          <w:p w14:paraId="01E27051" w14:textId="77777777" w:rsidR="007B0ECA" w:rsidRDefault="00674EB7">
            <w:pPr>
              <w:spacing w:after="20" w:line="252" w:lineRule="auto"/>
            </w:pPr>
            <w:r>
              <w:rPr>
                <w:rFonts w:ascii="Consolas" w:eastAsia="Consolas" w:hAnsi="Consolas"/>
                <w:color w:val="8A2B50"/>
                <w:sz w:val="15"/>
              </w:rPr>
              <w:t>CP_ENCRYPTION_KEYS</w:t>
            </w:r>
          </w:p>
        </w:tc>
        <w:tc>
          <w:tcPr>
            <w:tcW w:w="3061" w:type="dxa"/>
            <w:shd w:val="clear" w:color="auto" w:fill="F1F6F6"/>
            <w:tcMar>
              <w:top w:w="60" w:type="dxa"/>
              <w:left w:w="100" w:type="dxa"/>
              <w:bottom w:w="60" w:type="dxa"/>
              <w:right w:w="100" w:type="dxa"/>
            </w:tcMar>
          </w:tcPr>
          <w:p w14:paraId="66FB869A" w14:textId="77777777" w:rsidR="007B0ECA" w:rsidRDefault="00674EB7">
            <w:pPr>
              <w:spacing w:after="20" w:line="252" w:lineRule="auto"/>
            </w:pPr>
            <w:r>
              <w:rPr>
                <w:sz w:val="17"/>
              </w:rPr>
              <w:t>Add a generated key (below)</w:t>
            </w:r>
          </w:p>
        </w:tc>
        <w:tc>
          <w:tcPr>
            <w:tcW w:w="4535" w:type="dxa"/>
            <w:shd w:val="clear" w:color="auto" w:fill="F1F6F6"/>
            <w:tcMar>
              <w:top w:w="60" w:type="dxa"/>
              <w:left w:w="100" w:type="dxa"/>
              <w:bottom w:w="60" w:type="dxa"/>
              <w:right w:w="100" w:type="dxa"/>
            </w:tcMar>
          </w:tcPr>
          <w:p w14:paraId="5A679E1C" w14:textId="77777777" w:rsidR="007B0ECA" w:rsidRDefault="00674EB7">
            <w:pPr>
              <w:spacing w:after="20" w:line="252" w:lineRule="auto"/>
            </w:pPr>
            <w:r>
              <w:rPr>
                <w:sz w:val="17"/>
              </w:rPr>
              <w:t>Secrets (MFA seeds, IdP client secrets, feed credentials) are sealed; with no key, saving one raises an error</w:t>
            </w:r>
          </w:p>
        </w:tc>
      </w:tr>
      <w:tr w:rsidR="007B0ECA" w14:paraId="48912A78" w14:textId="77777777">
        <w:trPr>
          <w:cantSplit/>
          <w:jc w:val="center"/>
        </w:trPr>
        <w:tc>
          <w:tcPr>
            <w:tcW w:w="2041" w:type="dxa"/>
            <w:tcMar>
              <w:top w:w="60" w:type="dxa"/>
              <w:left w:w="100" w:type="dxa"/>
              <w:bottom w:w="60" w:type="dxa"/>
              <w:right w:w="100" w:type="dxa"/>
            </w:tcMar>
          </w:tcPr>
          <w:p w14:paraId="55218D99" w14:textId="77777777" w:rsidR="007B0ECA" w:rsidRDefault="00674EB7">
            <w:pPr>
              <w:spacing w:after="20" w:line="252" w:lineRule="auto"/>
            </w:pPr>
            <w:r>
              <w:rPr>
                <w:rFonts w:ascii="Consolas" w:eastAsia="Consolas" w:hAnsi="Consolas"/>
                <w:color w:val="8A2B50"/>
                <w:sz w:val="15"/>
              </w:rPr>
              <w:t>SEED_DEMO_TENANT</w:t>
            </w:r>
          </w:p>
        </w:tc>
        <w:tc>
          <w:tcPr>
            <w:tcW w:w="3061" w:type="dxa"/>
            <w:tcMar>
              <w:top w:w="60" w:type="dxa"/>
              <w:left w:w="100" w:type="dxa"/>
              <w:bottom w:w="60" w:type="dxa"/>
              <w:right w:w="100" w:type="dxa"/>
            </w:tcMar>
          </w:tcPr>
          <w:p w14:paraId="03420140" w14:textId="77777777" w:rsidR="007B0ECA" w:rsidRDefault="00674EB7">
            <w:pPr>
              <w:spacing w:after="20" w:line="252" w:lineRule="auto"/>
            </w:pPr>
            <w:r>
              <w:rPr>
                <w:sz w:val="17"/>
              </w:rPr>
              <w:t xml:space="preserve">Leave </w:t>
            </w:r>
            <w:r>
              <w:rPr>
                <w:rFonts w:ascii="Consolas" w:eastAsia="Consolas" w:hAnsi="Consolas"/>
                <w:color w:val="8A2B50"/>
                <w:sz w:val="15"/>
              </w:rPr>
              <w:t>true</w:t>
            </w:r>
            <w:r>
              <w:rPr>
                <w:sz w:val="17"/>
              </w:rPr>
              <w:t xml:space="preserve"> for a first look, or </w:t>
            </w:r>
            <w:r>
              <w:rPr>
                <w:rFonts w:ascii="Consolas" w:eastAsia="Consolas" w:hAnsi="Consolas"/>
                <w:color w:val="8A2B50"/>
                <w:sz w:val="15"/>
              </w:rPr>
              <w:t>false</w:t>
            </w:r>
            <w:r>
              <w:rPr>
                <w:sz w:val="17"/>
              </w:rPr>
              <w:t xml:space="preserve"> and use the seeders</w:t>
            </w:r>
          </w:p>
        </w:tc>
        <w:tc>
          <w:tcPr>
            <w:tcW w:w="4535" w:type="dxa"/>
            <w:tcMar>
              <w:top w:w="60" w:type="dxa"/>
              <w:left w:w="100" w:type="dxa"/>
              <w:bottom w:w="60" w:type="dxa"/>
              <w:right w:w="100" w:type="dxa"/>
            </w:tcMar>
          </w:tcPr>
          <w:p w14:paraId="16369F7D" w14:textId="77777777" w:rsidR="007B0ECA" w:rsidRDefault="00674EB7">
            <w:pPr>
              <w:spacing w:after="20" w:line="252" w:lineRule="auto"/>
            </w:pPr>
            <w:r>
              <w:rPr>
                <w:sz w:val="17"/>
              </w:rPr>
              <w:t xml:space="preserve">Controls the </w:t>
            </w:r>
            <w:r>
              <w:rPr>
                <w:rFonts w:ascii="Consolas" w:eastAsia="Consolas" w:hAnsi="Consolas"/>
                <w:color w:val="8A2B50"/>
                <w:sz w:val="15"/>
              </w:rPr>
              <w:t>demo-bank</w:t>
            </w:r>
            <w:r>
              <w:rPr>
                <w:sz w:val="17"/>
              </w:rPr>
              <w:t xml:space="preserve"> tenant created on first boot</w:t>
            </w:r>
          </w:p>
        </w:tc>
      </w:tr>
    </w:tbl>
    <w:p w14:paraId="041726F2" w14:textId="77777777" w:rsidR="007B0ECA" w:rsidRDefault="007B0ECA">
      <w:pPr>
        <w:spacing w:after="40"/>
      </w:pP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242142BE" w14:textId="77777777">
        <w:tc>
          <w:tcPr>
            <w:tcW w:w="9638" w:type="dxa"/>
            <w:shd w:val="clear" w:color="auto" w:fill="F2F3F5"/>
            <w:tcMar>
              <w:top w:w="80" w:type="dxa"/>
              <w:left w:w="140" w:type="dxa"/>
              <w:bottom w:w="80" w:type="dxa"/>
              <w:right w:w="140" w:type="dxa"/>
            </w:tcMar>
          </w:tcPr>
          <w:p w14:paraId="073DD43B" w14:textId="77777777" w:rsidR="007B0ECA" w:rsidRDefault="00674EB7">
            <w:pPr>
              <w:spacing w:after="0" w:line="240" w:lineRule="auto"/>
            </w:pPr>
            <w:r>
              <w:rPr>
                <w:rFonts w:ascii="Consolas" w:eastAsia="Consolas" w:hAnsi="Consolas"/>
                <w:color w:val="1B2B34"/>
                <w:sz w:val="16"/>
              </w:rPr>
              <w:t>.\.venv\Scripts\python -c "import os,base64; print('CP_ENCRYPTION_KEYS=1:'+base64.b64encode(os.urandom(32)).decode())"</w:t>
            </w:r>
          </w:p>
          <w:p w14:paraId="6A038564" w14:textId="77777777" w:rsidR="007B0ECA" w:rsidRDefault="00674EB7">
            <w:pPr>
              <w:spacing w:after="0" w:line="240" w:lineRule="auto"/>
            </w:pPr>
            <w:r>
              <w:rPr>
                <w:rFonts w:ascii="Consolas" w:eastAsia="Consolas" w:hAnsi="Consolas"/>
                <w:color w:val="1B2B34"/>
                <w:sz w:val="16"/>
              </w:rPr>
              <w:t># paste the printed line into .env</w:t>
            </w:r>
          </w:p>
        </w:tc>
      </w:tr>
    </w:tbl>
    <w:p w14:paraId="2B0A3EB4" w14:textId="77777777" w:rsidR="007B0ECA" w:rsidRDefault="007B0ECA">
      <w:pPr>
        <w:spacing w:after="40"/>
      </w:pPr>
    </w:p>
    <w:p w14:paraId="43144466" w14:textId="77777777" w:rsidR="007B0ECA" w:rsidRDefault="00674EB7">
      <w:r>
        <w:t xml:space="preserve">Do not use </w:t>
      </w:r>
      <w:r>
        <w:rPr>
          <w:rFonts w:ascii="Consolas" w:eastAsia="Consolas" w:hAnsi="Consolas"/>
          <w:color w:val="8A2B50"/>
          <w:sz w:val="19"/>
        </w:rPr>
        <w:t>CP_ALLOW_PLAINTEXT_SECRETS</w:t>
      </w:r>
      <w:r>
        <w:t xml:space="preserve"> to avoid generating a key; it exists for throwaway tests only. </w:t>
      </w:r>
      <w:r>
        <w:rPr>
          <w:rFonts w:ascii="Consolas" w:eastAsia="Consolas" w:hAnsi="Consolas"/>
          <w:color w:val="8A2B50"/>
          <w:sz w:val="19"/>
        </w:rPr>
        <w:t>.env</w:t>
      </w:r>
      <w:r>
        <w:t xml:space="preserve"> is for your machine and must not be committed. </w:t>
      </w:r>
      <w:r>
        <w:rPr>
          <w:rFonts w:ascii="Consolas" w:eastAsia="Consolas" w:hAnsi="Consolas"/>
          <w:color w:val="8A2B50"/>
          <w:sz w:val="19"/>
        </w:rPr>
        <w:t>run_local.ps1</w:t>
      </w:r>
      <w:r>
        <w:t xml:space="preserve"> sets its own database URLs and service URLs as process environment variables, which take precedence over </w:t>
      </w:r>
      <w:r>
        <w:rPr>
          <w:rFonts w:ascii="Consolas" w:eastAsia="Consolas" w:hAnsi="Consolas"/>
          <w:color w:val="8A2B50"/>
          <w:sz w:val="19"/>
        </w:rPr>
        <w:t>.env</w:t>
      </w:r>
      <w:r>
        <w:t>.</w:t>
      </w:r>
    </w:p>
    <w:p w14:paraId="7B90E20E" w14:textId="77777777" w:rsidR="007B0ECA" w:rsidRDefault="00674EB7">
      <w:pPr>
        <w:pStyle w:val="Heading2"/>
      </w:pPr>
      <w:bookmarkStart w:id="7" w:name="_Toc241869103"/>
      <w:r>
        <w:lastRenderedPageBreak/>
        <w:t>4.4 Create the schema and the service roles</w:t>
      </w:r>
      <w:bookmarkEnd w:id="7"/>
    </w:p>
    <w:p w14:paraId="003D2D99" w14:textId="77777777" w:rsidR="007B0ECA" w:rsidRDefault="00674EB7">
      <w:r>
        <w:t>Order matters: migrations create the schemas, and the role script grants on them.</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406488A5" w14:textId="77777777">
        <w:tc>
          <w:tcPr>
            <w:tcW w:w="9638" w:type="dxa"/>
            <w:shd w:val="clear" w:color="auto" w:fill="F2F3F5"/>
            <w:tcMar>
              <w:top w:w="80" w:type="dxa"/>
              <w:left w:w="140" w:type="dxa"/>
              <w:bottom w:w="80" w:type="dxa"/>
              <w:right w:w="140" w:type="dxa"/>
            </w:tcMar>
          </w:tcPr>
          <w:p w14:paraId="460AF975" w14:textId="77777777" w:rsidR="007B0ECA" w:rsidRDefault="00674EB7">
            <w:pPr>
              <w:spacing w:after="0" w:line="240" w:lineRule="auto"/>
            </w:pPr>
            <w:r>
              <w:rPr>
                <w:rFonts w:ascii="Consolas" w:eastAsia="Consolas" w:hAnsi="Consolas"/>
                <w:color w:val="1B2B34"/>
                <w:sz w:val="16"/>
              </w:rPr>
              <w:t>.\migrate.ps1                       # alembic upgrade head, as the owner role</w:t>
            </w:r>
          </w:p>
          <w:p w14:paraId="2E10E429" w14:textId="77777777" w:rsidR="007B0ECA" w:rsidRDefault="00674EB7">
            <w:pPr>
              <w:spacing w:after="0" w:line="240" w:lineRule="auto"/>
            </w:pPr>
            <w:r>
              <w:rPr>
                <w:rFonts w:ascii="Consolas" w:eastAsia="Consolas" w:hAnsi="Consolas"/>
                <w:color w:val="1B2B34"/>
                <w:sz w:val="16"/>
              </w:rPr>
              <w:t>.\migrate.ps1 current               # confirm it prints the head revision</w:t>
            </w:r>
          </w:p>
          <w:p w14:paraId="590DB4E9" w14:textId="77777777" w:rsidR="007B0ECA" w:rsidRDefault="00674EB7">
            <w:pPr>
              <w:spacing w:after="0" w:line="240" w:lineRule="auto"/>
            </w:pPr>
            <w:r>
              <w:rPr>
                <w:rFonts w:ascii="Consolas" w:eastAsia="Consolas" w:hAnsi="Consolas"/>
                <w:color w:val="1B2B34"/>
                <w:sz w:val="16"/>
              </w:rPr>
              <w:t xml:space="preserve"> </w:t>
            </w:r>
          </w:p>
          <w:p w14:paraId="7DE23B70" w14:textId="77777777" w:rsidR="007B0ECA" w:rsidRDefault="00674EB7">
            <w:pPr>
              <w:spacing w:after="0" w:line="240" w:lineRule="auto"/>
            </w:pPr>
            <w:r>
              <w:rPr>
                <w:rFonts w:ascii="Consolas" w:eastAsia="Consolas" w:hAnsi="Consolas"/>
                <w:color w:val="1B2B34"/>
                <w:sz w:val="16"/>
              </w:rPr>
              <w:t>.\.venv\Scripts\python scripts\provision_db_roles.py `</w:t>
            </w:r>
          </w:p>
          <w:p w14:paraId="6B0F2DFF" w14:textId="77777777" w:rsidR="007B0ECA" w:rsidRDefault="00674EB7">
            <w:pPr>
              <w:spacing w:after="0" w:line="240" w:lineRule="auto"/>
            </w:pPr>
            <w:r>
              <w:rPr>
                <w:rFonts w:ascii="Consolas" w:eastAsia="Consolas" w:hAnsi="Consolas"/>
                <w:color w:val="1B2B34"/>
                <w:sz w:val="16"/>
              </w:rPr>
              <w:t xml:space="preserve">    --superuser-url postgresql+psycopg2://postgres:postgres@localhost:5432/controlplane</w:t>
            </w:r>
          </w:p>
        </w:tc>
      </w:tr>
    </w:tbl>
    <w:p w14:paraId="6BDB0944" w14:textId="77777777" w:rsidR="007B0ECA" w:rsidRDefault="007B0ECA">
      <w:pPr>
        <w:spacing w:after="40"/>
      </w:pPr>
    </w:p>
    <w:p w14:paraId="4CFF620D" w14:textId="77777777" w:rsidR="007B0ECA" w:rsidRDefault="00674EB7">
      <w:r>
        <w:t xml:space="preserve">This creates </w:t>
      </w:r>
      <w:r>
        <w:rPr>
          <w:rFonts w:ascii="Consolas" w:eastAsia="Consolas" w:hAnsi="Consolas"/>
          <w:color w:val="8A2B50"/>
          <w:sz w:val="19"/>
        </w:rPr>
        <w:t>svc_tenant</w:t>
      </w:r>
      <w:r>
        <w:t xml:space="preserve">, </w:t>
      </w:r>
      <w:r>
        <w:rPr>
          <w:rFonts w:ascii="Consolas" w:eastAsia="Consolas" w:hAnsi="Consolas"/>
          <w:color w:val="8A2B50"/>
          <w:sz w:val="19"/>
        </w:rPr>
        <w:t>svc_branding</w:t>
      </w:r>
      <w:r>
        <w:t xml:space="preserve">, </w:t>
      </w:r>
      <w:r>
        <w:rPr>
          <w:rFonts w:ascii="Consolas" w:eastAsia="Consolas" w:hAnsi="Consolas"/>
          <w:color w:val="8A2B50"/>
          <w:sz w:val="19"/>
        </w:rPr>
        <w:t>svc_config</w:t>
      </w:r>
      <w:r>
        <w:t xml:space="preserve">, </w:t>
      </w:r>
      <w:r>
        <w:rPr>
          <w:rFonts w:ascii="Consolas" w:eastAsia="Consolas" w:hAnsi="Consolas"/>
          <w:color w:val="8A2B50"/>
          <w:sz w:val="19"/>
        </w:rPr>
        <w:t>svc_analytics</w:t>
      </w:r>
      <w:r>
        <w:t xml:space="preserve">, </w:t>
      </w:r>
      <w:r>
        <w:rPr>
          <w:rFonts w:ascii="Consolas" w:eastAsia="Consolas" w:hAnsi="Consolas"/>
          <w:color w:val="8A2B50"/>
          <w:sz w:val="19"/>
        </w:rPr>
        <w:t>svc_ingestion</w:t>
      </w:r>
      <w:r>
        <w:t xml:space="preserve">, </w:t>
      </w:r>
      <w:r>
        <w:rPr>
          <w:rFonts w:ascii="Consolas" w:eastAsia="Consolas" w:hAnsi="Consolas"/>
          <w:color w:val="8A2B50"/>
          <w:sz w:val="19"/>
        </w:rPr>
        <w:t>svc_notify</w:t>
      </w:r>
      <w:r>
        <w:t xml:space="preserve">, </w:t>
      </w:r>
      <w:r>
        <w:rPr>
          <w:rFonts w:ascii="Consolas" w:eastAsia="Consolas" w:hAnsi="Consolas"/>
          <w:color w:val="8A2B50"/>
          <w:sz w:val="19"/>
        </w:rPr>
        <w:t>svc_decision</w:t>
      </w:r>
      <w:r>
        <w:t xml:space="preserve"> and </w:t>
      </w:r>
      <w:r>
        <w:rPr>
          <w:rFonts w:ascii="Consolas" w:eastAsia="Consolas" w:hAnsi="Consolas"/>
          <w:color w:val="8A2B50"/>
          <w:sz w:val="19"/>
        </w:rPr>
        <w:t>svc_lanec</w:t>
      </w:r>
      <w:r>
        <w:t xml:space="preserve">, each limited to its own schema plus </w:t>
      </w:r>
      <w:r>
        <w:rPr>
          <w:rFonts w:ascii="Consolas" w:eastAsia="Consolas" w:hAnsi="Consolas"/>
          <w:color w:val="8A2B50"/>
          <w:sz w:val="19"/>
        </w:rPr>
        <w:t>platform</w:t>
      </w:r>
      <w:r>
        <w:t xml:space="preserve">, all with the development password </w:t>
      </w:r>
      <w:r>
        <w:rPr>
          <w:rFonts w:ascii="Consolas" w:eastAsia="Consolas" w:hAnsi="Consolas"/>
          <w:color w:val="8A2B50"/>
          <w:sz w:val="19"/>
        </w:rPr>
        <w:t>cp_password</w:t>
      </w:r>
      <w:r>
        <w:t xml:space="preserve"> that </w:t>
      </w:r>
      <w:r>
        <w:rPr>
          <w:rFonts w:ascii="Consolas" w:eastAsia="Consolas" w:hAnsi="Consolas"/>
          <w:color w:val="8A2B50"/>
          <w:sz w:val="19"/>
        </w:rPr>
        <w:t>run_local.ps1</w:t>
      </w:r>
      <w:r>
        <w:t xml:space="preserve"> expects. Re-run it whenever a migration adds a </w:t>
      </w:r>
      <w:r>
        <w:rPr>
          <w:b/>
        </w:rPr>
        <w:t>schema</w:t>
      </w:r>
      <w:r>
        <w:t xml:space="preserve"> (new tables in an existing schema are covered automatically).</w:t>
      </w:r>
    </w:p>
    <w:p w14:paraId="7C61595F" w14:textId="77777777" w:rsidR="007B0ECA" w:rsidRDefault="00674EB7">
      <w:r>
        <w:br w:type="page"/>
      </w:r>
    </w:p>
    <w:p w14:paraId="3DAE8ABF" w14:textId="77777777" w:rsidR="007B0ECA" w:rsidRDefault="00674EB7">
      <w:pPr>
        <w:pStyle w:val="Heading1"/>
      </w:pPr>
      <w:bookmarkStart w:id="8" w:name="_Toc241869104"/>
      <w:r>
        <w:lastRenderedPageBreak/>
        <w:t>5. Run the stack</w:t>
      </w:r>
      <w:bookmarkEnd w:id="8"/>
    </w:p>
    <w:p w14:paraId="6C0D9754" w14:textId="77777777" w:rsidR="007B0ECA" w:rsidRDefault="00674EB7">
      <w:pPr>
        <w:pStyle w:val="Heading2"/>
      </w:pPr>
      <w:bookmarkStart w:id="9" w:name="_Toc241869105"/>
      <w:r>
        <w:t>5.1 Start everything</w:t>
      </w:r>
      <w:bookmarkEnd w:id="9"/>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4415BD40" w14:textId="77777777">
        <w:tc>
          <w:tcPr>
            <w:tcW w:w="9638" w:type="dxa"/>
            <w:shd w:val="clear" w:color="auto" w:fill="F2F3F5"/>
            <w:tcMar>
              <w:top w:w="80" w:type="dxa"/>
              <w:left w:w="140" w:type="dxa"/>
              <w:bottom w:w="80" w:type="dxa"/>
              <w:right w:w="140" w:type="dxa"/>
            </w:tcMar>
          </w:tcPr>
          <w:p w14:paraId="60735877" w14:textId="77777777" w:rsidR="007B0ECA" w:rsidRDefault="00674EB7">
            <w:pPr>
              <w:spacing w:after="0" w:line="240" w:lineRule="auto"/>
            </w:pPr>
            <w:r>
              <w:rPr>
                <w:rFonts w:ascii="Consolas" w:eastAsia="Consolas" w:hAnsi="Consolas"/>
                <w:color w:val="1B2B34"/>
                <w:sz w:val="16"/>
              </w:rPr>
              <w:t>.\run_local.ps1          # or double-click / run: run.bat</w:t>
            </w:r>
          </w:p>
        </w:tc>
      </w:tr>
    </w:tbl>
    <w:p w14:paraId="110A08EF" w14:textId="77777777" w:rsidR="007B0ECA" w:rsidRDefault="007B0ECA">
      <w:pPr>
        <w:spacing w:after="40"/>
      </w:pPr>
    </w:p>
    <w:p w14:paraId="490573A5" w14:textId="77777777" w:rsidR="007B0ECA" w:rsidRDefault="00674EB7">
      <w:r>
        <w:t xml:space="preserve">The script first frees ports 8080–8088 (matched by port, so it never kills an unrelated </w:t>
      </w:r>
      <w:r>
        <w:rPr>
          <w:rFonts w:ascii="Consolas" w:eastAsia="Consolas" w:hAnsi="Consolas"/>
          <w:color w:val="8A2B50"/>
          <w:sz w:val="19"/>
        </w:rPr>
        <w:t>python.exe</w:t>
      </w:r>
      <w:r>
        <w:t xml:space="preserve">), then starts each service with </w:t>
      </w:r>
      <w:r>
        <w:rPr>
          <w:rFonts w:ascii="Consolas" w:eastAsia="Consolas" w:hAnsi="Consolas"/>
          <w:color w:val="8A2B50"/>
          <w:sz w:val="19"/>
        </w:rPr>
        <w:t>uvicorn --reload</w:t>
      </w:r>
      <w:r>
        <w:t xml:space="preserve"> under its own database role, and stops them all on Ctrl+C. All service logs interleave in that one window.</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3175"/>
        <w:gridCol w:w="1020"/>
        <w:gridCol w:w="2381"/>
        <w:gridCol w:w="3061"/>
      </w:tblGrid>
      <w:tr w:rsidR="007B0ECA" w14:paraId="41ABCB03" w14:textId="77777777">
        <w:trPr>
          <w:tblHeader/>
          <w:jc w:val="center"/>
        </w:trPr>
        <w:tc>
          <w:tcPr>
            <w:tcW w:w="3175" w:type="dxa"/>
            <w:shd w:val="clear" w:color="auto" w:fill="0F5C63"/>
            <w:tcMar>
              <w:top w:w="60" w:type="dxa"/>
              <w:left w:w="100" w:type="dxa"/>
              <w:bottom w:w="60" w:type="dxa"/>
              <w:right w:w="100" w:type="dxa"/>
            </w:tcMar>
          </w:tcPr>
          <w:p w14:paraId="71324AF8" w14:textId="77777777" w:rsidR="007B0ECA" w:rsidRDefault="00674EB7">
            <w:pPr>
              <w:spacing w:after="0"/>
            </w:pPr>
            <w:r>
              <w:rPr>
                <w:b/>
                <w:color w:val="FFFFFF"/>
                <w:sz w:val="18"/>
              </w:rPr>
              <w:t>Service</w:t>
            </w:r>
          </w:p>
        </w:tc>
        <w:tc>
          <w:tcPr>
            <w:tcW w:w="1020" w:type="dxa"/>
            <w:shd w:val="clear" w:color="auto" w:fill="0F5C63"/>
            <w:tcMar>
              <w:top w:w="60" w:type="dxa"/>
              <w:left w:w="100" w:type="dxa"/>
              <w:bottom w:w="60" w:type="dxa"/>
              <w:right w:w="100" w:type="dxa"/>
            </w:tcMar>
          </w:tcPr>
          <w:p w14:paraId="3172F79E" w14:textId="77777777" w:rsidR="007B0ECA" w:rsidRDefault="00674EB7">
            <w:pPr>
              <w:spacing w:after="0"/>
            </w:pPr>
            <w:r>
              <w:rPr>
                <w:b/>
                <w:color w:val="FFFFFF"/>
                <w:sz w:val="18"/>
              </w:rPr>
              <w:t>Port</w:t>
            </w:r>
          </w:p>
        </w:tc>
        <w:tc>
          <w:tcPr>
            <w:tcW w:w="2381" w:type="dxa"/>
            <w:shd w:val="clear" w:color="auto" w:fill="0F5C63"/>
            <w:tcMar>
              <w:top w:w="60" w:type="dxa"/>
              <w:left w:w="100" w:type="dxa"/>
              <w:bottom w:w="60" w:type="dxa"/>
              <w:right w:w="100" w:type="dxa"/>
            </w:tcMar>
          </w:tcPr>
          <w:p w14:paraId="2292350D" w14:textId="77777777" w:rsidR="007B0ECA" w:rsidRDefault="00674EB7">
            <w:pPr>
              <w:spacing w:after="0"/>
            </w:pPr>
            <w:r>
              <w:rPr>
                <w:b/>
                <w:color w:val="FFFFFF"/>
                <w:sz w:val="18"/>
              </w:rPr>
              <w:t>Swagger</w:t>
            </w:r>
          </w:p>
        </w:tc>
        <w:tc>
          <w:tcPr>
            <w:tcW w:w="3061" w:type="dxa"/>
            <w:shd w:val="clear" w:color="auto" w:fill="0F5C63"/>
            <w:tcMar>
              <w:top w:w="60" w:type="dxa"/>
              <w:left w:w="100" w:type="dxa"/>
              <w:bottom w:w="60" w:type="dxa"/>
              <w:right w:w="100" w:type="dxa"/>
            </w:tcMar>
          </w:tcPr>
          <w:p w14:paraId="5E0A0698" w14:textId="77777777" w:rsidR="007B0ECA" w:rsidRDefault="00674EB7">
            <w:pPr>
              <w:spacing w:after="0"/>
            </w:pPr>
            <w:r>
              <w:rPr>
                <w:b/>
                <w:color w:val="FFFFFF"/>
                <w:sz w:val="18"/>
              </w:rPr>
              <w:t>DB role</w:t>
            </w:r>
          </w:p>
        </w:tc>
      </w:tr>
      <w:tr w:rsidR="007B0ECA" w14:paraId="095FF6D6" w14:textId="77777777">
        <w:trPr>
          <w:cantSplit/>
          <w:jc w:val="center"/>
        </w:trPr>
        <w:tc>
          <w:tcPr>
            <w:tcW w:w="3175" w:type="dxa"/>
            <w:tcMar>
              <w:top w:w="60" w:type="dxa"/>
              <w:left w:w="100" w:type="dxa"/>
              <w:bottom w:w="60" w:type="dxa"/>
              <w:right w:w="100" w:type="dxa"/>
            </w:tcMar>
          </w:tcPr>
          <w:p w14:paraId="76980B1A" w14:textId="77777777" w:rsidR="007B0ECA" w:rsidRDefault="00674EB7">
            <w:pPr>
              <w:spacing w:after="20" w:line="252" w:lineRule="auto"/>
            </w:pPr>
            <w:r>
              <w:rPr>
                <w:sz w:val="18"/>
              </w:rPr>
              <w:t>gateway + shipped console</w:t>
            </w:r>
          </w:p>
        </w:tc>
        <w:tc>
          <w:tcPr>
            <w:tcW w:w="1020" w:type="dxa"/>
            <w:tcMar>
              <w:top w:w="60" w:type="dxa"/>
              <w:left w:w="100" w:type="dxa"/>
              <w:bottom w:w="60" w:type="dxa"/>
              <w:right w:w="100" w:type="dxa"/>
            </w:tcMar>
          </w:tcPr>
          <w:p w14:paraId="41EEDC8E" w14:textId="77777777" w:rsidR="007B0ECA" w:rsidRDefault="00674EB7">
            <w:pPr>
              <w:spacing w:after="20" w:line="252" w:lineRule="auto"/>
            </w:pPr>
            <w:r>
              <w:rPr>
                <w:sz w:val="18"/>
              </w:rPr>
              <w:t>8080</w:t>
            </w:r>
          </w:p>
        </w:tc>
        <w:tc>
          <w:tcPr>
            <w:tcW w:w="2381" w:type="dxa"/>
            <w:tcMar>
              <w:top w:w="60" w:type="dxa"/>
              <w:left w:w="100" w:type="dxa"/>
              <w:bottom w:w="60" w:type="dxa"/>
              <w:right w:w="100" w:type="dxa"/>
            </w:tcMar>
          </w:tcPr>
          <w:p w14:paraId="03901406" w14:textId="77777777" w:rsidR="007B0ECA" w:rsidRDefault="00674EB7">
            <w:pPr>
              <w:spacing w:after="20" w:line="252" w:lineRule="auto"/>
            </w:pPr>
            <w:r>
              <w:rPr>
                <w:sz w:val="18"/>
              </w:rPr>
              <w:t>—</w:t>
            </w:r>
          </w:p>
        </w:tc>
        <w:tc>
          <w:tcPr>
            <w:tcW w:w="3061" w:type="dxa"/>
            <w:tcMar>
              <w:top w:w="60" w:type="dxa"/>
              <w:left w:w="100" w:type="dxa"/>
              <w:bottom w:w="60" w:type="dxa"/>
              <w:right w:w="100" w:type="dxa"/>
            </w:tcMar>
          </w:tcPr>
          <w:p w14:paraId="495CD4E3" w14:textId="77777777" w:rsidR="007B0ECA" w:rsidRDefault="00674EB7">
            <w:pPr>
              <w:spacing w:after="20" w:line="252" w:lineRule="auto"/>
            </w:pPr>
            <w:r>
              <w:rPr>
                <w:sz w:val="18"/>
              </w:rPr>
              <w:t>none</w:t>
            </w:r>
          </w:p>
        </w:tc>
      </w:tr>
      <w:tr w:rsidR="007B0ECA" w14:paraId="11C95B95" w14:textId="77777777">
        <w:trPr>
          <w:cantSplit/>
          <w:jc w:val="center"/>
        </w:trPr>
        <w:tc>
          <w:tcPr>
            <w:tcW w:w="3175" w:type="dxa"/>
            <w:shd w:val="clear" w:color="auto" w:fill="F1F6F6"/>
            <w:tcMar>
              <w:top w:w="60" w:type="dxa"/>
              <w:left w:w="100" w:type="dxa"/>
              <w:bottom w:w="60" w:type="dxa"/>
              <w:right w:w="100" w:type="dxa"/>
            </w:tcMar>
          </w:tcPr>
          <w:p w14:paraId="418D3893" w14:textId="77777777" w:rsidR="007B0ECA" w:rsidRDefault="00674EB7">
            <w:pPr>
              <w:spacing w:after="20" w:line="252" w:lineRule="auto"/>
            </w:pPr>
            <w:r>
              <w:rPr>
                <w:sz w:val="18"/>
              </w:rPr>
              <w:t>tenant-service</w:t>
            </w:r>
          </w:p>
        </w:tc>
        <w:tc>
          <w:tcPr>
            <w:tcW w:w="1020" w:type="dxa"/>
            <w:shd w:val="clear" w:color="auto" w:fill="F1F6F6"/>
            <w:tcMar>
              <w:top w:w="60" w:type="dxa"/>
              <w:left w:w="100" w:type="dxa"/>
              <w:bottom w:w="60" w:type="dxa"/>
              <w:right w:w="100" w:type="dxa"/>
            </w:tcMar>
          </w:tcPr>
          <w:p w14:paraId="61C02828" w14:textId="77777777" w:rsidR="007B0ECA" w:rsidRDefault="00674EB7">
            <w:pPr>
              <w:spacing w:after="20" w:line="252" w:lineRule="auto"/>
            </w:pPr>
            <w:r>
              <w:rPr>
                <w:sz w:val="18"/>
              </w:rPr>
              <w:t>8081</w:t>
            </w:r>
          </w:p>
        </w:tc>
        <w:tc>
          <w:tcPr>
            <w:tcW w:w="2381" w:type="dxa"/>
            <w:shd w:val="clear" w:color="auto" w:fill="F1F6F6"/>
            <w:tcMar>
              <w:top w:w="60" w:type="dxa"/>
              <w:left w:w="100" w:type="dxa"/>
              <w:bottom w:w="60" w:type="dxa"/>
              <w:right w:w="100" w:type="dxa"/>
            </w:tcMar>
          </w:tcPr>
          <w:p w14:paraId="23D16EAF" w14:textId="77777777" w:rsidR="007B0ECA" w:rsidRDefault="00674EB7">
            <w:pPr>
              <w:spacing w:after="20" w:line="252" w:lineRule="auto"/>
            </w:pPr>
            <w:r>
              <w:rPr>
                <w:rFonts w:ascii="Consolas" w:eastAsia="Consolas" w:hAnsi="Consolas"/>
                <w:color w:val="8A2B50"/>
                <w:sz w:val="16"/>
              </w:rPr>
              <w:t>:8081/docs</w:t>
            </w:r>
          </w:p>
        </w:tc>
        <w:tc>
          <w:tcPr>
            <w:tcW w:w="3061" w:type="dxa"/>
            <w:shd w:val="clear" w:color="auto" w:fill="F1F6F6"/>
            <w:tcMar>
              <w:top w:w="60" w:type="dxa"/>
              <w:left w:w="100" w:type="dxa"/>
              <w:bottom w:w="60" w:type="dxa"/>
              <w:right w:w="100" w:type="dxa"/>
            </w:tcMar>
          </w:tcPr>
          <w:p w14:paraId="348FF57C" w14:textId="77777777" w:rsidR="007B0ECA" w:rsidRDefault="00674EB7">
            <w:pPr>
              <w:spacing w:after="20" w:line="252" w:lineRule="auto"/>
            </w:pPr>
            <w:r>
              <w:rPr>
                <w:sz w:val="18"/>
              </w:rPr>
              <w:t>svc_tenant</w:t>
            </w:r>
          </w:p>
        </w:tc>
      </w:tr>
      <w:tr w:rsidR="007B0ECA" w14:paraId="2A993E72" w14:textId="77777777">
        <w:trPr>
          <w:cantSplit/>
          <w:jc w:val="center"/>
        </w:trPr>
        <w:tc>
          <w:tcPr>
            <w:tcW w:w="3175" w:type="dxa"/>
            <w:tcMar>
              <w:top w:w="60" w:type="dxa"/>
              <w:left w:w="100" w:type="dxa"/>
              <w:bottom w:w="60" w:type="dxa"/>
              <w:right w:w="100" w:type="dxa"/>
            </w:tcMar>
          </w:tcPr>
          <w:p w14:paraId="74CB2C2E" w14:textId="77777777" w:rsidR="007B0ECA" w:rsidRDefault="00674EB7">
            <w:pPr>
              <w:spacing w:after="20" w:line="252" w:lineRule="auto"/>
            </w:pPr>
            <w:r>
              <w:rPr>
                <w:sz w:val="18"/>
              </w:rPr>
              <w:t>branding-service</w:t>
            </w:r>
          </w:p>
        </w:tc>
        <w:tc>
          <w:tcPr>
            <w:tcW w:w="1020" w:type="dxa"/>
            <w:tcMar>
              <w:top w:w="60" w:type="dxa"/>
              <w:left w:w="100" w:type="dxa"/>
              <w:bottom w:w="60" w:type="dxa"/>
              <w:right w:w="100" w:type="dxa"/>
            </w:tcMar>
          </w:tcPr>
          <w:p w14:paraId="316AE4BC" w14:textId="77777777" w:rsidR="007B0ECA" w:rsidRDefault="00674EB7">
            <w:pPr>
              <w:spacing w:after="20" w:line="252" w:lineRule="auto"/>
            </w:pPr>
            <w:r>
              <w:rPr>
                <w:sz w:val="18"/>
              </w:rPr>
              <w:t>8082</w:t>
            </w:r>
          </w:p>
        </w:tc>
        <w:tc>
          <w:tcPr>
            <w:tcW w:w="2381" w:type="dxa"/>
            <w:tcMar>
              <w:top w:w="60" w:type="dxa"/>
              <w:left w:w="100" w:type="dxa"/>
              <w:bottom w:w="60" w:type="dxa"/>
              <w:right w:w="100" w:type="dxa"/>
            </w:tcMar>
          </w:tcPr>
          <w:p w14:paraId="6CD5DC3B" w14:textId="77777777" w:rsidR="007B0ECA" w:rsidRDefault="00674EB7">
            <w:pPr>
              <w:spacing w:after="20" w:line="252" w:lineRule="auto"/>
            </w:pPr>
            <w:r>
              <w:rPr>
                <w:rFonts w:ascii="Consolas" w:eastAsia="Consolas" w:hAnsi="Consolas"/>
                <w:color w:val="8A2B50"/>
                <w:sz w:val="16"/>
              </w:rPr>
              <w:t>:8082/docs</w:t>
            </w:r>
          </w:p>
        </w:tc>
        <w:tc>
          <w:tcPr>
            <w:tcW w:w="3061" w:type="dxa"/>
            <w:tcMar>
              <w:top w:w="60" w:type="dxa"/>
              <w:left w:w="100" w:type="dxa"/>
              <w:bottom w:w="60" w:type="dxa"/>
              <w:right w:w="100" w:type="dxa"/>
            </w:tcMar>
          </w:tcPr>
          <w:p w14:paraId="636EBEC4" w14:textId="77777777" w:rsidR="007B0ECA" w:rsidRDefault="00674EB7">
            <w:pPr>
              <w:spacing w:after="20" w:line="252" w:lineRule="auto"/>
            </w:pPr>
            <w:r>
              <w:rPr>
                <w:sz w:val="18"/>
              </w:rPr>
              <w:t>svc_branding</w:t>
            </w:r>
          </w:p>
        </w:tc>
      </w:tr>
      <w:tr w:rsidR="007B0ECA" w14:paraId="38CF4EF0" w14:textId="77777777">
        <w:trPr>
          <w:cantSplit/>
          <w:jc w:val="center"/>
        </w:trPr>
        <w:tc>
          <w:tcPr>
            <w:tcW w:w="3175" w:type="dxa"/>
            <w:shd w:val="clear" w:color="auto" w:fill="F1F6F6"/>
            <w:tcMar>
              <w:top w:w="60" w:type="dxa"/>
              <w:left w:w="100" w:type="dxa"/>
              <w:bottom w:w="60" w:type="dxa"/>
              <w:right w:w="100" w:type="dxa"/>
            </w:tcMar>
          </w:tcPr>
          <w:p w14:paraId="53FD5BB4" w14:textId="77777777" w:rsidR="007B0ECA" w:rsidRDefault="00674EB7">
            <w:pPr>
              <w:spacing w:after="20" w:line="252" w:lineRule="auto"/>
            </w:pPr>
            <w:r>
              <w:rPr>
                <w:sz w:val="18"/>
              </w:rPr>
              <w:t>config-service</w:t>
            </w:r>
          </w:p>
        </w:tc>
        <w:tc>
          <w:tcPr>
            <w:tcW w:w="1020" w:type="dxa"/>
            <w:shd w:val="clear" w:color="auto" w:fill="F1F6F6"/>
            <w:tcMar>
              <w:top w:w="60" w:type="dxa"/>
              <w:left w:w="100" w:type="dxa"/>
              <w:bottom w:w="60" w:type="dxa"/>
              <w:right w:w="100" w:type="dxa"/>
            </w:tcMar>
          </w:tcPr>
          <w:p w14:paraId="39B3DC63" w14:textId="77777777" w:rsidR="007B0ECA" w:rsidRDefault="00674EB7">
            <w:pPr>
              <w:spacing w:after="20" w:line="252" w:lineRule="auto"/>
            </w:pPr>
            <w:r>
              <w:rPr>
                <w:sz w:val="18"/>
              </w:rPr>
              <w:t>8083</w:t>
            </w:r>
          </w:p>
        </w:tc>
        <w:tc>
          <w:tcPr>
            <w:tcW w:w="2381" w:type="dxa"/>
            <w:shd w:val="clear" w:color="auto" w:fill="F1F6F6"/>
            <w:tcMar>
              <w:top w:w="60" w:type="dxa"/>
              <w:left w:w="100" w:type="dxa"/>
              <w:bottom w:w="60" w:type="dxa"/>
              <w:right w:w="100" w:type="dxa"/>
            </w:tcMar>
          </w:tcPr>
          <w:p w14:paraId="441A8D31" w14:textId="77777777" w:rsidR="007B0ECA" w:rsidRDefault="00674EB7">
            <w:pPr>
              <w:spacing w:after="20" w:line="252" w:lineRule="auto"/>
            </w:pPr>
            <w:r>
              <w:rPr>
                <w:rFonts w:ascii="Consolas" w:eastAsia="Consolas" w:hAnsi="Consolas"/>
                <w:color w:val="8A2B50"/>
                <w:sz w:val="16"/>
              </w:rPr>
              <w:t>:8083/docs</w:t>
            </w:r>
          </w:p>
        </w:tc>
        <w:tc>
          <w:tcPr>
            <w:tcW w:w="3061" w:type="dxa"/>
            <w:shd w:val="clear" w:color="auto" w:fill="F1F6F6"/>
            <w:tcMar>
              <w:top w:w="60" w:type="dxa"/>
              <w:left w:w="100" w:type="dxa"/>
              <w:bottom w:w="60" w:type="dxa"/>
              <w:right w:w="100" w:type="dxa"/>
            </w:tcMar>
          </w:tcPr>
          <w:p w14:paraId="49A778BA" w14:textId="77777777" w:rsidR="007B0ECA" w:rsidRDefault="00674EB7">
            <w:pPr>
              <w:spacing w:after="20" w:line="252" w:lineRule="auto"/>
            </w:pPr>
            <w:r>
              <w:rPr>
                <w:sz w:val="18"/>
              </w:rPr>
              <w:t>svc_config</w:t>
            </w:r>
          </w:p>
        </w:tc>
      </w:tr>
      <w:tr w:rsidR="007B0ECA" w14:paraId="5E42CF4D" w14:textId="77777777">
        <w:trPr>
          <w:cantSplit/>
          <w:jc w:val="center"/>
        </w:trPr>
        <w:tc>
          <w:tcPr>
            <w:tcW w:w="3175" w:type="dxa"/>
            <w:tcMar>
              <w:top w:w="60" w:type="dxa"/>
              <w:left w:w="100" w:type="dxa"/>
              <w:bottom w:w="60" w:type="dxa"/>
              <w:right w:w="100" w:type="dxa"/>
            </w:tcMar>
          </w:tcPr>
          <w:p w14:paraId="04141F17" w14:textId="77777777" w:rsidR="007B0ECA" w:rsidRDefault="00674EB7">
            <w:pPr>
              <w:spacing w:after="20" w:line="252" w:lineRule="auto"/>
            </w:pPr>
            <w:r>
              <w:rPr>
                <w:sz w:val="18"/>
              </w:rPr>
              <w:t>analytics-service</w:t>
            </w:r>
          </w:p>
        </w:tc>
        <w:tc>
          <w:tcPr>
            <w:tcW w:w="1020" w:type="dxa"/>
            <w:tcMar>
              <w:top w:w="60" w:type="dxa"/>
              <w:left w:w="100" w:type="dxa"/>
              <w:bottom w:w="60" w:type="dxa"/>
              <w:right w:w="100" w:type="dxa"/>
            </w:tcMar>
          </w:tcPr>
          <w:p w14:paraId="12F956ED" w14:textId="77777777" w:rsidR="007B0ECA" w:rsidRDefault="00674EB7">
            <w:pPr>
              <w:spacing w:after="20" w:line="252" w:lineRule="auto"/>
            </w:pPr>
            <w:r>
              <w:rPr>
                <w:sz w:val="18"/>
              </w:rPr>
              <w:t>8084</w:t>
            </w:r>
          </w:p>
        </w:tc>
        <w:tc>
          <w:tcPr>
            <w:tcW w:w="2381" w:type="dxa"/>
            <w:tcMar>
              <w:top w:w="60" w:type="dxa"/>
              <w:left w:w="100" w:type="dxa"/>
              <w:bottom w:w="60" w:type="dxa"/>
              <w:right w:w="100" w:type="dxa"/>
            </w:tcMar>
          </w:tcPr>
          <w:p w14:paraId="028883F7" w14:textId="77777777" w:rsidR="007B0ECA" w:rsidRDefault="00674EB7">
            <w:pPr>
              <w:spacing w:after="20" w:line="252" w:lineRule="auto"/>
            </w:pPr>
            <w:r>
              <w:rPr>
                <w:rFonts w:ascii="Consolas" w:eastAsia="Consolas" w:hAnsi="Consolas"/>
                <w:color w:val="8A2B50"/>
                <w:sz w:val="16"/>
              </w:rPr>
              <w:t>:8084/docs</w:t>
            </w:r>
          </w:p>
        </w:tc>
        <w:tc>
          <w:tcPr>
            <w:tcW w:w="3061" w:type="dxa"/>
            <w:tcMar>
              <w:top w:w="60" w:type="dxa"/>
              <w:left w:w="100" w:type="dxa"/>
              <w:bottom w:w="60" w:type="dxa"/>
              <w:right w:w="100" w:type="dxa"/>
            </w:tcMar>
          </w:tcPr>
          <w:p w14:paraId="4A3B413E" w14:textId="77777777" w:rsidR="007B0ECA" w:rsidRDefault="00674EB7">
            <w:pPr>
              <w:spacing w:after="20" w:line="252" w:lineRule="auto"/>
            </w:pPr>
            <w:r>
              <w:rPr>
                <w:sz w:val="18"/>
              </w:rPr>
              <w:t>svc_analytics</w:t>
            </w:r>
          </w:p>
        </w:tc>
      </w:tr>
      <w:tr w:rsidR="007B0ECA" w14:paraId="3E8E26FB" w14:textId="77777777">
        <w:trPr>
          <w:cantSplit/>
          <w:jc w:val="center"/>
        </w:trPr>
        <w:tc>
          <w:tcPr>
            <w:tcW w:w="3175" w:type="dxa"/>
            <w:shd w:val="clear" w:color="auto" w:fill="F1F6F6"/>
            <w:tcMar>
              <w:top w:w="60" w:type="dxa"/>
              <w:left w:w="100" w:type="dxa"/>
              <w:bottom w:w="60" w:type="dxa"/>
              <w:right w:w="100" w:type="dxa"/>
            </w:tcMar>
          </w:tcPr>
          <w:p w14:paraId="44179D68" w14:textId="77777777" w:rsidR="007B0ECA" w:rsidRDefault="00674EB7">
            <w:pPr>
              <w:spacing w:after="20" w:line="252" w:lineRule="auto"/>
            </w:pPr>
            <w:r>
              <w:rPr>
                <w:sz w:val="18"/>
              </w:rPr>
              <w:t>ingestion-service</w:t>
            </w:r>
          </w:p>
        </w:tc>
        <w:tc>
          <w:tcPr>
            <w:tcW w:w="1020" w:type="dxa"/>
            <w:shd w:val="clear" w:color="auto" w:fill="F1F6F6"/>
            <w:tcMar>
              <w:top w:w="60" w:type="dxa"/>
              <w:left w:w="100" w:type="dxa"/>
              <w:bottom w:w="60" w:type="dxa"/>
              <w:right w:w="100" w:type="dxa"/>
            </w:tcMar>
          </w:tcPr>
          <w:p w14:paraId="58FE6FDA" w14:textId="77777777" w:rsidR="007B0ECA" w:rsidRDefault="00674EB7">
            <w:pPr>
              <w:spacing w:after="20" w:line="252" w:lineRule="auto"/>
            </w:pPr>
            <w:r>
              <w:rPr>
                <w:sz w:val="18"/>
              </w:rPr>
              <w:t>8085</w:t>
            </w:r>
          </w:p>
        </w:tc>
        <w:tc>
          <w:tcPr>
            <w:tcW w:w="2381" w:type="dxa"/>
            <w:shd w:val="clear" w:color="auto" w:fill="F1F6F6"/>
            <w:tcMar>
              <w:top w:w="60" w:type="dxa"/>
              <w:left w:w="100" w:type="dxa"/>
              <w:bottom w:w="60" w:type="dxa"/>
              <w:right w:w="100" w:type="dxa"/>
            </w:tcMar>
          </w:tcPr>
          <w:p w14:paraId="3415EC91" w14:textId="77777777" w:rsidR="007B0ECA" w:rsidRDefault="00674EB7">
            <w:pPr>
              <w:spacing w:after="20" w:line="252" w:lineRule="auto"/>
            </w:pPr>
            <w:r>
              <w:rPr>
                <w:rFonts w:ascii="Consolas" w:eastAsia="Consolas" w:hAnsi="Consolas"/>
                <w:color w:val="8A2B50"/>
                <w:sz w:val="16"/>
              </w:rPr>
              <w:t>:8085/docs</w:t>
            </w:r>
          </w:p>
        </w:tc>
        <w:tc>
          <w:tcPr>
            <w:tcW w:w="3061" w:type="dxa"/>
            <w:shd w:val="clear" w:color="auto" w:fill="F1F6F6"/>
            <w:tcMar>
              <w:top w:w="60" w:type="dxa"/>
              <w:left w:w="100" w:type="dxa"/>
              <w:bottom w:w="60" w:type="dxa"/>
              <w:right w:w="100" w:type="dxa"/>
            </w:tcMar>
          </w:tcPr>
          <w:p w14:paraId="48213F82" w14:textId="77777777" w:rsidR="007B0ECA" w:rsidRDefault="00674EB7">
            <w:pPr>
              <w:spacing w:after="20" w:line="252" w:lineRule="auto"/>
            </w:pPr>
            <w:r>
              <w:rPr>
                <w:sz w:val="18"/>
              </w:rPr>
              <w:t>svc_ingestion</w:t>
            </w:r>
          </w:p>
        </w:tc>
      </w:tr>
      <w:tr w:rsidR="007B0ECA" w14:paraId="17F32BF8" w14:textId="77777777">
        <w:trPr>
          <w:cantSplit/>
          <w:jc w:val="center"/>
        </w:trPr>
        <w:tc>
          <w:tcPr>
            <w:tcW w:w="3175" w:type="dxa"/>
            <w:tcMar>
              <w:top w:w="60" w:type="dxa"/>
              <w:left w:w="100" w:type="dxa"/>
              <w:bottom w:w="60" w:type="dxa"/>
              <w:right w:w="100" w:type="dxa"/>
            </w:tcMar>
          </w:tcPr>
          <w:p w14:paraId="6E7A5355" w14:textId="77777777" w:rsidR="007B0ECA" w:rsidRDefault="00674EB7">
            <w:pPr>
              <w:spacing w:after="20" w:line="252" w:lineRule="auto"/>
            </w:pPr>
            <w:r>
              <w:rPr>
                <w:sz w:val="18"/>
              </w:rPr>
              <w:t>decision-service (Lane A)</w:t>
            </w:r>
          </w:p>
        </w:tc>
        <w:tc>
          <w:tcPr>
            <w:tcW w:w="1020" w:type="dxa"/>
            <w:tcMar>
              <w:top w:w="60" w:type="dxa"/>
              <w:left w:w="100" w:type="dxa"/>
              <w:bottom w:w="60" w:type="dxa"/>
              <w:right w:w="100" w:type="dxa"/>
            </w:tcMar>
          </w:tcPr>
          <w:p w14:paraId="65DBD026" w14:textId="77777777" w:rsidR="007B0ECA" w:rsidRDefault="00674EB7">
            <w:pPr>
              <w:spacing w:after="20" w:line="252" w:lineRule="auto"/>
            </w:pPr>
            <w:r>
              <w:rPr>
                <w:sz w:val="18"/>
              </w:rPr>
              <w:t>8086</w:t>
            </w:r>
          </w:p>
        </w:tc>
        <w:tc>
          <w:tcPr>
            <w:tcW w:w="2381" w:type="dxa"/>
            <w:tcMar>
              <w:top w:w="60" w:type="dxa"/>
              <w:left w:w="100" w:type="dxa"/>
              <w:bottom w:w="60" w:type="dxa"/>
              <w:right w:w="100" w:type="dxa"/>
            </w:tcMar>
          </w:tcPr>
          <w:p w14:paraId="3CCD2DC7" w14:textId="77777777" w:rsidR="007B0ECA" w:rsidRDefault="00674EB7">
            <w:pPr>
              <w:spacing w:after="20" w:line="252" w:lineRule="auto"/>
            </w:pPr>
            <w:r>
              <w:rPr>
                <w:rFonts w:ascii="Consolas" w:eastAsia="Consolas" w:hAnsi="Consolas"/>
                <w:color w:val="8A2B50"/>
                <w:sz w:val="16"/>
              </w:rPr>
              <w:t>:8086/docs</w:t>
            </w:r>
          </w:p>
        </w:tc>
        <w:tc>
          <w:tcPr>
            <w:tcW w:w="3061" w:type="dxa"/>
            <w:tcMar>
              <w:top w:w="60" w:type="dxa"/>
              <w:left w:w="100" w:type="dxa"/>
              <w:bottom w:w="60" w:type="dxa"/>
              <w:right w:w="100" w:type="dxa"/>
            </w:tcMar>
          </w:tcPr>
          <w:p w14:paraId="2661FB51" w14:textId="77777777" w:rsidR="007B0ECA" w:rsidRDefault="00674EB7">
            <w:pPr>
              <w:spacing w:after="20" w:line="252" w:lineRule="auto"/>
            </w:pPr>
            <w:r>
              <w:rPr>
                <w:sz w:val="18"/>
              </w:rPr>
              <w:t>svc_decision</w:t>
            </w:r>
          </w:p>
        </w:tc>
      </w:tr>
      <w:tr w:rsidR="007B0ECA" w14:paraId="569CD455" w14:textId="77777777">
        <w:trPr>
          <w:cantSplit/>
          <w:jc w:val="center"/>
        </w:trPr>
        <w:tc>
          <w:tcPr>
            <w:tcW w:w="3175" w:type="dxa"/>
            <w:shd w:val="clear" w:color="auto" w:fill="F1F6F6"/>
            <w:tcMar>
              <w:top w:w="60" w:type="dxa"/>
              <w:left w:w="100" w:type="dxa"/>
              <w:bottom w:w="60" w:type="dxa"/>
              <w:right w:w="100" w:type="dxa"/>
            </w:tcMar>
          </w:tcPr>
          <w:p w14:paraId="66EA7EE4" w14:textId="77777777" w:rsidR="007B0ECA" w:rsidRDefault="00674EB7">
            <w:pPr>
              <w:spacing w:after="20" w:line="252" w:lineRule="auto"/>
            </w:pPr>
            <w:r>
              <w:rPr>
                <w:sz w:val="18"/>
              </w:rPr>
              <w:t>notification-service</w:t>
            </w:r>
          </w:p>
        </w:tc>
        <w:tc>
          <w:tcPr>
            <w:tcW w:w="1020" w:type="dxa"/>
            <w:shd w:val="clear" w:color="auto" w:fill="F1F6F6"/>
            <w:tcMar>
              <w:top w:w="60" w:type="dxa"/>
              <w:left w:w="100" w:type="dxa"/>
              <w:bottom w:w="60" w:type="dxa"/>
              <w:right w:w="100" w:type="dxa"/>
            </w:tcMar>
          </w:tcPr>
          <w:p w14:paraId="4D12DAB4" w14:textId="77777777" w:rsidR="007B0ECA" w:rsidRDefault="00674EB7">
            <w:pPr>
              <w:spacing w:after="20" w:line="252" w:lineRule="auto"/>
            </w:pPr>
            <w:r>
              <w:rPr>
                <w:sz w:val="18"/>
              </w:rPr>
              <w:t>8087</w:t>
            </w:r>
          </w:p>
        </w:tc>
        <w:tc>
          <w:tcPr>
            <w:tcW w:w="2381" w:type="dxa"/>
            <w:shd w:val="clear" w:color="auto" w:fill="F1F6F6"/>
            <w:tcMar>
              <w:top w:w="60" w:type="dxa"/>
              <w:left w:w="100" w:type="dxa"/>
              <w:bottom w:w="60" w:type="dxa"/>
              <w:right w:w="100" w:type="dxa"/>
            </w:tcMar>
          </w:tcPr>
          <w:p w14:paraId="675CF81D" w14:textId="77777777" w:rsidR="007B0ECA" w:rsidRDefault="00674EB7">
            <w:pPr>
              <w:spacing w:after="20" w:line="252" w:lineRule="auto"/>
            </w:pPr>
            <w:r>
              <w:rPr>
                <w:rFonts w:ascii="Consolas" w:eastAsia="Consolas" w:hAnsi="Consolas"/>
                <w:color w:val="8A2B50"/>
                <w:sz w:val="16"/>
              </w:rPr>
              <w:t>:8087/docs</w:t>
            </w:r>
          </w:p>
        </w:tc>
        <w:tc>
          <w:tcPr>
            <w:tcW w:w="3061" w:type="dxa"/>
            <w:shd w:val="clear" w:color="auto" w:fill="F1F6F6"/>
            <w:tcMar>
              <w:top w:w="60" w:type="dxa"/>
              <w:left w:w="100" w:type="dxa"/>
              <w:bottom w:w="60" w:type="dxa"/>
              <w:right w:w="100" w:type="dxa"/>
            </w:tcMar>
          </w:tcPr>
          <w:p w14:paraId="74A770BC" w14:textId="77777777" w:rsidR="007B0ECA" w:rsidRDefault="00674EB7">
            <w:pPr>
              <w:spacing w:after="20" w:line="252" w:lineRule="auto"/>
            </w:pPr>
            <w:r>
              <w:rPr>
                <w:sz w:val="18"/>
              </w:rPr>
              <w:t>svc_notify</w:t>
            </w:r>
          </w:p>
        </w:tc>
      </w:tr>
      <w:tr w:rsidR="007B0ECA" w14:paraId="57394971" w14:textId="77777777">
        <w:trPr>
          <w:cantSplit/>
          <w:jc w:val="center"/>
        </w:trPr>
        <w:tc>
          <w:tcPr>
            <w:tcW w:w="3175" w:type="dxa"/>
            <w:tcMar>
              <w:top w:w="60" w:type="dxa"/>
              <w:left w:w="100" w:type="dxa"/>
              <w:bottom w:w="60" w:type="dxa"/>
              <w:right w:w="100" w:type="dxa"/>
            </w:tcMar>
          </w:tcPr>
          <w:p w14:paraId="598A9A6B" w14:textId="77777777" w:rsidR="007B0ECA" w:rsidRDefault="00674EB7">
            <w:pPr>
              <w:spacing w:after="20" w:line="252" w:lineRule="auto"/>
            </w:pPr>
            <w:r>
              <w:rPr>
                <w:sz w:val="18"/>
              </w:rPr>
              <w:t>lane-c-service</w:t>
            </w:r>
          </w:p>
        </w:tc>
        <w:tc>
          <w:tcPr>
            <w:tcW w:w="1020" w:type="dxa"/>
            <w:tcMar>
              <w:top w:w="60" w:type="dxa"/>
              <w:left w:w="100" w:type="dxa"/>
              <w:bottom w:w="60" w:type="dxa"/>
              <w:right w:w="100" w:type="dxa"/>
            </w:tcMar>
          </w:tcPr>
          <w:p w14:paraId="3552D709" w14:textId="77777777" w:rsidR="007B0ECA" w:rsidRDefault="00674EB7">
            <w:pPr>
              <w:spacing w:after="20" w:line="252" w:lineRule="auto"/>
            </w:pPr>
            <w:r>
              <w:rPr>
                <w:sz w:val="18"/>
              </w:rPr>
              <w:t>8088</w:t>
            </w:r>
          </w:p>
        </w:tc>
        <w:tc>
          <w:tcPr>
            <w:tcW w:w="2381" w:type="dxa"/>
            <w:tcMar>
              <w:top w:w="60" w:type="dxa"/>
              <w:left w:w="100" w:type="dxa"/>
              <w:bottom w:w="60" w:type="dxa"/>
              <w:right w:w="100" w:type="dxa"/>
            </w:tcMar>
          </w:tcPr>
          <w:p w14:paraId="461037C8" w14:textId="77777777" w:rsidR="007B0ECA" w:rsidRDefault="00674EB7">
            <w:pPr>
              <w:spacing w:after="20" w:line="252" w:lineRule="auto"/>
            </w:pPr>
            <w:r>
              <w:rPr>
                <w:rFonts w:ascii="Consolas" w:eastAsia="Consolas" w:hAnsi="Consolas"/>
                <w:color w:val="8A2B50"/>
                <w:sz w:val="16"/>
              </w:rPr>
              <w:t>:8088/docs</w:t>
            </w:r>
          </w:p>
        </w:tc>
        <w:tc>
          <w:tcPr>
            <w:tcW w:w="3061" w:type="dxa"/>
            <w:tcMar>
              <w:top w:w="60" w:type="dxa"/>
              <w:left w:w="100" w:type="dxa"/>
              <w:bottom w:w="60" w:type="dxa"/>
              <w:right w:w="100" w:type="dxa"/>
            </w:tcMar>
          </w:tcPr>
          <w:p w14:paraId="7738C061" w14:textId="77777777" w:rsidR="007B0ECA" w:rsidRDefault="00674EB7">
            <w:pPr>
              <w:spacing w:after="20" w:line="252" w:lineRule="auto"/>
            </w:pPr>
            <w:r>
              <w:rPr>
                <w:sz w:val="18"/>
              </w:rPr>
              <w:t>svc_lanec</w:t>
            </w:r>
          </w:p>
        </w:tc>
      </w:tr>
    </w:tbl>
    <w:p w14:paraId="4BC345CC" w14:textId="77777777" w:rsidR="007B0ECA" w:rsidRDefault="007B0ECA">
      <w:pPr>
        <w:spacing w:after="40"/>
      </w:pPr>
    </w:p>
    <w:p w14:paraId="1D598378" w14:textId="77777777" w:rsidR="007B0ECA" w:rsidRDefault="00674EB7">
      <w:r>
        <w:t xml:space="preserve">The ISO 8583 gateway is </w:t>
      </w:r>
      <w:r>
        <w:rPr>
          <w:b/>
        </w:rPr>
        <w:t>not</w:t>
      </w:r>
      <w:r>
        <w:t xml:space="preserve"> started: it needs a machine credential and an explicit fail-open/closed decision. Start it by hand only when working on it.</w:t>
      </w:r>
    </w:p>
    <w:p w14:paraId="0E155CB4" w14:textId="77777777" w:rsidR="007B0ECA" w:rsidRDefault="00674EB7">
      <w:pPr>
        <w:pStyle w:val="Heading2"/>
      </w:pPr>
      <w:bookmarkStart w:id="10" w:name="_Toc241869106"/>
      <w:r>
        <w:t>5.2 First sign-in</w:t>
      </w:r>
      <w:bookmarkEnd w:id="10"/>
    </w:p>
    <w:p w14:paraId="64920B27" w14:textId="77777777" w:rsidR="007B0ECA" w:rsidRDefault="00674EB7">
      <w:r>
        <w:t xml:space="preserve">Open </w:t>
      </w:r>
      <w:r>
        <w:rPr>
          <w:rFonts w:ascii="Consolas" w:eastAsia="Consolas" w:hAnsi="Consolas"/>
          <w:color w:val="8A2B50"/>
          <w:sz w:val="19"/>
        </w:rPr>
        <w:t>http://localhost:8080</w:t>
      </w:r>
      <w:r>
        <w:t xml:space="preserve">. The first platform administrator is seeded by tenant-service at startup from </w:t>
      </w:r>
      <w:r>
        <w:rPr>
          <w:rFonts w:ascii="Consolas" w:eastAsia="Consolas" w:hAnsi="Consolas"/>
          <w:color w:val="8A2B50"/>
          <w:sz w:val="19"/>
        </w:rPr>
        <w:t>SEED_ADMIN_EMAIL</w:t>
      </w:r>
      <w:r>
        <w:t xml:space="preserve"> / </w:t>
      </w:r>
      <w:r>
        <w:rPr>
          <w:rFonts w:ascii="Consolas" w:eastAsia="Consolas" w:hAnsi="Consolas"/>
          <w:color w:val="8A2B50"/>
          <w:sz w:val="19"/>
        </w:rPr>
        <w:t>SEED_ADMIN_PASSWORD</w:t>
      </w:r>
      <w:r>
        <w:t xml:space="preserve"> (the documented development defaults are </w:t>
      </w:r>
      <w:r>
        <w:rPr>
          <w:rFonts w:ascii="Consolas" w:eastAsia="Consolas" w:hAnsi="Consolas"/>
          <w:color w:val="8A2B50"/>
          <w:sz w:val="19"/>
        </w:rPr>
        <w:t>admin@finverge.local</w:t>
      </w:r>
      <w:r>
        <w:t xml:space="preserve"> / </w:t>
      </w:r>
      <w:r>
        <w:rPr>
          <w:rFonts w:ascii="Consolas" w:eastAsia="Consolas" w:hAnsi="Consolas"/>
          <w:color w:val="8A2B50"/>
          <w:sz w:val="19"/>
        </w:rPr>
        <w:t>ChangeMe123!</w:t>
      </w:r>
      <w:r>
        <w:t xml:space="preserve">). Unless you set </w:t>
      </w:r>
      <w:r>
        <w:rPr>
          <w:rFonts w:ascii="Consolas" w:eastAsia="Consolas" w:hAnsi="Consolas"/>
          <w:color w:val="8A2B50"/>
          <w:sz w:val="19"/>
        </w:rPr>
        <w:t>SEED_ADMIN_MUST_CHANGE_PASSWORD=false</w:t>
      </w:r>
      <w:r>
        <w:t>, the first sign-in forces a password change; the password policy requires 12+ characters with upper, lower, digit and symbol and rejects the email local part.</w:t>
      </w:r>
    </w:p>
    <w:p w14:paraId="51C2C5FC" w14:textId="77777777" w:rsidR="007B0ECA" w:rsidRDefault="00674EB7">
      <w:pPr>
        <w:pStyle w:val="Heading2"/>
      </w:pPr>
      <w:bookmarkStart w:id="11" w:name="_Toc241869107"/>
      <w:r>
        <w:t>5.3 Demo data</w:t>
      </w:r>
      <w:bookmarkEnd w:id="11"/>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1ADC2461" w14:textId="77777777">
        <w:tc>
          <w:tcPr>
            <w:tcW w:w="9638" w:type="dxa"/>
            <w:shd w:val="clear" w:color="auto" w:fill="F2F3F5"/>
            <w:tcMar>
              <w:top w:w="80" w:type="dxa"/>
              <w:left w:w="140" w:type="dxa"/>
              <w:bottom w:w="80" w:type="dxa"/>
              <w:right w:w="140" w:type="dxa"/>
            </w:tcMar>
          </w:tcPr>
          <w:p w14:paraId="38324730" w14:textId="77777777" w:rsidR="007B0ECA" w:rsidRDefault="00674EB7">
            <w:pPr>
              <w:spacing w:after="0" w:line="240" w:lineRule="auto"/>
            </w:pPr>
            <w:r>
              <w:rPr>
                <w:rFonts w:ascii="Consolas" w:eastAsia="Consolas" w:hAnsi="Consolas"/>
                <w:color w:val="1B2B34"/>
                <w:sz w:val="16"/>
              </w:rPr>
              <w:t># tenants, branding, default rules (through the real onboarding flow; idempotent)</w:t>
            </w:r>
          </w:p>
          <w:p w14:paraId="7BE1D2D4" w14:textId="77777777" w:rsidR="007B0ECA" w:rsidRDefault="00674EB7">
            <w:pPr>
              <w:spacing w:after="0" w:line="240" w:lineRule="auto"/>
            </w:pPr>
            <w:r>
              <w:rPr>
                <w:rFonts w:ascii="Consolas" w:eastAsia="Consolas" w:hAnsi="Consolas"/>
                <w:color w:val="1B2B34"/>
                <w:sz w:val="16"/>
              </w:rPr>
              <w:t>.\.venv\Scripts\python scripts\api_seed.py</w:t>
            </w:r>
          </w:p>
          <w:p w14:paraId="2161F96A" w14:textId="77777777" w:rsidR="007B0ECA" w:rsidRDefault="00674EB7">
            <w:pPr>
              <w:spacing w:after="0" w:line="240" w:lineRule="auto"/>
            </w:pPr>
            <w:r>
              <w:rPr>
                <w:rFonts w:ascii="Consolas" w:eastAsia="Consolas" w:hAnsi="Consolas"/>
                <w:color w:val="1B2B34"/>
                <w:sz w:val="16"/>
              </w:rPr>
              <w:t xml:space="preserve"> </w:t>
            </w:r>
          </w:p>
          <w:p w14:paraId="46AA2EA6" w14:textId="77777777" w:rsidR="007B0ECA" w:rsidRDefault="00674EB7">
            <w:pPr>
              <w:spacing w:after="0" w:line="240" w:lineRule="auto"/>
            </w:pPr>
            <w:r>
              <w:rPr>
                <w:rFonts w:ascii="Consolas" w:eastAsia="Consolas" w:hAnsi="Consolas"/>
                <w:color w:val="1B2B34"/>
                <w:sz w:val="16"/>
              </w:rPr>
              <w:t># one user per role on a tenant, via the real invite + forced-reset flow</w:t>
            </w:r>
          </w:p>
          <w:p w14:paraId="09CC79AA" w14:textId="77777777" w:rsidR="007B0ECA" w:rsidRDefault="00674EB7">
            <w:pPr>
              <w:spacing w:after="0" w:line="240" w:lineRule="auto"/>
            </w:pPr>
            <w:r>
              <w:rPr>
                <w:rFonts w:ascii="Consolas" w:eastAsia="Consolas" w:hAnsi="Consolas"/>
                <w:color w:val="1B2B34"/>
                <w:sz w:val="16"/>
              </w:rPr>
              <w:t>.\.venv\Scripts\python scripts\seed_demo_users.py --tenant hdfc-demo</w:t>
            </w:r>
          </w:p>
          <w:p w14:paraId="04641CB1" w14:textId="77777777" w:rsidR="007B0ECA" w:rsidRDefault="00674EB7">
            <w:pPr>
              <w:spacing w:after="0" w:line="240" w:lineRule="auto"/>
            </w:pPr>
            <w:r>
              <w:rPr>
                <w:rFonts w:ascii="Consolas" w:eastAsia="Consolas" w:hAnsi="Consolas"/>
                <w:color w:val="1B2B34"/>
                <w:sz w:val="16"/>
              </w:rPr>
              <w:t xml:space="preserve"> </w:t>
            </w:r>
          </w:p>
          <w:p w14:paraId="0FAD730B" w14:textId="77777777" w:rsidR="007B0ECA" w:rsidRDefault="00674EB7">
            <w:pPr>
              <w:spacing w:after="0" w:line="240" w:lineRule="auto"/>
            </w:pPr>
            <w:r>
              <w:rPr>
                <w:rFonts w:ascii="Consolas" w:eastAsia="Consolas" w:hAnsi="Consolas"/>
                <w:color w:val="1B2B34"/>
                <w:sz w:val="16"/>
              </w:rPr>
              <w:t># realistic, internally consistent transactions, alerts and cases with injected rings</w:t>
            </w:r>
          </w:p>
          <w:p w14:paraId="0C231E14" w14:textId="77777777" w:rsidR="007B0ECA" w:rsidRDefault="00674EB7">
            <w:pPr>
              <w:spacing w:after="0" w:line="240" w:lineRule="auto"/>
            </w:pPr>
            <w:r>
              <w:rPr>
                <w:rFonts w:ascii="Consolas" w:eastAsia="Consolas" w:hAnsi="Consolas"/>
                <w:color w:val="1B2B34"/>
                <w:sz w:val="16"/>
              </w:rPr>
              <w:t>.\.venv\Scripts\python scripts\generate_synthetic_data.py --reset --days 60 --txns 9000</w:t>
            </w:r>
          </w:p>
          <w:p w14:paraId="3A4597C5" w14:textId="77777777" w:rsidR="007B0ECA" w:rsidRDefault="00674EB7">
            <w:pPr>
              <w:spacing w:after="0" w:line="240" w:lineRule="auto"/>
            </w:pPr>
            <w:r>
              <w:rPr>
                <w:rFonts w:ascii="Consolas" w:eastAsia="Consolas" w:hAnsi="Consolas"/>
                <w:color w:val="1B2B34"/>
                <w:sz w:val="16"/>
              </w:rPr>
              <w:t>.\.venv\Scripts\python scripts\generate_synthetic_data.py --append --minutes 30     # live-feeling top-up</w:t>
            </w:r>
          </w:p>
        </w:tc>
      </w:tr>
    </w:tbl>
    <w:p w14:paraId="0A6C5F7A" w14:textId="77777777" w:rsidR="007B0ECA" w:rsidRDefault="007B0ECA">
      <w:pPr>
        <w:spacing w:after="40"/>
      </w:pPr>
    </w:p>
    <w:p w14:paraId="7A9794AC" w14:textId="77777777" w:rsidR="007B0ECA" w:rsidRDefault="00674EB7">
      <w:r>
        <w:rPr>
          <w:rFonts w:ascii="Consolas" w:eastAsia="Consolas" w:hAnsi="Consolas"/>
          <w:color w:val="8A2B50"/>
          <w:sz w:val="19"/>
        </w:rPr>
        <w:t>api_seed.py</w:t>
      </w:r>
      <w:r>
        <w:t xml:space="preserve"> and </w:t>
      </w:r>
      <w:r>
        <w:rPr>
          <w:rFonts w:ascii="Consolas" w:eastAsia="Consolas" w:hAnsi="Consolas"/>
          <w:color w:val="8A2B50"/>
          <w:sz w:val="19"/>
        </w:rPr>
        <w:t>seed_demo_users.py</w:t>
      </w:r>
      <w:r>
        <w:t xml:space="preserve"> go through the gateway, so the stack must be running; they read </w:t>
      </w:r>
      <w:r>
        <w:rPr>
          <w:rFonts w:ascii="Consolas" w:eastAsia="Consolas" w:hAnsi="Consolas"/>
          <w:color w:val="8A2B50"/>
          <w:sz w:val="19"/>
        </w:rPr>
        <w:t>GATEWAY_URL</w:t>
      </w:r>
      <w:r>
        <w:t xml:space="preserve">, </w:t>
      </w:r>
      <w:r>
        <w:rPr>
          <w:rFonts w:ascii="Consolas" w:eastAsia="Consolas" w:hAnsi="Consolas"/>
          <w:color w:val="8A2B50"/>
          <w:sz w:val="19"/>
        </w:rPr>
        <w:t>SEED_ADMIN_EMAIL</w:t>
      </w:r>
      <w:r>
        <w:t xml:space="preserve"> and </w:t>
      </w:r>
      <w:r>
        <w:rPr>
          <w:rFonts w:ascii="Consolas" w:eastAsia="Consolas" w:hAnsi="Consolas"/>
          <w:color w:val="8A2B50"/>
          <w:sz w:val="19"/>
        </w:rPr>
        <w:t>SEED_ADMIN_PASSWORD</w:t>
      </w:r>
      <w:r>
        <w:t xml:space="preserve"> if you changed the defaults. Demo credentials are defined in the seed scripts themselves, not repeated here. The gateway rate-limits each user to 20 requests/s (burst 40), so a seeder or a tight front-end loop can trip a 429; that is the limiter working, not a bug.</w:t>
      </w:r>
    </w:p>
    <w:p w14:paraId="242F8405" w14:textId="77777777" w:rsidR="007B0ECA" w:rsidRDefault="00674EB7">
      <w:pPr>
        <w:pStyle w:val="Heading2"/>
      </w:pPr>
      <w:bookmarkStart w:id="12" w:name="_Toc241869108"/>
      <w:r>
        <w:lastRenderedPageBreak/>
        <w:t>5.4 Workers</w:t>
      </w:r>
      <w:bookmarkEnd w:id="12"/>
    </w:p>
    <w:p w14:paraId="4DE87F45" w14:textId="77777777" w:rsidR="007B0ECA" w:rsidRDefault="00674EB7">
      <w:r>
        <w:t>The services alone accept data but do not score it. Run the workers for the feature you are touching, each in its own terminal, with the owner connection (simplest in development; the per-service roles matter in staging and production):</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7BE61A85" w14:textId="77777777">
        <w:tc>
          <w:tcPr>
            <w:tcW w:w="9638" w:type="dxa"/>
            <w:shd w:val="clear" w:color="auto" w:fill="F2F3F5"/>
            <w:tcMar>
              <w:top w:w="80" w:type="dxa"/>
              <w:left w:w="140" w:type="dxa"/>
              <w:bottom w:w="80" w:type="dxa"/>
              <w:right w:w="140" w:type="dxa"/>
            </w:tcMar>
          </w:tcPr>
          <w:p w14:paraId="6B675088" w14:textId="77777777" w:rsidR="007B0ECA" w:rsidRDefault="00674EB7">
            <w:pPr>
              <w:spacing w:after="0" w:line="240" w:lineRule="auto"/>
            </w:pPr>
            <w:r>
              <w:rPr>
                <w:rFonts w:ascii="Consolas" w:eastAsia="Consolas" w:hAnsi="Consolas"/>
                <w:color w:val="1B2B34"/>
                <w:sz w:val="16"/>
              </w:rPr>
              <w:t>$env:PYTHONPATH = (Get-Location).Path</w:t>
            </w:r>
          </w:p>
          <w:p w14:paraId="758962C5" w14:textId="77777777" w:rsidR="007B0ECA" w:rsidRDefault="00674EB7">
            <w:pPr>
              <w:spacing w:after="0" w:line="240" w:lineRule="auto"/>
            </w:pPr>
            <w:r>
              <w:rPr>
                <w:rFonts w:ascii="Consolas" w:eastAsia="Consolas" w:hAnsi="Consolas"/>
                <w:color w:val="1B2B34"/>
                <w:sz w:val="16"/>
              </w:rPr>
              <w:t>$env:DATABASE_URL = "postgresql+psycopg2://cp:cp_password@localhost:5432/controlplane"</w:t>
            </w:r>
          </w:p>
          <w:p w14:paraId="329F1907" w14:textId="77777777" w:rsidR="007B0ECA" w:rsidRDefault="00674EB7">
            <w:pPr>
              <w:spacing w:after="0" w:line="240" w:lineRule="auto"/>
            </w:pPr>
            <w:r>
              <w:rPr>
                <w:rFonts w:ascii="Consolas" w:eastAsia="Consolas" w:hAnsi="Consolas"/>
                <w:color w:val="1B2B34"/>
                <w:sz w:val="16"/>
              </w:rPr>
              <w:t>.\.venv\Scripts\python scripts\run_detection.py --loop 10         # score queued transactions</w:t>
            </w:r>
          </w:p>
          <w:p w14:paraId="1C8FE5F4" w14:textId="77777777" w:rsidR="007B0ECA" w:rsidRDefault="00674EB7">
            <w:pPr>
              <w:spacing w:after="0" w:line="240" w:lineRule="auto"/>
            </w:pPr>
            <w:r>
              <w:rPr>
                <w:rFonts w:ascii="Consolas" w:eastAsia="Consolas" w:hAnsi="Consolas"/>
                <w:color w:val="1B2B34"/>
                <w:sz w:val="16"/>
              </w:rPr>
              <w:t>.\.venv\Scripts\python scripts\run_lane_c.py --loop 30            # parse + score uploaded statements</w:t>
            </w:r>
          </w:p>
          <w:p w14:paraId="57759542" w14:textId="77777777" w:rsidR="007B0ECA" w:rsidRDefault="00674EB7">
            <w:pPr>
              <w:spacing w:after="0" w:line="240" w:lineRule="auto"/>
            </w:pPr>
            <w:r>
              <w:rPr>
                <w:rFonts w:ascii="Consolas" w:eastAsia="Consolas" w:hAnsi="Consolas"/>
                <w:color w:val="1B2B34"/>
                <w:sz w:val="16"/>
              </w:rPr>
              <w:t>.\.venv\Scripts\python scripts\run_notifications.py --loop 60     # case clocks, returns, alerts</w:t>
            </w:r>
          </w:p>
          <w:p w14:paraId="54EBFA17" w14:textId="77777777" w:rsidR="007B0ECA" w:rsidRDefault="00674EB7">
            <w:pPr>
              <w:spacing w:after="0" w:line="240" w:lineRule="auto"/>
            </w:pPr>
            <w:r>
              <w:rPr>
                <w:rFonts w:ascii="Consolas" w:eastAsia="Consolas" w:hAnsi="Consolas"/>
                <w:color w:val="1B2B34"/>
                <w:sz w:val="16"/>
              </w:rPr>
              <w:t>.\.venv\Scripts\python scripts\run_file_intake.py --once          # SFTP-style drops (needs INGEST_DROP_ROOT)</w:t>
            </w:r>
          </w:p>
        </w:tc>
      </w:tr>
    </w:tbl>
    <w:p w14:paraId="45945C2C" w14:textId="77777777" w:rsidR="007B0ECA" w:rsidRDefault="007B0ECA">
      <w:pPr>
        <w:spacing w:after="40"/>
      </w:pP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3855"/>
        <w:gridCol w:w="5783"/>
      </w:tblGrid>
      <w:tr w:rsidR="007B0ECA" w14:paraId="16164455" w14:textId="77777777">
        <w:trPr>
          <w:tblHeader/>
          <w:jc w:val="center"/>
        </w:trPr>
        <w:tc>
          <w:tcPr>
            <w:tcW w:w="3855" w:type="dxa"/>
            <w:shd w:val="clear" w:color="auto" w:fill="0F5C63"/>
            <w:tcMar>
              <w:top w:w="60" w:type="dxa"/>
              <w:left w:w="100" w:type="dxa"/>
              <w:bottom w:w="60" w:type="dxa"/>
              <w:right w:w="100" w:type="dxa"/>
            </w:tcMar>
          </w:tcPr>
          <w:p w14:paraId="67A0E790" w14:textId="77777777" w:rsidR="007B0ECA" w:rsidRDefault="00674EB7">
            <w:pPr>
              <w:spacing w:after="0"/>
            </w:pPr>
            <w:r>
              <w:rPr>
                <w:b/>
                <w:color w:val="FFFFFF"/>
                <w:sz w:val="17"/>
              </w:rPr>
              <w:t>If you are working on...</w:t>
            </w:r>
          </w:p>
        </w:tc>
        <w:tc>
          <w:tcPr>
            <w:tcW w:w="5783" w:type="dxa"/>
            <w:shd w:val="clear" w:color="auto" w:fill="0F5C63"/>
            <w:tcMar>
              <w:top w:w="60" w:type="dxa"/>
              <w:left w:w="100" w:type="dxa"/>
              <w:bottom w:w="60" w:type="dxa"/>
              <w:right w:w="100" w:type="dxa"/>
            </w:tcMar>
          </w:tcPr>
          <w:p w14:paraId="22E06884" w14:textId="77777777" w:rsidR="007B0ECA" w:rsidRDefault="00674EB7">
            <w:pPr>
              <w:spacing w:after="0"/>
            </w:pPr>
            <w:r>
              <w:rPr>
                <w:b/>
                <w:color w:val="FFFFFF"/>
                <w:sz w:val="17"/>
              </w:rPr>
              <w:t>Run</w:t>
            </w:r>
          </w:p>
        </w:tc>
      </w:tr>
      <w:tr w:rsidR="007B0ECA" w14:paraId="0C883F43" w14:textId="77777777">
        <w:trPr>
          <w:cantSplit/>
          <w:jc w:val="center"/>
        </w:trPr>
        <w:tc>
          <w:tcPr>
            <w:tcW w:w="3855" w:type="dxa"/>
            <w:tcMar>
              <w:top w:w="60" w:type="dxa"/>
              <w:left w:w="100" w:type="dxa"/>
              <w:bottom w:w="60" w:type="dxa"/>
              <w:right w:w="100" w:type="dxa"/>
            </w:tcMar>
          </w:tcPr>
          <w:p w14:paraId="6F482314" w14:textId="77777777" w:rsidR="007B0ECA" w:rsidRDefault="00674EB7">
            <w:pPr>
              <w:spacing w:after="20" w:line="252" w:lineRule="auto"/>
            </w:pPr>
            <w:r>
              <w:rPr>
                <w:sz w:val="17"/>
              </w:rPr>
              <w:t>Detection rules, alerts, cases, dashboards from live ingestion</w:t>
            </w:r>
          </w:p>
        </w:tc>
        <w:tc>
          <w:tcPr>
            <w:tcW w:w="5783" w:type="dxa"/>
            <w:tcMar>
              <w:top w:w="60" w:type="dxa"/>
              <w:left w:w="100" w:type="dxa"/>
              <w:bottom w:w="60" w:type="dxa"/>
              <w:right w:w="100" w:type="dxa"/>
            </w:tcMar>
          </w:tcPr>
          <w:p w14:paraId="3D76AAEE" w14:textId="77777777" w:rsidR="007B0ECA" w:rsidRDefault="00674EB7">
            <w:pPr>
              <w:spacing w:after="20" w:line="252" w:lineRule="auto"/>
            </w:pPr>
            <w:r>
              <w:rPr>
                <w:sz w:val="17"/>
              </w:rPr>
              <w:t xml:space="preserve">ingestion API + </w:t>
            </w:r>
            <w:r>
              <w:rPr>
                <w:rFonts w:ascii="Consolas" w:eastAsia="Consolas" w:hAnsi="Consolas"/>
                <w:color w:val="8A2B50"/>
                <w:sz w:val="15"/>
              </w:rPr>
              <w:t>run_detection.py</w:t>
            </w:r>
            <w:r>
              <w:rPr>
                <w:sz w:val="17"/>
              </w:rPr>
              <w:t xml:space="preserve"> (and </w:t>
            </w:r>
            <w:r>
              <w:rPr>
                <w:rFonts w:ascii="Consolas" w:eastAsia="Consolas" w:hAnsi="Consolas"/>
                <w:color w:val="8A2B50"/>
                <w:sz w:val="15"/>
              </w:rPr>
              <w:t>live_feed.py</w:t>
            </w:r>
            <w:r>
              <w:rPr>
                <w:sz w:val="17"/>
              </w:rPr>
              <w:t xml:space="preserve"> or </w:t>
            </w:r>
            <w:r>
              <w:rPr>
                <w:rFonts w:ascii="Consolas" w:eastAsia="Consolas" w:hAnsi="Consolas"/>
                <w:color w:val="8A2B50"/>
                <w:sz w:val="15"/>
              </w:rPr>
              <w:t>loadtest.py</w:t>
            </w:r>
            <w:r>
              <w:rPr>
                <w:sz w:val="17"/>
              </w:rPr>
              <w:t xml:space="preserve"> to generate traffic)</w:t>
            </w:r>
          </w:p>
        </w:tc>
      </w:tr>
      <w:tr w:rsidR="007B0ECA" w14:paraId="6334500B" w14:textId="77777777">
        <w:trPr>
          <w:cantSplit/>
          <w:jc w:val="center"/>
        </w:trPr>
        <w:tc>
          <w:tcPr>
            <w:tcW w:w="3855" w:type="dxa"/>
            <w:shd w:val="clear" w:color="auto" w:fill="F1F6F6"/>
            <w:tcMar>
              <w:top w:w="60" w:type="dxa"/>
              <w:left w:w="100" w:type="dxa"/>
              <w:bottom w:w="60" w:type="dxa"/>
              <w:right w:w="100" w:type="dxa"/>
            </w:tcMar>
          </w:tcPr>
          <w:p w14:paraId="61EF95CD" w14:textId="77777777" w:rsidR="007B0ECA" w:rsidRDefault="00674EB7">
            <w:pPr>
              <w:spacing w:after="20" w:line="252" w:lineRule="auto"/>
            </w:pPr>
            <w:r>
              <w:rPr>
                <w:sz w:val="17"/>
              </w:rPr>
              <w:t>Lane C (statement upload, signals, scoring)</w:t>
            </w:r>
          </w:p>
        </w:tc>
        <w:tc>
          <w:tcPr>
            <w:tcW w:w="5783" w:type="dxa"/>
            <w:shd w:val="clear" w:color="auto" w:fill="F1F6F6"/>
            <w:tcMar>
              <w:top w:w="60" w:type="dxa"/>
              <w:left w:w="100" w:type="dxa"/>
              <w:bottom w:w="60" w:type="dxa"/>
              <w:right w:w="100" w:type="dxa"/>
            </w:tcMar>
          </w:tcPr>
          <w:p w14:paraId="3F52B69C" w14:textId="77777777" w:rsidR="007B0ECA" w:rsidRDefault="00674EB7">
            <w:pPr>
              <w:spacing w:after="20" w:line="252" w:lineRule="auto"/>
            </w:pPr>
            <w:r>
              <w:rPr>
                <w:sz w:val="17"/>
              </w:rPr>
              <w:t xml:space="preserve">lane-c service + </w:t>
            </w:r>
            <w:r>
              <w:rPr>
                <w:rFonts w:ascii="Consolas" w:eastAsia="Consolas" w:hAnsi="Consolas"/>
                <w:color w:val="8A2B50"/>
                <w:sz w:val="15"/>
              </w:rPr>
              <w:t>run_lane_c.py</w:t>
            </w:r>
            <w:r>
              <w:rPr>
                <w:sz w:val="17"/>
              </w:rPr>
              <w:t xml:space="preserve">; Tesseract on </w:t>
            </w:r>
            <w:r>
              <w:rPr>
                <w:rFonts w:ascii="Consolas" w:eastAsia="Consolas" w:hAnsi="Consolas"/>
                <w:color w:val="8A2B50"/>
                <w:sz w:val="15"/>
              </w:rPr>
              <w:t>PATH</w:t>
            </w:r>
            <w:r>
              <w:rPr>
                <w:sz w:val="17"/>
              </w:rPr>
              <w:t xml:space="preserve"> for scanned PDFs</w:t>
            </w:r>
          </w:p>
        </w:tc>
      </w:tr>
      <w:tr w:rsidR="007B0ECA" w14:paraId="4EA2E73F" w14:textId="77777777">
        <w:trPr>
          <w:cantSplit/>
          <w:jc w:val="center"/>
        </w:trPr>
        <w:tc>
          <w:tcPr>
            <w:tcW w:w="3855" w:type="dxa"/>
            <w:tcMar>
              <w:top w:w="60" w:type="dxa"/>
              <w:left w:w="100" w:type="dxa"/>
              <w:bottom w:w="60" w:type="dxa"/>
              <w:right w:w="100" w:type="dxa"/>
            </w:tcMar>
          </w:tcPr>
          <w:p w14:paraId="68EF99E0" w14:textId="77777777" w:rsidR="007B0ECA" w:rsidRDefault="00674EB7">
            <w:pPr>
              <w:spacing w:after="20" w:line="252" w:lineRule="auto"/>
            </w:pPr>
            <w:r>
              <w:rPr>
                <w:sz w:val="17"/>
              </w:rPr>
              <w:t>Reference lists, board packs, retention, usage roll-up, ring scores</w:t>
            </w:r>
          </w:p>
        </w:tc>
        <w:tc>
          <w:tcPr>
            <w:tcW w:w="5783" w:type="dxa"/>
            <w:tcMar>
              <w:top w:w="60" w:type="dxa"/>
              <w:left w:w="100" w:type="dxa"/>
              <w:bottom w:w="60" w:type="dxa"/>
              <w:right w:w="100" w:type="dxa"/>
            </w:tcMar>
          </w:tcPr>
          <w:p w14:paraId="4AEF0516" w14:textId="77777777" w:rsidR="007B0ECA" w:rsidRDefault="00674EB7">
            <w:pPr>
              <w:spacing w:after="20" w:line="252" w:lineRule="auto"/>
            </w:pPr>
            <w:r>
              <w:rPr>
                <w:sz w:val="17"/>
              </w:rPr>
              <w:t xml:space="preserve">the matching </w:t>
            </w:r>
            <w:r>
              <w:rPr>
                <w:rFonts w:ascii="Consolas" w:eastAsia="Consolas" w:hAnsi="Consolas"/>
                <w:color w:val="8A2B50"/>
                <w:sz w:val="15"/>
              </w:rPr>
              <w:t>run_*.py</w:t>
            </w:r>
            <w:r>
              <w:rPr>
                <w:sz w:val="17"/>
              </w:rPr>
              <w:t xml:space="preserve"> / </w:t>
            </w:r>
            <w:r>
              <w:rPr>
                <w:rFonts w:ascii="Consolas" w:eastAsia="Consolas" w:hAnsi="Consolas"/>
                <w:color w:val="8A2B50"/>
                <w:sz w:val="15"/>
              </w:rPr>
              <w:t>refresh_ring_scores.py</w:t>
            </w:r>
            <w:r>
              <w:rPr>
                <w:sz w:val="17"/>
              </w:rPr>
              <w:t xml:space="preserve"> once, on demand (dry-run flags are the default for retention)</w:t>
            </w:r>
          </w:p>
        </w:tc>
      </w:tr>
      <w:tr w:rsidR="007B0ECA" w14:paraId="6FC04B95" w14:textId="77777777">
        <w:trPr>
          <w:cantSplit/>
          <w:jc w:val="center"/>
        </w:trPr>
        <w:tc>
          <w:tcPr>
            <w:tcW w:w="3855" w:type="dxa"/>
            <w:shd w:val="clear" w:color="auto" w:fill="F1F6F6"/>
            <w:tcMar>
              <w:top w:w="60" w:type="dxa"/>
              <w:left w:w="100" w:type="dxa"/>
              <w:bottom w:w="60" w:type="dxa"/>
              <w:right w:w="100" w:type="dxa"/>
            </w:tcMar>
          </w:tcPr>
          <w:p w14:paraId="5A8E35F3" w14:textId="77777777" w:rsidR="007B0ECA" w:rsidRDefault="00674EB7">
            <w:pPr>
              <w:spacing w:after="20" w:line="252" w:lineRule="auto"/>
            </w:pPr>
            <w:r>
              <w:rPr>
                <w:sz w:val="17"/>
              </w:rPr>
              <w:t>Lane A</w:t>
            </w:r>
          </w:p>
        </w:tc>
        <w:tc>
          <w:tcPr>
            <w:tcW w:w="5783" w:type="dxa"/>
            <w:shd w:val="clear" w:color="auto" w:fill="F1F6F6"/>
            <w:tcMar>
              <w:top w:w="60" w:type="dxa"/>
              <w:left w:w="100" w:type="dxa"/>
              <w:bottom w:w="60" w:type="dxa"/>
              <w:right w:w="100" w:type="dxa"/>
            </w:tcMar>
          </w:tcPr>
          <w:p w14:paraId="1CB891DB" w14:textId="77777777" w:rsidR="007B0ECA" w:rsidRDefault="00674EB7">
            <w:pPr>
              <w:spacing w:after="20" w:line="252" w:lineRule="auto"/>
            </w:pPr>
            <w:r>
              <w:rPr>
                <w:sz w:val="17"/>
              </w:rPr>
              <w:t xml:space="preserve">decision-service only; get a machine token from </w:t>
            </w:r>
            <w:r>
              <w:rPr>
                <w:rFonts w:ascii="Consolas" w:eastAsia="Consolas" w:hAnsi="Consolas"/>
                <w:color w:val="8A2B50"/>
                <w:sz w:val="15"/>
              </w:rPr>
              <w:t>/machine/token</w:t>
            </w:r>
            <w:r>
              <w:rPr>
                <w:sz w:val="17"/>
              </w:rPr>
              <w:t xml:space="preserve"> and call </w:t>
            </w:r>
            <w:r>
              <w:rPr>
                <w:rFonts w:ascii="Consolas" w:eastAsia="Consolas" w:hAnsi="Consolas"/>
                <w:color w:val="8A2B50"/>
                <w:sz w:val="15"/>
              </w:rPr>
              <w:t>/decide</w:t>
            </w:r>
            <w:r>
              <w:rPr>
                <w:sz w:val="17"/>
              </w:rPr>
              <w:t xml:space="preserve"> (see the Integration Handshaking Specification)</w:t>
            </w:r>
          </w:p>
        </w:tc>
      </w:tr>
      <w:tr w:rsidR="007B0ECA" w14:paraId="3A19F2CA" w14:textId="77777777">
        <w:trPr>
          <w:cantSplit/>
          <w:jc w:val="center"/>
        </w:trPr>
        <w:tc>
          <w:tcPr>
            <w:tcW w:w="3855" w:type="dxa"/>
            <w:tcMar>
              <w:top w:w="60" w:type="dxa"/>
              <w:left w:w="100" w:type="dxa"/>
              <w:bottom w:w="60" w:type="dxa"/>
              <w:right w:w="100" w:type="dxa"/>
            </w:tcMar>
          </w:tcPr>
          <w:p w14:paraId="3F2088D7" w14:textId="77777777" w:rsidR="007B0ECA" w:rsidRDefault="00674EB7">
            <w:pPr>
              <w:spacing w:after="20" w:line="252" w:lineRule="auto"/>
            </w:pPr>
            <w:r>
              <w:rPr>
                <w:sz w:val="17"/>
              </w:rPr>
              <w:t>SSO</w:t>
            </w:r>
          </w:p>
        </w:tc>
        <w:tc>
          <w:tcPr>
            <w:tcW w:w="5783" w:type="dxa"/>
            <w:tcMar>
              <w:top w:w="60" w:type="dxa"/>
              <w:left w:w="100" w:type="dxa"/>
              <w:bottom w:w="60" w:type="dxa"/>
              <w:right w:w="100" w:type="dxa"/>
            </w:tcMar>
          </w:tcPr>
          <w:p w14:paraId="5E2E87BB" w14:textId="77777777" w:rsidR="007B0ECA" w:rsidRDefault="00674EB7">
            <w:pPr>
              <w:spacing w:after="20" w:line="252" w:lineRule="auto"/>
            </w:pPr>
            <w:r>
              <w:rPr>
                <w:rFonts w:ascii="Consolas" w:eastAsia="Consolas" w:hAnsi="Consolas"/>
                <w:color w:val="8A2B50"/>
                <w:sz w:val="15"/>
              </w:rPr>
              <w:t>demo_idp</w:t>
            </w:r>
            <w:r>
              <w:rPr>
                <w:sz w:val="17"/>
              </w:rPr>
              <w:t xml:space="preserve"> (set </w:t>
            </w:r>
            <w:r>
              <w:rPr>
                <w:rFonts w:ascii="Consolas" w:eastAsia="Consolas" w:hAnsi="Consolas"/>
                <w:color w:val="8A2B50"/>
                <w:sz w:val="15"/>
              </w:rPr>
              <w:t>DEMO_IDP_ENABLED=true</w:t>
            </w:r>
            <w:r>
              <w:rPr>
                <w:sz w:val="17"/>
              </w:rPr>
              <w:t xml:space="preserve">; it is deliberately inert otherwise) plus </w:t>
            </w:r>
            <w:r>
              <w:rPr>
                <w:rFonts w:ascii="Consolas" w:eastAsia="Consolas" w:hAnsi="Consolas"/>
                <w:color w:val="8A2B50"/>
                <w:sz w:val="15"/>
              </w:rPr>
              <w:t>scripts/seed_demo_idp.py</w:t>
            </w:r>
          </w:p>
        </w:tc>
      </w:tr>
    </w:tbl>
    <w:p w14:paraId="108411C4" w14:textId="77777777" w:rsidR="007B0ECA" w:rsidRDefault="007B0ECA">
      <w:pPr>
        <w:spacing w:after="40"/>
      </w:pPr>
    </w:p>
    <w:p w14:paraId="35AA52A3" w14:textId="77777777" w:rsidR="007B0ECA" w:rsidRDefault="00674EB7">
      <w:pPr>
        <w:pStyle w:val="Heading2"/>
      </w:pPr>
      <w:bookmarkStart w:id="13" w:name="_Toc241869109"/>
      <w:r>
        <w:t>5.5 Roles and permissions in development</w:t>
      </w:r>
      <w:bookmarkEnd w:id="13"/>
    </w:p>
    <w:p w14:paraId="62310729" w14:textId="77777777" w:rsidR="007B0ECA" w:rsidRDefault="00674EB7">
      <w:r>
        <w:t xml:space="preserve">Who may do what is stored in the database, per tenant, and edited in the console; no service decides by role name. Onboarding (and the migrations, for tenants that already exist) copy ten starter roles into each tenant as ordinary rows. From then on you can add a role, change what any role may reach or do, or delete one, from the </w:t>
      </w:r>
      <w:r>
        <w:rPr>
          <w:b/>
        </w:rPr>
        <w:t>Roles</w:t>
      </w:r>
      <w:r>
        <w:t xml:space="preserve"> page as a tenant administrator, or as the platform administrator for any tenant. An edit that takes something away applies on that person’s next request; giving a role more is staged until a </w:t>
      </w:r>
      <w:r>
        <w:rPr>
          <w:b/>
        </w:rPr>
        <w:t>different</w:t>
      </w:r>
      <w:r>
        <w:t xml:space="preserve"> administrator confirms it, so a local tenant needs two administrators to try that path.</w:t>
      </w:r>
    </w:p>
    <w:p w14:paraId="0DECA8D5" w14:textId="77777777" w:rsidR="007B0ECA" w:rsidRDefault="00674EB7">
      <w:r>
        <w:t xml:space="preserve">Three practical consequences while developing: a tenant with no role rows can do nothing (re-run </w:t>
      </w:r>
      <w:r>
        <w:rPr>
          <w:rFonts w:ascii="Consolas" w:eastAsia="Consolas" w:hAnsi="Consolas"/>
          <w:color w:val="8A2B50"/>
          <w:sz w:val="19"/>
        </w:rPr>
        <w:t>.\migrate.ps1</w:t>
      </w:r>
      <w:r>
        <w:t xml:space="preserve"> after a database reset); a role you change shows in </w:t>
      </w:r>
      <w:r>
        <w:rPr>
          <w:rFonts w:ascii="Consolas" w:eastAsia="Consolas" w:hAnsi="Consolas"/>
          <w:color w:val="8A2B50"/>
          <w:sz w:val="19"/>
        </w:rPr>
        <w:t>GET /auth/me</w:t>
      </w:r>
      <w:r>
        <w:t>, which is what the console builds its menu and Home page from; and the platform operator (</w:t>
      </w:r>
      <w:r>
        <w:rPr>
          <w:rFonts w:ascii="Consolas" w:eastAsia="Consolas" w:hAnsi="Consolas"/>
          <w:color w:val="8A2B50"/>
          <w:sz w:val="19"/>
        </w:rPr>
        <w:t>platform_admin</w:t>
      </w:r>
      <w:r>
        <w:t xml:space="preserve">) is the one role that is not a row. The permission catalogue and the starter grants are in </w:t>
      </w:r>
      <w:r>
        <w:rPr>
          <w:rFonts w:ascii="Consolas" w:eastAsia="Consolas" w:hAnsi="Consolas"/>
          <w:color w:val="8A2B50"/>
          <w:sz w:val="19"/>
        </w:rPr>
        <w:t>packages/cp_common/cp_common/permissions.py</w:t>
      </w:r>
      <w:r>
        <w:t xml:space="preserve"> and </w:t>
      </w:r>
      <w:r>
        <w:rPr>
          <w:rFonts w:ascii="Consolas" w:eastAsia="Consolas" w:hAnsi="Consolas"/>
          <w:color w:val="8A2B50"/>
          <w:sz w:val="19"/>
        </w:rPr>
        <w:t>rbac.py</w:t>
      </w:r>
      <w:r>
        <w:t>.</w:t>
      </w:r>
    </w:p>
    <w:p w14:paraId="4B15AD4C" w14:textId="77777777" w:rsidR="007B0ECA" w:rsidRDefault="00674EB7">
      <w:r>
        <w:br w:type="page"/>
      </w:r>
    </w:p>
    <w:p w14:paraId="19A6261C" w14:textId="77777777" w:rsidR="007B0ECA" w:rsidRDefault="00674EB7">
      <w:pPr>
        <w:pStyle w:val="Heading1"/>
      </w:pPr>
      <w:bookmarkStart w:id="14" w:name="_Toc241869110"/>
      <w:r>
        <w:lastRenderedPageBreak/>
        <w:t>6. Front-end work and other platforms</w:t>
      </w:r>
      <w:bookmarkEnd w:id="14"/>
    </w:p>
    <w:p w14:paraId="1610D06C" w14:textId="77777777" w:rsidR="007B0ECA" w:rsidRDefault="00674EB7">
      <w:pPr>
        <w:pStyle w:val="Heading2"/>
      </w:pPr>
      <w:bookmarkStart w:id="15" w:name="_Toc241869111"/>
      <w:r>
        <w:t>6.1 The shipped console</w:t>
      </w:r>
      <w:bookmarkEnd w:id="15"/>
    </w:p>
    <w:p w14:paraId="1E188751" w14:textId="77777777" w:rsidR="007B0ECA" w:rsidRDefault="00674EB7">
      <w:r>
        <w:t xml:space="preserve">Plain HTML/JS/CSS under </w:t>
      </w:r>
      <w:r>
        <w:rPr>
          <w:rFonts w:ascii="Consolas" w:eastAsia="Consolas" w:hAnsi="Consolas"/>
          <w:color w:val="8A2B50"/>
          <w:sz w:val="19"/>
        </w:rPr>
        <w:t>services/gateway/app/static/</w:t>
      </w:r>
      <w:r>
        <w:t xml:space="preserve">. No build step: edit, refresh. Assets are served </w:t>
      </w:r>
      <w:r>
        <w:rPr>
          <w:rFonts w:ascii="Consolas" w:eastAsia="Consolas" w:hAnsi="Consolas"/>
          <w:color w:val="8A2B50"/>
          <w:sz w:val="19"/>
        </w:rPr>
        <w:t>no-cache</w:t>
      </w:r>
      <w:r>
        <w:t>, so a hard refresh is not needed. Run the static checks before committing (a broken string literal once blanked the entire console):</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1D24BBB5" w14:textId="77777777">
        <w:tc>
          <w:tcPr>
            <w:tcW w:w="9638" w:type="dxa"/>
            <w:shd w:val="clear" w:color="auto" w:fill="F2F3F5"/>
            <w:tcMar>
              <w:top w:w="80" w:type="dxa"/>
              <w:left w:w="140" w:type="dxa"/>
              <w:bottom w:w="80" w:type="dxa"/>
              <w:right w:w="140" w:type="dxa"/>
            </w:tcMar>
          </w:tcPr>
          <w:p w14:paraId="2E0BFE3A" w14:textId="77777777" w:rsidR="007B0ECA" w:rsidRDefault="00674EB7">
            <w:pPr>
              <w:spacing w:after="0" w:line="240" w:lineRule="auto"/>
            </w:pPr>
            <w:r>
              <w:rPr>
                <w:rFonts w:ascii="Consolas" w:eastAsia="Consolas" w:hAnsi="Consolas"/>
                <w:color w:val="1B2B34"/>
                <w:sz w:val="16"/>
              </w:rPr>
              <w:t>.\.venv\Scripts\python tools\jscheck.py</w:t>
            </w:r>
          </w:p>
        </w:tc>
      </w:tr>
    </w:tbl>
    <w:p w14:paraId="2541D0EB" w14:textId="77777777" w:rsidR="007B0ECA" w:rsidRDefault="007B0ECA">
      <w:pPr>
        <w:spacing w:after="40"/>
      </w:pPr>
    </w:p>
    <w:p w14:paraId="68F889C1" w14:textId="77777777" w:rsidR="007B0ECA" w:rsidRDefault="00674EB7">
      <w:pPr>
        <w:pStyle w:val="Heading2"/>
      </w:pPr>
      <w:bookmarkStart w:id="16" w:name="_Toc241869112"/>
      <w:r>
        <w:t>6.2 The React console</w:t>
      </w:r>
      <w:bookmarkEnd w:id="16"/>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3BC5C48B" w14:textId="77777777">
        <w:tc>
          <w:tcPr>
            <w:tcW w:w="9638" w:type="dxa"/>
            <w:shd w:val="clear" w:color="auto" w:fill="F2F3F5"/>
            <w:tcMar>
              <w:top w:w="80" w:type="dxa"/>
              <w:left w:w="140" w:type="dxa"/>
              <w:bottom w:w="80" w:type="dxa"/>
              <w:right w:w="140" w:type="dxa"/>
            </w:tcMar>
          </w:tcPr>
          <w:p w14:paraId="21C9AEC5" w14:textId="77777777" w:rsidR="007B0ECA" w:rsidRDefault="00674EB7">
            <w:pPr>
              <w:spacing w:after="0" w:line="240" w:lineRule="auto"/>
            </w:pPr>
            <w:r>
              <w:rPr>
                <w:rFonts w:ascii="Consolas" w:eastAsia="Consolas" w:hAnsi="Consolas"/>
                <w:color w:val="1B2B34"/>
                <w:sz w:val="16"/>
              </w:rPr>
              <w:t>cd frontend</w:t>
            </w:r>
          </w:p>
          <w:p w14:paraId="5142867E" w14:textId="77777777" w:rsidR="007B0ECA" w:rsidRDefault="00674EB7">
            <w:pPr>
              <w:spacing w:after="0" w:line="240" w:lineRule="auto"/>
            </w:pPr>
            <w:r>
              <w:rPr>
                <w:rFonts w:ascii="Consolas" w:eastAsia="Consolas" w:hAnsi="Consolas"/>
                <w:color w:val="1B2B34"/>
                <w:sz w:val="16"/>
              </w:rPr>
              <w:t>npm install            # or npm ci with the lockfile</w:t>
            </w:r>
          </w:p>
          <w:p w14:paraId="002E8231" w14:textId="77777777" w:rsidR="007B0ECA" w:rsidRDefault="00674EB7">
            <w:pPr>
              <w:spacing w:after="0" w:line="240" w:lineRule="auto"/>
            </w:pPr>
            <w:r>
              <w:rPr>
                <w:rFonts w:ascii="Consolas" w:eastAsia="Consolas" w:hAnsi="Consolas"/>
                <w:color w:val="1B2B34"/>
                <w:sz w:val="16"/>
              </w:rPr>
              <w:t>npm run dev            # Vite on http://localhost:5180</w:t>
            </w:r>
          </w:p>
          <w:p w14:paraId="1345534B" w14:textId="77777777" w:rsidR="007B0ECA" w:rsidRDefault="00674EB7">
            <w:pPr>
              <w:spacing w:after="0" w:line="240" w:lineRule="auto"/>
            </w:pPr>
            <w:r>
              <w:rPr>
                <w:rFonts w:ascii="Consolas" w:eastAsia="Consolas" w:hAnsi="Consolas"/>
                <w:color w:val="1B2B34"/>
                <w:sz w:val="16"/>
              </w:rPr>
              <w:t>npm run lint           # oxlint</w:t>
            </w:r>
          </w:p>
          <w:p w14:paraId="65990E48" w14:textId="77777777" w:rsidR="007B0ECA" w:rsidRDefault="00674EB7">
            <w:pPr>
              <w:spacing w:after="0" w:line="240" w:lineRule="auto"/>
            </w:pPr>
            <w:r>
              <w:rPr>
                <w:rFonts w:ascii="Consolas" w:eastAsia="Consolas" w:hAnsi="Consolas"/>
                <w:color w:val="1B2B34"/>
                <w:sz w:val="16"/>
              </w:rPr>
              <w:t>npm run build          # tsc -b &amp;&amp; vite build  (type-checks the whole app)</w:t>
            </w:r>
          </w:p>
        </w:tc>
      </w:tr>
    </w:tbl>
    <w:p w14:paraId="2D11D320" w14:textId="77777777" w:rsidR="007B0ECA" w:rsidRDefault="007B0ECA">
      <w:pPr>
        <w:spacing w:after="40"/>
      </w:pPr>
    </w:p>
    <w:tbl>
      <w:tblPr>
        <w:tblW w:w="0" w:type="auto"/>
        <w:tblBorders>
          <w:left w:val="single" w:sz="24" w:space="0" w:color="0F5C63"/>
        </w:tblBorders>
        <w:tblLayout w:type="fixed"/>
        <w:tblLook w:val="04A0" w:firstRow="1" w:lastRow="0" w:firstColumn="1" w:lastColumn="0" w:noHBand="0" w:noVBand="1"/>
      </w:tblPr>
      <w:tblGrid>
        <w:gridCol w:w="9638"/>
      </w:tblGrid>
      <w:tr w:rsidR="007B0ECA" w14:paraId="27B83E1F" w14:textId="77777777">
        <w:tc>
          <w:tcPr>
            <w:tcW w:w="9638" w:type="dxa"/>
            <w:shd w:val="clear" w:color="auto" w:fill="E8F3F4"/>
            <w:tcMar>
              <w:top w:w="90" w:type="dxa"/>
              <w:left w:w="160" w:type="dxa"/>
              <w:bottom w:w="90" w:type="dxa"/>
              <w:right w:w="140" w:type="dxa"/>
            </w:tcMar>
          </w:tcPr>
          <w:p w14:paraId="1FDD492B" w14:textId="77777777" w:rsidR="007B0ECA" w:rsidRDefault="00674EB7">
            <w:pPr>
              <w:spacing w:after="40"/>
            </w:pPr>
            <w:r>
              <w:rPr>
                <w:b/>
                <w:color w:val="0F5C63"/>
                <w:sz w:val="20"/>
              </w:rPr>
              <w:t>API proxy</w:t>
            </w:r>
          </w:p>
          <w:p w14:paraId="074CC899" w14:textId="77777777" w:rsidR="007B0ECA" w:rsidRDefault="00674EB7">
            <w:pPr>
              <w:spacing w:after="0"/>
            </w:pPr>
            <w:r>
              <w:rPr>
                <w:sz w:val="20"/>
              </w:rPr>
              <w:t xml:space="preserve">The dev server proxies </w:t>
            </w:r>
            <w:r>
              <w:rPr>
                <w:rFonts w:ascii="Consolas" w:eastAsia="Consolas" w:hAnsi="Consolas"/>
                <w:color w:val="8A2B50"/>
                <w:sz w:val="18"/>
              </w:rPr>
              <w:t>/api</w:t>
            </w:r>
            <w:r>
              <w:rPr>
                <w:sz w:val="20"/>
              </w:rPr>
              <w:t xml:space="preserve"> to the gateway at </w:t>
            </w:r>
            <w:r>
              <w:rPr>
                <w:rFonts w:ascii="Consolas" w:eastAsia="Consolas" w:hAnsi="Consolas"/>
                <w:color w:val="8A2B50"/>
                <w:sz w:val="18"/>
              </w:rPr>
              <w:t>http://127.0.0.1:8080</w:t>
            </w:r>
            <w:r>
              <w:rPr>
                <w:sz w:val="20"/>
              </w:rPr>
              <w:t xml:space="preserve">, which is where </w:t>
            </w:r>
            <w:r>
              <w:rPr>
                <w:rFonts w:ascii="Consolas" w:eastAsia="Consolas" w:hAnsi="Consolas"/>
                <w:color w:val="8A2B50"/>
                <w:sz w:val="18"/>
              </w:rPr>
              <w:t>run_local.ps1</w:t>
            </w:r>
            <w:r>
              <w:rPr>
                <w:sz w:val="20"/>
              </w:rPr>
              <w:t xml:space="preserve"> starts it, so start the backend first. To use a gateway elsewhere, set </w:t>
            </w:r>
            <w:r>
              <w:rPr>
                <w:rFonts w:ascii="Consolas" w:eastAsia="Consolas" w:hAnsi="Consolas"/>
                <w:color w:val="8A2B50"/>
                <w:sz w:val="18"/>
              </w:rPr>
              <w:t>FRAUD360_GATEWAY_URL</w:t>
            </w:r>
            <w:r>
              <w:rPr>
                <w:sz w:val="20"/>
              </w:rPr>
              <w:t xml:space="preserve"> before </w:t>
            </w:r>
            <w:r>
              <w:rPr>
                <w:rFonts w:ascii="Consolas" w:eastAsia="Consolas" w:hAnsi="Consolas"/>
                <w:color w:val="8A2B50"/>
                <w:sz w:val="18"/>
              </w:rPr>
              <w:t>npm run dev</w:t>
            </w:r>
            <w:r>
              <w:rPr>
                <w:sz w:val="20"/>
              </w:rPr>
              <w:t xml:space="preserve"> (for example </w:t>
            </w:r>
            <w:r>
              <w:rPr>
                <w:rFonts w:ascii="Consolas" w:eastAsia="Consolas" w:hAnsi="Consolas"/>
                <w:color w:val="8A2B50"/>
                <w:sz w:val="18"/>
              </w:rPr>
              <w:t>$env:FRAUD360_GATEWAY_URL='http://127.0.0.1:8090'</w:t>
            </w:r>
            <w:r>
              <w:rPr>
                <w:sz w:val="20"/>
              </w:rPr>
              <w:t xml:space="preserve">). Sign in against the gateway you proxy to; the console is a client of the same </w:t>
            </w:r>
            <w:r>
              <w:rPr>
                <w:rFonts w:ascii="Consolas" w:eastAsia="Consolas" w:hAnsi="Consolas"/>
                <w:color w:val="8A2B50"/>
                <w:sz w:val="18"/>
              </w:rPr>
              <w:t>/api/*</w:t>
            </w:r>
            <w:r>
              <w:rPr>
                <w:sz w:val="20"/>
              </w:rPr>
              <w:t xml:space="preserve"> surface as the shipped one.</w:t>
            </w:r>
          </w:p>
        </w:tc>
      </w:tr>
    </w:tbl>
    <w:p w14:paraId="6233E900" w14:textId="77777777" w:rsidR="007B0ECA" w:rsidRDefault="007B0ECA">
      <w:pPr>
        <w:spacing w:after="40"/>
      </w:pPr>
    </w:p>
    <w:p w14:paraId="7C7E989C" w14:textId="77777777" w:rsidR="007B0ECA" w:rsidRDefault="00674EB7">
      <w:r>
        <w:t>When type-checking by hand use the project config (</w:t>
      </w:r>
      <w:r>
        <w:rPr>
          <w:rFonts w:ascii="Consolas" w:eastAsia="Consolas" w:hAnsi="Consolas"/>
          <w:color w:val="8A2B50"/>
          <w:sz w:val="19"/>
        </w:rPr>
        <w:t>tsc -p tsconfig.app.json --noEmit</w:t>
      </w:r>
      <w:r>
        <w:t xml:space="preserve">): a bare </w:t>
      </w:r>
      <w:r>
        <w:rPr>
          <w:rFonts w:ascii="Consolas" w:eastAsia="Consolas" w:hAnsi="Consolas"/>
          <w:color w:val="8A2B50"/>
          <w:sz w:val="19"/>
        </w:rPr>
        <w:t>tsc --noEmit</w:t>
      </w:r>
      <w:r>
        <w:t xml:space="preserve"> with the solution-style config checks zero files and reports success.</w:t>
      </w:r>
    </w:p>
    <w:p w14:paraId="1FB1A34B" w14:textId="77777777" w:rsidR="007B0ECA" w:rsidRDefault="00674EB7">
      <w:pPr>
        <w:pStyle w:val="Heading2"/>
      </w:pPr>
      <w:bookmarkStart w:id="17" w:name="_Toc241869113"/>
      <w:r>
        <w:t>6.3 Linux and macOS</w:t>
      </w:r>
      <w:bookmarkEnd w:id="17"/>
    </w:p>
    <w:p w14:paraId="7CD22938" w14:textId="77777777" w:rsidR="007B0ECA" w:rsidRDefault="00674EB7">
      <w:r>
        <w:t>Nothing in the application is Windows-specific; only the helper scripts are. Equivalent steps:</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5DFAAF75" w14:textId="77777777">
        <w:tc>
          <w:tcPr>
            <w:tcW w:w="9638" w:type="dxa"/>
            <w:shd w:val="clear" w:color="auto" w:fill="F2F3F5"/>
            <w:tcMar>
              <w:top w:w="80" w:type="dxa"/>
              <w:left w:w="140" w:type="dxa"/>
              <w:bottom w:w="80" w:type="dxa"/>
              <w:right w:w="140" w:type="dxa"/>
            </w:tcMar>
          </w:tcPr>
          <w:p w14:paraId="2584334B" w14:textId="77777777" w:rsidR="007B0ECA" w:rsidRDefault="00674EB7">
            <w:pPr>
              <w:spacing w:after="0" w:line="240" w:lineRule="auto"/>
            </w:pPr>
            <w:r>
              <w:rPr>
                <w:rFonts w:ascii="Consolas" w:eastAsia="Consolas" w:hAnsi="Consolas"/>
                <w:color w:val="1B2B34"/>
                <w:sz w:val="16"/>
              </w:rPr>
              <w:t>python3.12 -m venv .venv &amp;&amp; . .venv/bin/activate</w:t>
            </w:r>
          </w:p>
          <w:p w14:paraId="5BB09817" w14:textId="77777777" w:rsidR="007B0ECA" w:rsidRDefault="00674EB7">
            <w:pPr>
              <w:spacing w:after="0" w:line="240" w:lineRule="auto"/>
            </w:pPr>
            <w:r>
              <w:rPr>
                <w:rFonts w:ascii="Consolas" w:eastAsia="Consolas" w:hAnsi="Consolas"/>
                <w:color w:val="1B2B34"/>
                <w:sz w:val="16"/>
              </w:rPr>
              <w:t>pip install -r requirements.txt &amp;&amp; pip install -e packages/cp_common</w:t>
            </w:r>
          </w:p>
          <w:p w14:paraId="20C78E03" w14:textId="77777777" w:rsidR="007B0ECA" w:rsidRDefault="00674EB7">
            <w:pPr>
              <w:spacing w:after="0" w:line="240" w:lineRule="auto"/>
            </w:pPr>
            <w:r>
              <w:rPr>
                <w:rFonts w:ascii="Consolas" w:eastAsia="Consolas" w:hAnsi="Consolas"/>
                <w:color w:val="1B2B34"/>
                <w:sz w:val="16"/>
              </w:rPr>
              <w:t>export PYTHONPATH=$PWD DATABASE_URL=postgresql+psycopg2://cp:cp_password@localhost:5432/controlplane</w:t>
            </w:r>
          </w:p>
          <w:p w14:paraId="229FD2E5" w14:textId="77777777" w:rsidR="007B0ECA" w:rsidRDefault="00674EB7">
            <w:pPr>
              <w:spacing w:after="0" w:line="240" w:lineRule="auto"/>
            </w:pPr>
            <w:r>
              <w:rPr>
                <w:rFonts w:ascii="Consolas" w:eastAsia="Consolas" w:hAnsi="Consolas"/>
                <w:color w:val="1B2B34"/>
                <w:sz w:val="16"/>
              </w:rPr>
              <w:t>python -m alembic upgrade head</w:t>
            </w:r>
          </w:p>
          <w:p w14:paraId="686A71CE" w14:textId="77777777" w:rsidR="007B0ECA" w:rsidRDefault="00674EB7">
            <w:pPr>
              <w:spacing w:after="0" w:line="240" w:lineRule="auto"/>
            </w:pPr>
            <w:r>
              <w:rPr>
                <w:rFonts w:ascii="Consolas" w:eastAsia="Consolas" w:hAnsi="Consolas"/>
                <w:color w:val="1B2B34"/>
                <w:sz w:val="16"/>
              </w:rPr>
              <w:t>python scripts/provision_db_roles.py --superuser-url postgresql+psycopg2://postgres:postgres@localhost:5432/controlplane</w:t>
            </w:r>
          </w:p>
          <w:p w14:paraId="569CEB23" w14:textId="77777777" w:rsidR="007B0ECA" w:rsidRDefault="00674EB7">
            <w:pPr>
              <w:spacing w:after="0" w:line="240" w:lineRule="auto"/>
            </w:pPr>
            <w:r>
              <w:rPr>
                <w:rFonts w:ascii="Consolas" w:eastAsia="Consolas" w:hAnsi="Consolas"/>
                <w:color w:val="1B2B34"/>
                <w:sz w:val="16"/>
              </w:rPr>
              <w:t xml:space="preserve"> </w:t>
            </w:r>
          </w:p>
          <w:p w14:paraId="5CF58EDB" w14:textId="77777777" w:rsidR="007B0ECA" w:rsidRDefault="00674EB7">
            <w:pPr>
              <w:spacing w:after="0" w:line="240" w:lineRule="auto"/>
            </w:pPr>
            <w:r>
              <w:rPr>
                <w:rFonts w:ascii="Consolas" w:eastAsia="Consolas" w:hAnsi="Consolas"/>
                <w:color w:val="1B2B34"/>
                <w:sz w:val="16"/>
              </w:rPr>
              <w:t># start one service (repeat per row of the table in 5.1, each with its own role and search path):</w:t>
            </w:r>
          </w:p>
          <w:p w14:paraId="53764C09" w14:textId="77777777" w:rsidR="007B0ECA" w:rsidRDefault="00674EB7">
            <w:pPr>
              <w:spacing w:after="0" w:line="240" w:lineRule="auto"/>
            </w:pPr>
            <w:r>
              <w:rPr>
                <w:rFonts w:ascii="Consolas" w:eastAsia="Consolas" w:hAnsi="Consolas"/>
                <w:color w:val="1B2B34"/>
                <w:sz w:val="16"/>
              </w:rPr>
              <w:t>DATABASE_URL=postgresql+psycopg2://svc_tenant:cp_password@localhost:5432/controlplane DB_SEARCH_PATH=tenant,platform \</w:t>
            </w:r>
          </w:p>
          <w:p w14:paraId="7C4FE55C" w14:textId="77777777" w:rsidR="007B0ECA" w:rsidRDefault="00674EB7">
            <w:pPr>
              <w:spacing w:after="0" w:line="240" w:lineRule="auto"/>
            </w:pPr>
            <w:r>
              <w:rPr>
                <w:rFonts w:ascii="Consolas" w:eastAsia="Consolas" w:hAnsi="Consolas"/>
                <w:color w:val="1B2B34"/>
                <w:sz w:val="16"/>
              </w:rPr>
              <w:t xml:space="preserve">  uvicorn services.tenant_service.app.main:app --port 8081 --reload</w:t>
            </w:r>
          </w:p>
          <w:p w14:paraId="201EF070" w14:textId="77777777" w:rsidR="007B0ECA" w:rsidRDefault="00674EB7">
            <w:pPr>
              <w:spacing w:after="0" w:line="240" w:lineRule="auto"/>
            </w:pPr>
            <w:r>
              <w:rPr>
                <w:rFonts w:ascii="Consolas" w:eastAsia="Consolas" w:hAnsi="Consolas"/>
                <w:color w:val="1B2B34"/>
                <w:sz w:val="16"/>
              </w:rPr>
              <w:t># service URL variables (TENANT_SERVICE_URL ... LANE_C_SERVICE_URL) must point at 127.0.0.1:&lt;port&gt;; see run_local.ps1 for the full list</w:t>
            </w:r>
          </w:p>
        </w:tc>
      </w:tr>
    </w:tbl>
    <w:p w14:paraId="752A133D" w14:textId="77777777" w:rsidR="007B0ECA" w:rsidRDefault="007B0ECA">
      <w:pPr>
        <w:spacing w:after="40"/>
      </w:pPr>
    </w:p>
    <w:p w14:paraId="6A30EF0A" w14:textId="77777777" w:rsidR="007B0ECA" w:rsidRDefault="00674EB7">
      <w:r>
        <w:br w:type="page"/>
      </w:r>
    </w:p>
    <w:p w14:paraId="724F316A" w14:textId="77777777" w:rsidR="007B0ECA" w:rsidRDefault="00674EB7">
      <w:pPr>
        <w:pStyle w:val="Heading1"/>
      </w:pPr>
      <w:bookmarkStart w:id="18" w:name="_Toc241869114"/>
      <w:r>
        <w:lastRenderedPageBreak/>
        <w:t>7. Tests and quality checks</w:t>
      </w:r>
      <w:bookmarkEnd w:id="18"/>
    </w:p>
    <w:p w14:paraId="6327A717" w14:textId="77777777" w:rsidR="007B0ECA" w:rsidRDefault="00674EB7">
      <w:pPr>
        <w:pStyle w:val="Heading2"/>
      </w:pPr>
      <w:bookmarkStart w:id="19" w:name="_Toc241869115"/>
      <w:r>
        <w:t>7.1 Running the suite</w:t>
      </w:r>
      <w:bookmarkEnd w:id="19"/>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78EA013E" w14:textId="77777777">
        <w:tc>
          <w:tcPr>
            <w:tcW w:w="9638" w:type="dxa"/>
            <w:shd w:val="clear" w:color="auto" w:fill="F2F3F5"/>
            <w:tcMar>
              <w:top w:w="80" w:type="dxa"/>
              <w:left w:w="140" w:type="dxa"/>
              <w:bottom w:w="80" w:type="dxa"/>
              <w:right w:w="140" w:type="dxa"/>
            </w:tcMar>
          </w:tcPr>
          <w:p w14:paraId="034219AA" w14:textId="77777777" w:rsidR="007B0ECA" w:rsidRDefault="00674EB7">
            <w:pPr>
              <w:spacing w:after="0" w:line="240" w:lineRule="auto"/>
            </w:pPr>
            <w:r>
              <w:rPr>
                <w:rFonts w:ascii="Consolas" w:eastAsia="Consolas" w:hAnsi="Consolas"/>
                <w:color w:val="1B2B34"/>
                <w:sz w:val="16"/>
              </w:rPr>
              <w:t>.\.venv\Scripts\python -m pytest -q                              # everything</w:t>
            </w:r>
          </w:p>
          <w:p w14:paraId="19DF4F59" w14:textId="77777777" w:rsidR="007B0ECA" w:rsidRDefault="00674EB7">
            <w:pPr>
              <w:spacing w:after="0" w:line="240" w:lineRule="auto"/>
            </w:pPr>
            <w:r>
              <w:rPr>
                <w:rFonts w:ascii="Consolas" w:eastAsia="Consolas" w:hAnsi="Consolas"/>
                <w:color w:val="1B2B34"/>
                <w:sz w:val="16"/>
              </w:rPr>
              <w:t>.\.venv\Scripts\python -m pytest tests\test_cbs_events.py -q    # one file</w:t>
            </w:r>
          </w:p>
          <w:p w14:paraId="26F3D2D7" w14:textId="77777777" w:rsidR="007B0ECA" w:rsidRDefault="00674EB7">
            <w:pPr>
              <w:spacing w:after="0" w:line="240" w:lineRule="auto"/>
            </w:pPr>
            <w:r>
              <w:rPr>
                <w:rFonts w:ascii="Consolas" w:eastAsia="Consolas" w:hAnsi="Consolas"/>
                <w:color w:val="1B2B34"/>
                <w:sz w:val="16"/>
              </w:rPr>
              <w:t>.\.venv\Scripts\python -m pytest -k lane_c -q                    # by name</w:t>
            </w:r>
          </w:p>
          <w:p w14:paraId="72EC53D9" w14:textId="77777777" w:rsidR="007B0ECA" w:rsidRDefault="00674EB7">
            <w:pPr>
              <w:spacing w:after="0" w:line="240" w:lineRule="auto"/>
            </w:pPr>
            <w:r>
              <w:rPr>
                <w:rFonts w:ascii="Consolas" w:eastAsia="Consolas" w:hAnsi="Consolas"/>
                <w:color w:val="1B2B34"/>
                <w:sz w:val="16"/>
              </w:rPr>
              <w:t>.\.venv\Scripts\python -m pytest --collect-only -q -p no:warnings | more   # see what exists</w:t>
            </w:r>
          </w:p>
          <w:p w14:paraId="6F59B28D" w14:textId="77777777" w:rsidR="007B0ECA" w:rsidRDefault="00674EB7">
            <w:pPr>
              <w:spacing w:after="0" w:line="240" w:lineRule="auto"/>
            </w:pPr>
            <w:r>
              <w:rPr>
                <w:rFonts w:ascii="Consolas" w:eastAsia="Consolas" w:hAnsi="Consolas"/>
                <w:color w:val="1B2B34"/>
                <w:sz w:val="16"/>
              </w:rPr>
              <w:t>.\migrate.ps1 check                                               # models vs migrations: expect no diff</w:t>
            </w:r>
          </w:p>
          <w:p w14:paraId="5F23BBD7" w14:textId="77777777" w:rsidR="007B0ECA" w:rsidRDefault="00674EB7">
            <w:pPr>
              <w:spacing w:after="0" w:line="240" w:lineRule="auto"/>
            </w:pPr>
            <w:r>
              <w:rPr>
                <w:rFonts w:ascii="Consolas" w:eastAsia="Consolas" w:hAnsi="Consolas"/>
                <w:color w:val="1B2B34"/>
                <w:sz w:val="16"/>
              </w:rPr>
              <w:t>.\.venv\Scripts\python tools\jscheck.py                          # shipped-console static check</w:t>
            </w:r>
          </w:p>
        </w:tc>
      </w:tr>
    </w:tbl>
    <w:p w14:paraId="443E9512" w14:textId="77777777" w:rsidR="007B0ECA" w:rsidRDefault="007B0ECA">
      <w:pPr>
        <w:spacing w:after="40"/>
      </w:pPr>
    </w:p>
    <w:p w14:paraId="2FE99C98" w14:textId="77777777" w:rsidR="007B0ECA" w:rsidRDefault="00674EB7">
      <w:r>
        <w:t xml:space="preserve">About 1,520 tests are collected today, and a full run takes roughly half an hour. (The README’s “646 tests” is out of date.) The fixtures in </w:t>
      </w:r>
      <w:r>
        <w:rPr>
          <w:rFonts w:ascii="Consolas" w:eastAsia="Consolas" w:hAnsi="Consolas"/>
          <w:color w:val="8A2B50"/>
          <w:sz w:val="19"/>
        </w:rPr>
        <w:t>tests/conftest.py</w:t>
      </w:r>
      <w:r>
        <w:t xml:space="preserve"> connect as the </w:t>
      </w:r>
      <w:r>
        <w:rPr>
          <w:rFonts w:ascii="Consolas" w:eastAsia="Consolas" w:hAnsi="Consolas"/>
          <w:color w:val="8A2B50"/>
          <w:sz w:val="19"/>
        </w:rPr>
        <w:t>postgres</w:t>
      </w:r>
      <w:r>
        <w:t xml:space="preserve"> superuser, </w:t>
      </w:r>
      <w:r>
        <w:rPr>
          <w:b/>
        </w:rPr>
        <w:t>drop and recreate a database named `cp_test`</w:t>
      </w:r>
      <w:r>
        <w:t>, run every Alembic migration into it, and then run the tests, so the migrations are tested as well as the models and your development data is never touched. Your development stack can stay running.</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4195"/>
        <w:gridCol w:w="3175"/>
      </w:tblGrid>
      <w:tr w:rsidR="007B0ECA" w14:paraId="6AC06F3B" w14:textId="77777777">
        <w:trPr>
          <w:tblHeader/>
          <w:jc w:val="center"/>
        </w:trPr>
        <w:tc>
          <w:tcPr>
            <w:tcW w:w="2268" w:type="dxa"/>
            <w:shd w:val="clear" w:color="auto" w:fill="0F5C63"/>
            <w:tcMar>
              <w:top w:w="60" w:type="dxa"/>
              <w:left w:w="100" w:type="dxa"/>
              <w:bottom w:w="60" w:type="dxa"/>
              <w:right w:w="100" w:type="dxa"/>
            </w:tcMar>
          </w:tcPr>
          <w:p w14:paraId="302950E1" w14:textId="77777777" w:rsidR="007B0ECA" w:rsidRDefault="00674EB7">
            <w:pPr>
              <w:spacing w:after="0"/>
            </w:pPr>
            <w:r>
              <w:rPr>
                <w:b/>
                <w:color w:val="FFFFFF"/>
                <w:sz w:val="17"/>
              </w:rPr>
              <w:t>Variable</w:t>
            </w:r>
          </w:p>
        </w:tc>
        <w:tc>
          <w:tcPr>
            <w:tcW w:w="4195" w:type="dxa"/>
            <w:shd w:val="clear" w:color="auto" w:fill="0F5C63"/>
            <w:tcMar>
              <w:top w:w="60" w:type="dxa"/>
              <w:left w:w="100" w:type="dxa"/>
              <w:bottom w:w="60" w:type="dxa"/>
              <w:right w:w="100" w:type="dxa"/>
            </w:tcMar>
          </w:tcPr>
          <w:p w14:paraId="3C10A387" w14:textId="77777777" w:rsidR="007B0ECA" w:rsidRDefault="00674EB7">
            <w:pPr>
              <w:spacing w:after="0"/>
            </w:pPr>
            <w:r>
              <w:rPr>
                <w:b/>
                <w:color w:val="FFFFFF"/>
                <w:sz w:val="17"/>
              </w:rPr>
              <w:t>Default</w:t>
            </w:r>
          </w:p>
        </w:tc>
        <w:tc>
          <w:tcPr>
            <w:tcW w:w="3175" w:type="dxa"/>
            <w:shd w:val="clear" w:color="auto" w:fill="0F5C63"/>
            <w:tcMar>
              <w:top w:w="60" w:type="dxa"/>
              <w:left w:w="100" w:type="dxa"/>
              <w:bottom w:w="60" w:type="dxa"/>
              <w:right w:w="100" w:type="dxa"/>
            </w:tcMar>
          </w:tcPr>
          <w:p w14:paraId="655E3913" w14:textId="77777777" w:rsidR="007B0ECA" w:rsidRDefault="00674EB7">
            <w:pPr>
              <w:spacing w:after="0"/>
            </w:pPr>
            <w:r>
              <w:rPr>
                <w:b/>
                <w:color w:val="FFFFFF"/>
                <w:sz w:val="17"/>
              </w:rPr>
              <w:t>Use</w:t>
            </w:r>
          </w:p>
        </w:tc>
      </w:tr>
      <w:tr w:rsidR="007B0ECA" w14:paraId="6EBD7395" w14:textId="77777777">
        <w:trPr>
          <w:cantSplit/>
          <w:jc w:val="center"/>
        </w:trPr>
        <w:tc>
          <w:tcPr>
            <w:tcW w:w="2268" w:type="dxa"/>
            <w:tcMar>
              <w:top w:w="60" w:type="dxa"/>
              <w:left w:w="100" w:type="dxa"/>
              <w:bottom w:w="60" w:type="dxa"/>
              <w:right w:w="100" w:type="dxa"/>
            </w:tcMar>
          </w:tcPr>
          <w:p w14:paraId="737828C3" w14:textId="77777777" w:rsidR="007B0ECA" w:rsidRDefault="00674EB7">
            <w:pPr>
              <w:spacing w:after="20" w:line="252" w:lineRule="auto"/>
            </w:pPr>
            <w:r>
              <w:rPr>
                <w:rFonts w:ascii="Consolas" w:eastAsia="Consolas" w:hAnsi="Consolas"/>
                <w:color w:val="8A2B50"/>
                <w:sz w:val="15"/>
              </w:rPr>
              <w:t>TEST_ADMIN_URL</w:t>
            </w:r>
          </w:p>
        </w:tc>
        <w:tc>
          <w:tcPr>
            <w:tcW w:w="4195" w:type="dxa"/>
            <w:tcMar>
              <w:top w:w="60" w:type="dxa"/>
              <w:left w:w="100" w:type="dxa"/>
              <w:bottom w:w="60" w:type="dxa"/>
              <w:right w:w="100" w:type="dxa"/>
            </w:tcMar>
          </w:tcPr>
          <w:p w14:paraId="63C0A41E" w14:textId="77777777" w:rsidR="007B0ECA" w:rsidRDefault="00674EB7">
            <w:pPr>
              <w:spacing w:after="20" w:line="252" w:lineRule="auto"/>
            </w:pPr>
            <w:r>
              <w:rPr>
                <w:rFonts w:ascii="Consolas" w:eastAsia="Consolas" w:hAnsi="Consolas"/>
                <w:color w:val="8A2B50"/>
                <w:sz w:val="15"/>
              </w:rPr>
              <w:t>postgresql+psycopg2://postgres:postgres@localhost:5432/postgres</w:t>
            </w:r>
          </w:p>
        </w:tc>
        <w:tc>
          <w:tcPr>
            <w:tcW w:w="3175" w:type="dxa"/>
            <w:tcMar>
              <w:top w:w="60" w:type="dxa"/>
              <w:left w:w="100" w:type="dxa"/>
              <w:bottom w:w="60" w:type="dxa"/>
              <w:right w:w="100" w:type="dxa"/>
            </w:tcMar>
          </w:tcPr>
          <w:p w14:paraId="706506A9" w14:textId="77777777" w:rsidR="007B0ECA" w:rsidRDefault="00674EB7">
            <w:pPr>
              <w:spacing w:after="20" w:line="252" w:lineRule="auto"/>
            </w:pPr>
            <w:r>
              <w:rPr>
                <w:sz w:val="17"/>
              </w:rPr>
              <w:t>Superuser connection used to create and drop the test database</w:t>
            </w:r>
          </w:p>
        </w:tc>
      </w:tr>
      <w:tr w:rsidR="007B0ECA" w14:paraId="369BA35E" w14:textId="77777777">
        <w:trPr>
          <w:cantSplit/>
          <w:jc w:val="center"/>
        </w:trPr>
        <w:tc>
          <w:tcPr>
            <w:tcW w:w="2268" w:type="dxa"/>
            <w:shd w:val="clear" w:color="auto" w:fill="F1F6F6"/>
            <w:tcMar>
              <w:top w:w="60" w:type="dxa"/>
              <w:left w:w="100" w:type="dxa"/>
              <w:bottom w:w="60" w:type="dxa"/>
              <w:right w:w="100" w:type="dxa"/>
            </w:tcMar>
          </w:tcPr>
          <w:p w14:paraId="7508146F" w14:textId="77777777" w:rsidR="007B0ECA" w:rsidRDefault="00674EB7">
            <w:pPr>
              <w:spacing w:after="20" w:line="252" w:lineRule="auto"/>
            </w:pPr>
            <w:r>
              <w:rPr>
                <w:rFonts w:ascii="Consolas" w:eastAsia="Consolas" w:hAnsi="Consolas"/>
                <w:color w:val="8A2B50"/>
                <w:sz w:val="15"/>
              </w:rPr>
              <w:t>TEST_DB_NAME</w:t>
            </w:r>
          </w:p>
        </w:tc>
        <w:tc>
          <w:tcPr>
            <w:tcW w:w="4195" w:type="dxa"/>
            <w:shd w:val="clear" w:color="auto" w:fill="F1F6F6"/>
            <w:tcMar>
              <w:top w:w="60" w:type="dxa"/>
              <w:left w:w="100" w:type="dxa"/>
              <w:bottom w:w="60" w:type="dxa"/>
              <w:right w:w="100" w:type="dxa"/>
            </w:tcMar>
          </w:tcPr>
          <w:p w14:paraId="5204E986" w14:textId="77777777" w:rsidR="007B0ECA" w:rsidRDefault="00674EB7">
            <w:pPr>
              <w:spacing w:after="20" w:line="252" w:lineRule="auto"/>
            </w:pPr>
            <w:r>
              <w:rPr>
                <w:rFonts w:ascii="Consolas" w:eastAsia="Consolas" w:hAnsi="Consolas"/>
                <w:color w:val="8A2B50"/>
                <w:sz w:val="15"/>
              </w:rPr>
              <w:t>cp_test</w:t>
            </w:r>
          </w:p>
        </w:tc>
        <w:tc>
          <w:tcPr>
            <w:tcW w:w="3175" w:type="dxa"/>
            <w:shd w:val="clear" w:color="auto" w:fill="F1F6F6"/>
            <w:tcMar>
              <w:top w:w="60" w:type="dxa"/>
              <w:left w:w="100" w:type="dxa"/>
              <w:bottom w:w="60" w:type="dxa"/>
              <w:right w:w="100" w:type="dxa"/>
            </w:tcMar>
          </w:tcPr>
          <w:p w14:paraId="217F959E" w14:textId="77777777" w:rsidR="007B0ECA" w:rsidRDefault="00674EB7">
            <w:pPr>
              <w:spacing w:after="20" w:line="252" w:lineRule="auto"/>
            </w:pPr>
            <w:r>
              <w:rPr>
                <w:sz w:val="17"/>
              </w:rPr>
              <w:t>Set this to a name of your own whenever anyone else may be running tests on the same server (another terminal, another session, CI): every session drops and recreates its database, and a shared name makes runs fail with “database does not exist”</w:t>
            </w:r>
          </w:p>
        </w:tc>
      </w:tr>
      <w:tr w:rsidR="007B0ECA" w14:paraId="05628485" w14:textId="77777777">
        <w:trPr>
          <w:cantSplit/>
          <w:jc w:val="center"/>
        </w:trPr>
        <w:tc>
          <w:tcPr>
            <w:tcW w:w="2268" w:type="dxa"/>
            <w:tcMar>
              <w:top w:w="60" w:type="dxa"/>
              <w:left w:w="100" w:type="dxa"/>
              <w:bottom w:w="60" w:type="dxa"/>
              <w:right w:w="100" w:type="dxa"/>
            </w:tcMar>
          </w:tcPr>
          <w:p w14:paraId="0BD7263E" w14:textId="77777777" w:rsidR="007B0ECA" w:rsidRDefault="00674EB7">
            <w:pPr>
              <w:spacing w:after="20" w:line="252" w:lineRule="auto"/>
            </w:pPr>
            <w:r>
              <w:rPr>
                <w:rFonts w:ascii="Consolas" w:eastAsia="Consolas" w:hAnsi="Consolas"/>
                <w:color w:val="8A2B50"/>
                <w:sz w:val="15"/>
              </w:rPr>
              <w:t>TEST_DATABASE_URL</w:t>
            </w:r>
          </w:p>
        </w:tc>
        <w:tc>
          <w:tcPr>
            <w:tcW w:w="4195" w:type="dxa"/>
            <w:tcMar>
              <w:top w:w="60" w:type="dxa"/>
              <w:left w:w="100" w:type="dxa"/>
              <w:bottom w:w="60" w:type="dxa"/>
              <w:right w:w="100" w:type="dxa"/>
            </w:tcMar>
          </w:tcPr>
          <w:p w14:paraId="57E2CAE0" w14:textId="77777777" w:rsidR="007B0ECA" w:rsidRDefault="00674EB7">
            <w:pPr>
              <w:spacing w:after="20" w:line="252" w:lineRule="auto"/>
            </w:pPr>
            <w:r>
              <w:rPr>
                <w:rFonts w:ascii="Consolas" w:eastAsia="Consolas" w:hAnsi="Consolas"/>
                <w:color w:val="8A2B50"/>
                <w:sz w:val="15"/>
              </w:rPr>
              <w:t>...cp:cp_password@localhost:5432/cp_test</w:t>
            </w:r>
          </w:p>
        </w:tc>
        <w:tc>
          <w:tcPr>
            <w:tcW w:w="3175" w:type="dxa"/>
            <w:tcMar>
              <w:top w:w="60" w:type="dxa"/>
              <w:left w:w="100" w:type="dxa"/>
              <w:bottom w:w="60" w:type="dxa"/>
              <w:right w:w="100" w:type="dxa"/>
            </w:tcMar>
          </w:tcPr>
          <w:p w14:paraId="328DCF9D" w14:textId="77777777" w:rsidR="007B0ECA" w:rsidRDefault="00674EB7">
            <w:pPr>
              <w:spacing w:after="20" w:line="252" w:lineRule="auto"/>
            </w:pPr>
            <w:r>
              <w:rPr>
                <w:sz w:val="17"/>
              </w:rPr>
              <w:t>Owner connection to the test database</w:t>
            </w:r>
          </w:p>
        </w:tc>
      </w:tr>
    </w:tbl>
    <w:p w14:paraId="2F82848F" w14:textId="77777777" w:rsidR="007B0ECA" w:rsidRDefault="007B0ECA">
      <w:pPr>
        <w:spacing w:after="40"/>
      </w:pPr>
    </w:p>
    <w:p w14:paraId="3D243C2A" w14:textId="77777777" w:rsidR="007B0ECA" w:rsidRDefault="00674EB7">
      <w:pPr>
        <w:pStyle w:val="Heading2"/>
      </w:pPr>
      <w:bookmarkStart w:id="20" w:name="_Toc241869116"/>
      <w:r>
        <w:t>7.2 Writing tests that survive</w:t>
      </w:r>
      <w:bookmarkEnd w:id="20"/>
    </w:p>
    <w:p w14:paraId="3224E569" w14:textId="77777777" w:rsidR="007B0ECA" w:rsidRDefault="00674EB7">
      <w:pPr>
        <w:pStyle w:val="ListBullet"/>
      </w:pPr>
      <w:r>
        <w:rPr>
          <w:b/>
        </w:rPr>
        <w:t>Prove a check can fail.</w:t>
      </w:r>
      <w:r>
        <w:t xml:space="preserve"> The reconciliation suite deliberately corrupts rows and asserts the right invariants trip; a suite that only ever passes proves nothing. Do the same for new signals: test the clean case, the breach, and the “unmeasurable” case (a signal with no data must say so, never report clean).</w:t>
      </w:r>
    </w:p>
    <w:p w14:paraId="4C81B1EE" w14:textId="77777777" w:rsidR="007B0ECA" w:rsidRDefault="00674EB7">
      <w:pPr>
        <w:pStyle w:val="ListBullet"/>
      </w:pPr>
      <w:r>
        <w:rPr>
          <w:b/>
        </w:rPr>
        <w:t>Do not hard-code dates.</w:t>
      </w:r>
      <w:r>
        <w:t xml:space="preserve"> Use dates relative to now; tests with fixed calendar dates have gone stale on their own.</w:t>
      </w:r>
    </w:p>
    <w:p w14:paraId="2693C790" w14:textId="77777777" w:rsidR="007B0ECA" w:rsidRDefault="00674EB7">
      <w:pPr>
        <w:pStyle w:val="ListBullet"/>
      </w:pPr>
      <w:r>
        <w:rPr>
          <w:b/>
        </w:rPr>
        <w:t>Tests that pin a catalogue break when the catalogue grows.</w:t>
      </w:r>
      <w:r>
        <w:t xml:space="preserve"> </w:t>
      </w:r>
      <w:r>
        <w:rPr>
          <w:rFonts w:ascii="Consolas" w:eastAsia="Consolas" w:hAnsi="Consolas"/>
          <w:color w:val="8A2B50"/>
          <w:sz w:val="19"/>
        </w:rPr>
        <w:t>test_reference_data.py</w:t>
      </w:r>
      <w:r>
        <w:t xml:space="preserve"> asserts which rules need which reference feed, and the declared-signal sets in </w:t>
      </w:r>
      <w:r>
        <w:rPr>
          <w:rFonts w:ascii="Consolas" w:eastAsia="Consolas" w:hAnsi="Consolas"/>
          <w:color w:val="8A2B50"/>
          <w:sz w:val="19"/>
        </w:rPr>
        <w:t>docs/rbi_ews_mapping.py</w:t>
      </w:r>
      <w:r>
        <w:t>. When you add a rule or signal, expect to update them, and that is the point.</w:t>
      </w:r>
    </w:p>
    <w:p w14:paraId="0E5B9976" w14:textId="77777777" w:rsidR="007B0ECA" w:rsidRDefault="00674EB7">
      <w:pPr>
        <w:pStyle w:val="ListBullet"/>
      </w:pPr>
      <w:r>
        <w:rPr>
          <w:b/>
        </w:rPr>
        <w:t>Use the existing fixtures</w:t>
      </w:r>
      <w:r>
        <w:t xml:space="preserve"> (</w:t>
      </w:r>
      <w:r>
        <w:rPr>
          <w:rFonts w:ascii="Consolas" w:eastAsia="Consolas" w:hAnsi="Consolas"/>
          <w:color w:val="8A2B50"/>
          <w:sz w:val="19"/>
        </w:rPr>
        <w:t>seeded</w:t>
      </w:r>
      <w:r>
        <w:t xml:space="preserve">, the per-service client fixtures, </w:t>
      </w:r>
      <w:r>
        <w:rPr>
          <w:rFonts w:ascii="Consolas" w:eastAsia="Consolas" w:hAnsi="Consolas"/>
          <w:color w:val="8A2B50"/>
          <w:sz w:val="19"/>
        </w:rPr>
        <w:t>tid</w:t>
      </w:r>
      <w:r>
        <w:t>) rather than seeding by hand; they set up tenants, roles and data consistently.</w:t>
      </w:r>
    </w:p>
    <w:p w14:paraId="6B1AF58B" w14:textId="77777777" w:rsidR="007B0ECA" w:rsidRDefault="00674EB7">
      <w:pPr>
        <w:pStyle w:val="ListBullet"/>
      </w:pPr>
      <w:r>
        <w:rPr>
          <w:b/>
        </w:rPr>
        <w:t>A tenant needs role rows.</w:t>
      </w:r>
      <w:r>
        <w:t xml:space="preserve"> Roles are the only authority, so a test that inserts a tenant directly must call </w:t>
      </w:r>
      <w:r>
        <w:rPr>
          <w:rFonts w:ascii="Consolas" w:eastAsia="Consolas" w:hAnsi="Consolas"/>
          <w:color w:val="8A2B50"/>
          <w:sz w:val="19"/>
        </w:rPr>
        <w:t>seed_default_roles(db, tenant.id)</w:t>
      </w:r>
      <w:r>
        <w:t xml:space="preserve"> (the shared </w:t>
      </w:r>
      <w:r>
        <w:rPr>
          <w:rFonts w:ascii="Consolas" w:eastAsia="Consolas" w:hAnsi="Consolas"/>
          <w:color w:val="8A2B50"/>
          <w:sz w:val="19"/>
        </w:rPr>
        <w:t>seeded</w:t>
      </w:r>
      <w:r>
        <w:t xml:space="preserve"> fixture does), or nobody in it can do anything. An autouse fixture routes every service’s role lookup to the in-process tenant-service; tests that change a role should assert the very next request obeys it.</w:t>
      </w:r>
    </w:p>
    <w:p w14:paraId="044ABFC0" w14:textId="77777777" w:rsidR="007B0ECA" w:rsidRDefault="00674EB7">
      <w:pPr>
        <w:pStyle w:val="ListBullet"/>
      </w:pPr>
      <w:r>
        <w:rPr>
          <w:b/>
        </w:rPr>
        <w:t>Gate the action, then test both ways.</w:t>
      </w:r>
      <w:r>
        <w:t xml:space="preserve"> For a new gated action, test a role that holds it, one that does not, and that an administrator granting or removing it changes the outcome. </w:t>
      </w:r>
      <w:r>
        <w:rPr>
          <w:rFonts w:ascii="Consolas" w:eastAsia="Consolas" w:hAnsi="Consolas"/>
          <w:color w:val="8A2B50"/>
          <w:sz w:val="19"/>
        </w:rPr>
        <w:t>tests/test_screening_permissions.py</w:t>
      </w:r>
      <w:r>
        <w:t xml:space="preserve"> and </w:t>
      </w:r>
      <w:r>
        <w:rPr>
          <w:rFonts w:ascii="Consolas" w:eastAsia="Consolas" w:hAnsi="Consolas"/>
          <w:color w:val="8A2B50"/>
          <w:sz w:val="19"/>
        </w:rPr>
        <w:t>tests/test_roles_are_data.py</w:t>
      </w:r>
      <w:r>
        <w:t xml:space="preserve"> are the patterns.</w:t>
      </w:r>
    </w:p>
    <w:p w14:paraId="42AACBBE" w14:textId="77777777" w:rsidR="007B0ECA" w:rsidRDefault="00674EB7">
      <w:pPr>
        <w:pStyle w:val="ListBullet"/>
      </w:pPr>
      <w:r>
        <w:t xml:space="preserve">There is no CI workflow in the repository today (the README mentions one). Run the suite and </w:t>
      </w:r>
      <w:r>
        <w:rPr>
          <w:rFonts w:ascii="Consolas" w:eastAsia="Consolas" w:hAnsi="Consolas"/>
          <w:color w:val="8A2B50"/>
          <w:sz w:val="19"/>
        </w:rPr>
        <w:t>migrate.ps1 check</w:t>
      </w:r>
      <w:r>
        <w:t xml:space="preserve"> yourself before every commit.</w:t>
      </w:r>
    </w:p>
    <w:p w14:paraId="2D570B32" w14:textId="77777777" w:rsidR="007B0ECA" w:rsidRDefault="00674EB7">
      <w:r>
        <w:br w:type="page"/>
      </w:r>
    </w:p>
    <w:p w14:paraId="7F554877" w14:textId="77777777" w:rsidR="007B0ECA" w:rsidRDefault="00674EB7">
      <w:pPr>
        <w:pStyle w:val="Heading1"/>
      </w:pPr>
      <w:bookmarkStart w:id="21" w:name="_Toc241869117"/>
      <w:r>
        <w:lastRenderedPageBreak/>
        <w:t>8. Everyday workflows</w:t>
      </w:r>
      <w:bookmarkEnd w:id="21"/>
    </w:p>
    <w:p w14:paraId="05C9EC21" w14:textId="77777777" w:rsidR="007B0ECA" w:rsidRDefault="00674EB7">
      <w:pPr>
        <w:pStyle w:val="Heading2"/>
      </w:pPr>
      <w:bookmarkStart w:id="22" w:name="_Toc241869118"/>
      <w:r>
        <w:t>8.1 Changing a model</w:t>
      </w:r>
      <w:bookmarkEnd w:id="22"/>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6C150F25" w14:textId="77777777">
        <w:tc>
          <w:tcPr>
            <w:tcW w:w="9638" w:type="dxa"/>
            <w:shd w:val="clear" w:color="auto" w:fill="F2F3F5"/>
            <w:tcMar>
              <w:top w:w="80" w:type="dxa"/>
              <w:left w:w="140" w:type="dxa"/>
              <w:bottom w:w="80" w:type="dxa"/>
              <w:right w:w="140" w:type="dxa"/>
            </w:tcMar>
          </w:tcPr>
          <w:p w14:paraId="2E745ADF" w14:textId="77777777" w:rsidR="007B0ECA" w:rsidRDefault="00674EB7">
            <w:pPr>
              <w:spacing w:after="0" w:line="240" w:lineRule="auto"/>
            </w:pPr>
            <w:r>
              <w:rPr>
                <w:rFonts w:ascii="Consolas" w:eastAsia="Consolas" w:hAnsi="Consolas"/>
                <w:color w:val="1B2B34"/>
                <w:sz w:val="16"/>
              </w:rPr>
              <w:t># edit the model, then:</w:t>
            </w:r>
          </w:p>
          <w:p w14:paraId="40CEEF49" w14:textId="77777777" w:rsidR="007B0ECA" w:rsidRDefault="00674EB7">
            <w:pPr>
              <w:spacing w:after="0" w:line="240" w:lineRule="auto"/>
            </w:pPr>
            <w:r>
              <w:rPr>
                <w:rFonts w:ascii="Consolas" w:eastAsia="Consolas" w:hAnsi="Consolas"/>
                <w:color w:val="1B2B34"/>
                <w:sz w:val="16"/>
              </w:rPr>
              <w:t>.\migrate.ps1 revision --autogenerate -m "what changed"</w:t>
            </w:r>
          </w:p>
          <w:p w14:paraId="5DBE87ED" w14:textId="77777777" w:rsidR="007B0ECA" w:rsidRDefault="00674EB7">
            <w:pPr>
              <w:spacing w:after="0" w:line="240" w:lineRule="auto"/>
            </w:pPr>
            <w:r>
              <w:rPr>
                <w:rFonts w:ascii="Consolas" w:eastAsia="Consolas" w:hAnsi="Consolas"/>
                <w:color w:val="1B2B34"/>
                <w:sz w:val="16"/>
              </w:rPr>
              <w:t># READ the generated file in alembic/versions/ - autogenerate misses renames and server defaults</w:t>
            </w:r>
          </w:p>
          <w:p w14:paraId="71718914" w14:textId="77777777" w:rsidR="007B0ECA" w:rsidRDefault="00674EB7">
            <w:pPr>
              <w:spacing w:after="0" w:line="240" w:lineRule="auto"/>
            </w:pPr>
            <w:r>
              <w:rPr>
                <w:rFonts w:ascii="Consolas" w:eastAsia="Consolas" w:hAnsi="Consolas"/>
                <w:color w:val="1B2B34"/>
                <w:sz w:val="16"/>
              </w:rPr>
              <w:t>.\migrate.ps1                      # apply</w:t>
            </w:r>
          </w:p>
          <w:p w14:paraId="2BA4B961" w14:textId="77777777" w:rsidR="007B0ECA" w:rsidRDefault="00674EB7">
            <w:pPr>
              <w:spacing w:after="0" w:line="240" w:lineRule="auto"/>
            </w:pPr>
            <w:r>
              <w:rPr>
                <w:rFonts w:ascii="Consolas" w:eastAsia="Consolas" w:hAnsi="Consolas"/>
                <w:color w:val="1B2B34"/>
                <w:sz w:val="16"/>
              </w:rPr>
              <w:t>.\migrate.ps1 check                # must report no differences</w:t>
            </w:r>
          </w:p>
          <w:p w14:paraId="6968947B" w14:textId="77777777" w:rsidR="007B0ECA" w:rsidRDefault="00674EB7">
            <w:pPr>
              <w:spacing w:after="0" w:line="240" w:lineRule="auto"/>
            </w:pPr>
            <w:r>
              <w:rPr>
                <w:rFonts w:ascii="Consolas" w:eastAsia="Consolas" w:hAnsi="Consolas"/>
                <w:color w:val="1B2B34"/>
                <w:sz w:val="16"/>
              </w:rPr>
              <w:t># a NEW SCHEMA (not just a new table): re-run provision_db_roles.py</w:t>
            </w:r>
          </w:p>
        </w:tc>
      </w:tr>
    </w:tbl>
    <w:p w14:paraId="7EF2DDD2" w14:textId="77777777" w:rsidR="007B0ECA" w:rsidRDefault="007B0ECA">
      <w:pPr>
        <w:spacing w:after="40"/>
      </w:pPr>
    </w:p>
    <w:p w14:paraId="4634CA55" w14:textId="77777777" w:rsidR="007B0ECA" w:rsidRDefault="00674EB7">
      <w:r>
        <w:t xml:space="preserve">Commit the model change and its migration together. </w:t>
      </w:r>
      <w:r>
        <w:rPr>
          <w:rFonts w:ascii="Consolas" w:eastAsia="Consolas" w:hAnsi="Consolas"/>
          <w:color w:val="8A2B50"/>
          <w:sz w:val="19"/>
        </w:rPr>
        <w:t>AUTO_CREATE_TABLES</w:t>
      </w:r>
      <w:r>
        <w:t xml:space="preserve"> must stay </w:t>
      </w:r>
      <w:r>
        <w:rPr>
          <w:rFonts w:ascii="Consolas" w:eastAsia="Consolas" w:hAnsi="Consolas"/>
          <w:color w:val="8A2B50"/>
          <w:sz w:val="19"/>
        </w:rPr>
        <w:t>false</w:t>
      </w:r>
      <w:r>
        <w:t xml:space="preserve"> so models and migrations cannot silently diverge.</w:t>
      </w:r>
    </w:p>
    <w:p w14:paraId="72430142" w14:textId="77777777" w:rsidR="007B0ECA" w:rsidRDefault="00674EB7">
      <w:pPr>
        <w:pStyle w:val="Heading2"/>
      </w:pPr>
      <w:bookmarkStart w:id="23" w:name="_Toc241869119"/>
      <w:r>
        <w:t>8.2 Adding a Lane B (near-real-time) rule</w:t>
      </w:r>
      <w:bookmarkEnd w:id="23"/>
    </w:p>
    <w:p w14:paraId="0F942DC7" w14:textId="77777777" w:rsidR="007B0ECA" w:rsidRDefault="00674EB7">
      <w:pPr>
        <w:pStyle w:val="ListBullet"/>
      </w:pPr>
      <w:r>
        <w:t xml:space="preserve">Declare it in </w:t>
      </w:r>
      <w:r>
        <w:rPr>
          <w:rFonts w:ascii="Consolas" w:eastAsia="Consolas" w:hAnsi="Consolas"/>
          <w:color w:val="8A2B50"/>
          <w:sz w:val="19"/>
        </w:rPr>
        <w:t>services/config_service/app/ews_catalogue.py</w:t>
      </w:r>
      <w:r>
        <w:t xml:space="preserve"> (</w:t>
      </w:r>
      <w:r>
        <w:rPr>
          <w:rFonts w:ascii="Consolas" w:eastAsia="Consolas" w:hAnsi="Consolas"/>
          <w:color w:val="8A2B50"/>
          <w:sz w:val="19"/>
        </w:rPr>
        <w:t>_RULES</w:t>
      </w:r>
      <w:r>
        <w:t xml:space="preserve">; add to </w:t>
      </w:r>
      <w:r>
        <w:rPr>
          <w:rFonts w:ascii="Consolas" w:eastAsia="Consolas" w:hAnsi="Consolas"/>
          <w:color w:val="8A2B50"/>
          <w:sz w:val="19"/>
        </w:rPr>
        <w:t>CREDIT_LINKED_RULES</w:t>
      </w:r>
      <w:r>
        <w:t xml:space="preserve"> if it is a credit signal).</w:t>
      </w:r>
    </w:p>
    <w:p w14:paraId="42ACD4E1" w14:textId="77777777" w:rsidR="007B0ECA" w:rsidRDefault="00674EB7">
      <w:pPr>
        <w:pStyle w:val="ListBullet"/>
      </w:pPr>
      <w:r>
        <w:t xml:space="preserve">Compute its feature in the detection path: </w:t>
      </w:r>
      <w:r>
        <w:rPr>
          <w:rFonts w:ascii="Consolas" w:eastAsia="Consolas" w:hAnsi="Consolas"/>
          <w:color w:val="8A2B50"/>
          <w:sz w:val="19"/>
        </w:rPr>
        <w:t>packages/cp_common/cp_common/observations.py</w:t>
      </w:r>
      <w:r>
        <w:t xml:space="preserve"> for transaction-level features, or </w:t>
      </w:r>
      <w:r>
        <w:rPr>
          <w:rFonts w:ascii="Consolas" w:eastAsia="Consolas" w:hAnsi="Consolas"/>
          <w:color w:val="8A2B50"/>
          <w:sz w:val="19"/>
        </w:rPr>
        <w:t>services/analytics_service/app/detection/cbs_features.py</w:t>
      </w:r>
      <w:r>
        <w:t xml:space="preserve"> for CBS loan-conduct signals (add the event kind to </w:t>
      </w:r>
      <w:r>
        <w:rPr>
          <w:rFonts w:ascii="Consolas" w:eastAsia="Consolas" w:hAnsi="Consolas"/>
          <w:color w:val="8A2B50"/>
          <w:sz w:val="19"/>
        </w:rPr>
        <w:t>FEEDS</w:t>
      </w:r>
      <w:r>
        <w:t>).</w:t>
      </w:r>
    </w:p>
    <w:p w14:paraId="7B6F8E4E" w14:textId="77777777" w:rsidR="007B0ECA" w:rsidRDefault="00674EB7">
      <w:pPr>
        <w:pStyle w:val="ListBullet"/>
      </w:pPr>
      <w:r>
        <w:t xml:space="preserve">If it depends on an external list, register the feed in </w:t>
      </w:r>
      <w:r>
        <w:rPr>
          <w:rFonts w:ascii="Consolas" w:eastAsia="Consolas" w:hAnsi="Consolas"/>
          <w:color w:val="8A2B50"/>
          <w:sz w:val="19"/>
        </w:rPr>
        <w:t>reference_model.py</w:t>
      </w:r>
      <w:r>
        <w:t xml:space="preserve"> (</w:t>
      </w:r>
      <w:r>
        <w:rPr>
          <w:rFonts w:ascii="Consolas" w:eastAsia="Consolas" w:hAnsi="Consolas"/>
          <w:color w:val="8A2B50"/>
          <w:sz w:val="19"/>
        </w:rPr>
        <w:t>LIST_KINDS</w:t>
      </w:r>
      <w:r>
        <w:t xml:space="preserve">) and </w:t>
      </w:r>
      <w:r>
        <w:rPr>
          <w:rFonts w:ascii="Consolas" w:eastAsia="Consolas" w:hAnsi="Consolas"/>
          <w:color w:val="8A2B50"/>
          <w:sz w:val="19"/>
        </w:rPr>
        <w:t>features.py</w:t>
      </w:r>
      <w:r>
        <w:t xml:space="preserve"> (</w:t>
      </w:r>
      <w:r>
        <w:rPr>
          <w:rFonts w:ascii="Consolas" w:eastAsia="Consolas" w:hAnsi="Consolas"/>
          <w:color w:val="8A2B50"/>
          <w:sz w:val="19"/>
        </w:rPr>
        <w:t>NEEDS_REFERENCE_DATA</w:t>
      </w:r>
      <w:r>
        <w:t>); the rule then reports “unmeasurable” until a tenant loads the list.</w:t>
      </w:r>
    </w:p>
    <w:p w14:paraId="01B34CFC" w14:textId="77777777" w:rsidR="007B0ECA" w:rsidRDefault="00674EB7">
      <w:pPr>
        <w:pStyle w:val="ListBullet"/>
      </w:pPr>
      <w:r>
        <w:t xml:space="preserve">Add tests (breach, no-breach, no-data), update the catalogue-pinning assertions, and, if it closes an RBI signal, update </w:t>
      </w:r>
      <w:r>
        <w:rPr>
          <w:rFonts w:ascii="Consolas" w:eastAsia="Consolas" w:hAnsi="Consolas"/>
          <w:color w:val="8A2B50"/>
          <w:sz w:val="19"/>
        </w:rPr>
        <w:t>docs/rbi_ews_mapping.py</w:t>
      </w:r>
      <w:r>
        <w:t xml:space="preserve"> and run </w:t>
      </w:r>
      <w:r>
        <w:rPr>
          <w:rFonts w:ascii="Consolas" w:eastAsia="Consolas" w:hAnsi="Consolas"/>
          <w:color w:val="8A2B50"/>
          <w:sz w:val="19"/>
        </w:rPr>
        <w:t>python docs/rbi_ews_mapping.py</w:t>
      </w:r>
      <w:r>
        <w:t xml:space="preserve"> to confirm the coverage line.</w:t>
      </w:r>
    </w:p>
    <w:p w14:paraId="569D22C2" w14:textId="77777777" w:rsidR="007B0ECA" w:rsidRDefault="00674EB7">
      <w:pPr>
        <w:pStyle w:val="Heading2"/>
      </w:pPr>
      <w:bookmarkStart w:id="24" w:name="_Toc241869120"/>
      <w:r>
        <w:t>8.3 Adding a Lane C signal</w:t>
      </w:r>
      <w:bookmarkEnd w:id="24"/>
    </w:p>
    <w:p w14:paraId="654B43B2" w14:textId="77777777" w:rsidR="007B0ECA" w:rsidRDefault="00674EB7">
      <w:pPr>
        <w:pStyle w:val="ListBullet"/>
      </w:pPr>
      <w:r>
        <w:t xml:space="preserve">Write a pure function in </w:t>
      </w:r>
      <w:r>
        <w:rPr>
          <w:rFonts w:ascii="Consolas" w:eastAsia="Consolas" w:hAnsi="Consolas"/>
          <w:color w:val="8A2B50"/>
          <w:sz w:val="19"/>
        </w:rPr>
        <w:t>services/lane_c_service/app/signals/</w:t>
      </w:r>
      <w:r>
        <w:t xml:space="preserve"> returning a severity and evidence; keep I/O out of it.</w:t>
      </w:r>
    </w:p>
    <w:p w14:paraId="1370DEA1" w14:textId="77777777" w:rsidR="007B0ECA" w:rsidRDefault="00674EB7">
      <w:pPr>
        <w:pStyle w:val="ListBullet"/>
      </w:pPr>
      <w:r>
        <w:t xml:space="preserve">Wire it into </w:t>
      </w:r>
      <w:r>
        <w:rPr>
          <w:rFonts w:ascii="Consolas" w:eastAsia="Consolas" w:hAnsi="Consolas"/>
          <w:color w:val="8A2B50"/>
          <w:sz w:val="19"/>
        </w:rPr>
        <w:t>signal_engine.compute_all(...)</w:t>
      </w:r>
      <w:r>
        <w:t xml:space="preserve"> and the I/O helpers in </w:t>
      </w:r>
      <w:r>
        <w:rPr>
          <w:rFonts w:ascii="Consolas" w:eastAsia="Consolas" w:hAnsi="Consolas"/>
          <w:color w:val="8A2B50"/>
          <w:sz w:val="19"/>
        </w:rPr>
        <w:t>runner.py</w:t>
      </w:r>
      <w:r>
        <w:t xml:space="preserve">; list it in </w:t>
      </w:r>
      <w:r>
        <w:rPr>
          <w:rFonts w:ascii="Consolas" w:eastAsia="Consolas" w:hAnsi="Consolas"/>
          <w:color w:val="8A2B50"/>
          <w:sz w:val="19"/>
        </w:rPr>
        <w:t>signal_catalogue.py</w:t>
      </w:r>
      <w:r>
        <w:t>.</w:t>
      </w:r>
    </w:p>
    <w:p w14:paraId="6C198D98" w14:textId="77777777" w:rsidR="007B0ECA" w:rsidRDefault="00674EB7">
      <w:pPr>
        <w:pStyle w:val="ListBullet"/>
      </w:pPr>
      <w:r>
        <w:t>Severity bands are fixed (</w:t>
      </w:r>
      <w:r>
        <w:rPr>
          <w:rFonts w:ascii="Consolas" w:eastAsia="Consolas" w:hAnsi="Consolas"/>
          <w:color w:val="8A2B50"/>
          <w:sz w:val="19"/>
        </w:rPr>
        <w:t>band()</w:t>
      </w:r>
      <w:r>
        <w:t xml:space="preserve">: 50+ critical, 30+ high, 15+ medium, 5+ low). Never fabricate a clean result when the input is missing: use the </w:t>
      </w:r>
      <w:r>
        <w:rPr>
          <w:rFonts w:ascii="Consolas" w:eastAsia="Consolas" w:hAnsi="Consolas"/>
          <w:color w:val="8A2B50"/>
          <w:sz w:val="19"/>
        </w:rPr>
        <w:t>_unmeasurable()</w:t>
      </w:r>
      <w:r>
        <w:t xml:space="preserve"> pattern.</w:t>
      </w:r>
    </w:p>
    <w:p w14:paraId="2B59E885" w14:textId="77777777" w:rsidR="007B0ECA" w:rsidRDefault="00674EB7">
      <w:pPr>
        <w:pStyle w:val="ListBullet"/>
      </w:pPr>
      <w:r>
        <w:t>Test the function in isolation and one API round trip.</w:t>
      </w:r>
    </w:p>
    <w:p w14:paraId="333A0A2A" w14:textId="77777777" w:rsidR="007B0ECA" w:rsidRDefault="00674EB7">
      <w:pPr>
        <w:pStyle w:val="Heading2"/>
      </w:pPr>
      <w:bookmarkStart w:id="25" w:name="_Toc241869121"/>
      <w:r>
        <w:t>8.4 Adding an API endpoint or service</w:t>
      </w:r>
      <w:bookmarkEnd w:id="25"/>
    </w:p>
    <w:p w14:paraId="54A4AA8C" w14:textId="77777777" w:rsidR="007B0ECA" w:rsidRDefault="00674EB7">
      <w:r>
        <w:t xml:space="preserve">Follow the existing layering. Put routes in </w:t>
      </w:r>
      <w:r>
        <w:rPr>
          <w:rFonts w:ascii="Consolas" w:eastAsia="Consolas" w:hAnsi="Consolas"/>
          <w:color w:val="8A2B50"/>
          <w:sz w:val="19"/>
        </w:rPr>
        <w:t>routes/</w:t>
      </w:r>
      <w:r>
        <w:t xml:space="preserve">, logic in </w:t>
      </w:r>
      <w:r>
        <w:rPr>
          <w:rFonts w:ascii="Consolas" w:eastAsia="Consolas" w:hAnsi="Consolas"/>
          <w:color w:val="8A2B50"/>
          <w:sz w:val="19"/>
        </w:rPr>
        <w:t>services.py</w:t>
      </w:r>
      <w:r>
        <w:t xml:space="preserve">, SQL in </w:t>
      </w:r>
      <w:r>
        <w:rPr>
          <w:rFonts w:ascii="Consolas" w:eastAsia="Consolas" w:hAnsi="Consolas"/>
          <w:color w:val="8A2B50"/>
          <w:sz w:val="19"/>
        </w:rPr>
        <w:t>repositories.py</w:t>
      </w:r>
      <w:r>
        <w:t xml:space="preserve">. Scope every endpoint with </w:t>
      </w:r>
      <w:r>
        <w:rPr>
          <w:rFonts w:ascii="Consolas" w:eastAsia="Consolas" w:hAnsi="Consolas"/>
          <w:color w:val="8A2B50"/>
          <w:sz w:val="19"/>
        </w:rPr>
        <w:t>resolve_tenant_scope</w:t>
      </w:r>
      <w:r>
        <w:t xml:space="preserve"> and audit state changes with </w:t>
      </w:r>
      <w:r>
        <w:rPr>
          <w:rFonts w:ascii="Consolas" w:eastAsia="Consolas" w:hAnsi="Consolas"/>
          <w:color w:val="8A2B50"/>
          <w:sz w:val="19"/>
        </w:rPr>
        <w:t>record_audit</w:t>
      </w:r>
      <w:r>
        <w:t xml:space="preserve">. Decide who may call it with a </w:t>
      </w:r>
      <w:r>
        <w:rPr>
          <w:b/>
        </w:rPr>
        <w:t>permission</w:t>
      </w:r>
      <w:r>
        <w:t xml:space="preserve">, never a role name (see §8.5): </w:t>
      </w:r>
      <w:r>
        <w:rPr>
          <w:rFonts w:ascii="Consolas" w:eastAsia="Consolas" w:hAnsi="Consolas"/>
          <w:color w:val="8A2B50"/>
          <w:sz w:val="19"/>
        </w:rPr>
        <w:t>has_permission(tenant_id, principal.role, "your.permission")</w:t>
      </w:r>
      <w:r>
        <w:t xml:space="preserve"> from </w:t>
      </w:r>
      <w:r>
        <w:rPr>
          <w:rFonts w:ascii="Consolas" w:eastAsia="Consolas" w:hAnsi="Consolas"/>
          <w:color w:val="8A2B50"/>
          <w:sz w:val="19"/>
        </w:rPr>
        <w:t>cp_common.dynamic_roles</w:t>
      </w:r>
      <w:r>
        <w:t xml:space="preserve">. A new </w:t>
      </w:r>
      <w:r>
        <w:rPr>
          <w:b/>
        </w:rPr>
        <w:t>service</w:t>
      </w:r>
      <w:r>
        <w:t xml:space="preserve"> also needs: an entry in </w:t>
      </w:r>
      <w:r>
        <w:rPr>
          <w:rFonts w:ascii="Consolas" w:eastAsia="Consolas" w:hAnsi="Consolas"/>
          <w:color w:val="8A2B50"/>
          <w:sz w:val="19"/>
        </w:rPr>
        <w:t>schemas_db.py</w:t>
      </w:r>
      <w:r>
        <w:t xml:space="preserve"> (schema, owner, grants), a role in </w:t>
      </w:r>
      <w:r>
        <w:rPr>
          <w:rFonts w:ascii="Consolas" w:eastAsia="Consolas" w:hAnsi="Consolas"/>
          <w:color w:val="8A2B50"/>
          <w:sz w:val="19"/>
        </w:rPr>
        <w:t>provision_db_roles.py</w:t>
      </w:r>
      <w:r>
        <w:t xml:space="preserve">, an entry in </w:t>
      </w:r>
      <w:r>
        <w:rPr>
          <w:rFonts w:ascii="Consolas" w:eastAsia="Consolas" w:hAnsi="Consolas"/>
          <w:color w:val="8A2B50"/>
          <w:sz w:val="19"/>
        </w:rPr>
        <w:t>run_local.ps1</w:t>
      </w:r>
      <w:r>
        <w:t xml:space="preserve">, a gateway route if the console calls it, </w:t>
      </w:r>
      <w:r>
        <w:rPr>
          <w:rFonts w:ascii="Consolas" w:eastAsia="Consolas" w:hAnsi="Consolas"/>
          <w:color w:val="8A2B50"/>
          <w:sz w:val="19"/>
        </w:rPr>
        <w:t>TENANT_SERVICE_URL</w:t>
      </w:r>
      <w:r>
        <w:t xml:space="preserve"> and </w:t>
      </w:r>
      <w:r>
        <w:rPr>
          <w:rFonts w:ascii="Consolas" w:eastAsia="Consolas" w:hAnsi="Consolas"/>
          <w:color w:val="8A2B50"/>
          <w:sz w:val="19"/>
        </w:rPr>
        <w:t>INTERNAL_API_KEY</w:t>
      </w:r>
      <w:r>
        <w:t xml:space="preserve"> in its environment (it reads roles from tenant-service), and </w:t>
      </w:r>
      <w:r>
        <w:rPr>
          <w:rFonts w:ascii="Consolas" w:eastAsia="Consolas" w:hAnsi="Consolas"/>
          <w:color w:val="8A2B50"/>
          <w:sz w:val="19"/>
        </w:rPr>
        <w:t>install_health</w:t>
      </w:r>
      <w:r>
        <w:t xml:space="preserve"> / </w:t>
      </w:r>
      <w:r>
        <w:rPr>
          <w:rFonts w:ascii="Consolas" w:eastAsia="Consolas" w:hAnsi="Consolas"/>
          <w:color w:val="8A2B50"/>
          <w:sz w:val="19"/>
        </w:rPr>
        <w:t>install_observability</w:t>
      </w:r>
      <w:r>
        <w:t xml:space="preserve"> like its neighbours.</w:t>
      </w:r>
    </w:p>
    <w:p w14:paraId="4C2FAD07" w14:textId="77777777" w:rsidR="007B0ECA" w:rsidRDefault="00674EB7">
      <w:pPr>
        <w:pStyle w:val="Heading2"/>
      </w:pPr>
      <w:bookmarkStart w:id="26" w:name="_Toc241869122"/>
      <w:r>
        <w:t>8.5 Gating an action by role</w:t>
      </w:r>
      <w:bookmarkEnd w:id="26"/>
    </w:p>
    <w:p w14:paraId="5C0DBC29" w14:textId="77777777" w:rsidR="007B0ECA" w:rsidRDefault="00674EB7">
      <w:r>
        <w:t>There is deliberately nowhere to write “these roles may do this” in code. To gate an action:</w:t>
      </w:r>
    </w:p>
    <w:p w14:paraId="15F849D6" w14:textId="77777777" w:rsidR="007B0ECA" w:rsidRDefault="00674EB7">
      <w:pPr>
        <w:pStyle w:val="ListBullet"/>
      </w:pPr>
      <w:r>
        <w:t xml:space="preserve">Add it to </w:t>
      </w:r>
      <w:r>
        <w:rPr>
          <w:rFonts w:ascii="Consolas" w:eastAsia="Consolas" w:hAnsi="Consolas"/>
          <w:color w:val="8A2B50"/>
          <w:sz w:val="19"/>
        </w:rPr>
        <w:t>PERMISSIONS</w:t>
      </w:r>
      <w:r>
        <w:t xml:space="preserve"> in </w:t>
      </w:r>
      <w:r>
        <w:rPr>
          <w:rFonts w:ascii="Consolas" w:eastAsia="Consolas" w:hAnsi="Consolas"/>
          <w:color w:val="8A2B50"/>
          <w:sz w:val="19"/>
        </w:rPr>
        <w:t>packages/cp_common/cp_common/permissions.py</w:t>
      </w:r>
      <w:r>
        <w:t xml:space="preserve"> with a group and a label; the console’s role editor offers it automatically.</w:t>
      </w:r>
    </w:p>
    <w:p w14:paraId="71356185" w14:textId="77777777" w:rsidR="007B0ECA" w:rsidRDefault="00674EB7">
      <w:pPr>
        <w:pStyle w:val="ListBullet"/>
      </w:pPr>
      <w:r>
        <w:lastRenderedPageBreak/>
        <w:t xml:space="preserve">Guard the endpoint with </w:t>
      </w:r>
      <w:r>
        <w:rPr>
          <w:rFonts w:ascii="Consolas" w:eastAsia="Consolas" w:hAnsi="Consolas"/>
          <w:color w:val="8A2B50"/>
          <w:sz w:val="19"/>
        </w:rPr>
        <w:t>has_permission(...)</w:t>
      </w:r>
      <w:r>
        <w:t xml:space="preserve"> (or, for tenant-service, </w:t>
      </w:r>
      <w:r>
        <w:rPr>
          <w:rFonts w:ascii="Consolas" w:eastAsia="Consolas" w:hAnsi="Consolas"/>
          <w:color w:val="8A2B50"/>
          <w:sz w:val="19"/>
        </w:rPr>
        <w:t>roles.capability(...)</w:t>
      </w:r>
      <w:r>
        <w:t xml:space="preserve">), returning 403 </w:t>
      </w:r>
      <w:r>
        <w:rPr>
          <w:rFonts w:ascii="Consolas" w:eastAsia="Consolas" w:hAnsi="Consolas"/>
          <w:color w:val="8A2B50"/>
          <w:sz w:val="19"/>
        </w:rPr>
        <w:t>role_not_permitted</w:t>
      </w:r>
      <w:r>
        <w:t>. Reading and changing are usually separate permissions.</w:t>
      </w:r>
    </w:p>
    <w:p w14:paraId="27EB0FCC" w14:textId="77777777" w:rsidR="007B0ECA" w:rsidRDefault="00674EB7">
      <w:pPr>
        <w:pStyle w:val="ListBullet"/>
      </w:pPr>
      <w:r>
        <w:t xml:space="preserve">Decide who holds it by default: add it to the starter template in </w:t>
      </w:r>
      <w:r>
        <w:rPr>
          <w:rFonts w:ascii="Consolas" w:eastAsia="Consolas" w:hAnsi="Consolas"/>
          <w:color w:val="8A2B50"/>
          <w:sz w:val="19"/>
        </w:rPr>
        <w:t>rbac.py</w:t>
      </w:r>
      <w:r>
        <w:t xml:space="preserve"> (</w:t>
      </w:r>
      <w:r>
        <w:rPr>
          <w:rFonts w:ascii="Consolas" w:eastAsia="Consolas" w:hAnsi="Consolas"/>
          <w:color w:val="8A2B50"/>
          <w:sz w:val="19"/>
        </w:rPr>
        <w:t>_STARTER</w:t>
      </w:r>
      <w:r>
        <w:t xml:space="preserve">) and write a </w:t>
      </w:r>
      <w:r>
        <w:rPr>
          <w:b/>
        </w:rPr>
        <w:t>new</w:t>
      </w:r>
      <w:r>
        <w:t xml:space="preserve"> Alembic data migration that grants it to the existing tenants’ starter-role rows (see </w:t>
      </w:r>
      <w:r>
        <w:rPr>
          <w:rFonts w:ascii="Consolas" w:eastAsia="Consolas" w:hAnsi="Consolas"/>
          <w:color w:val="8A2B50"/>
          <w:sz w:val="19"/>
        </w:rPr>
        <w:t>f3c6d9e2a5b8_screening_and_credit_health_permissions.py</w:t>
      </w:r>
      <w:r>
        <w:t>). Never edit an applied migration, and never overwrite a permission a tenant has already edited.</w:t>
      </w:r>
    </w:p>
    <w:p w14:paraId="7FC9CEE9" w14:textId="77777777" w:rsidR="007B0ECA" w:rsidRDefault="00674EB7">
      <w:pPr>
        <w:pStyle w:val="ListBullet"/>
      </w:pPr>
      <w:r>
        <w:t xml:space="preserve">Case-workflow actions follow a pattern: one permission per transition, named </w:t>
      </w:r>
      <w:r>
        <w:rPr>
          <w:rFonts w:ascii="Consolas" w:eastAsia="Consolas" w:hAnsi="Consolas"/>
          <w:color w:val="8A2B50"/>
          <w:sz w:val="19"/>
        </w:rPr>
        <w:t>case.act.&lt;action&gt;</w:t>
      </w:r>
      <w:r>
        <w:t>; a test keeps the workflow and the catalogue identical.</w:t>
      </w:r>
    </w:p>
    <w:p w14:paraId="7C13BD9F" w14:textId="77777777" w:rsidR="007B0ECA" w:rsidRDefault="00674EB7">
      <w:pPr>
        <w:pStyle w:val="ListBullet"/>
      </w:pPr>
      <w:r>
        <w:t xml:space="preserve">If a page depends on it, hide the page from </w:t>
      </w:r>
      <w:r>
        <w:rPr>
          <w:rFonts w:ascii="Consolas" w:eastAsia="Consolas" w:hAnsi="Consolas"/>
          <w:color w:val="8A2B50"/>
          <w:sz w:val="19"/>
        </w:rPr>
        <w:t>me.permissions</w:t>
      </w:r>
      <w:r>
        <w:t xml:space="preserve"> in </w:t>
      </w:r>
      <w:r>
        <w:rPr>
          <w:rFonts w:ascii="Consolas" w:eastAsia="Consolas" w:hAnsi="Consolas"/>
          <w:color w:val="8A2B50"/>
          <w:sz w:val="19"/>
        </w:rPr>
        <w:t>frontend/src/lib/access.ts</w:t>
      </w:r>
      <w:r>
        <w:t>; that is only the menu, the server check is the control.</w:t>
      </w:r>
    </w:p>
    <w:tbl>
      <w:tblPr>
        <w:tblW w:w="0" w:type="auto"/>
        <w:tblBorders>
          <w:left w:val="single" w:sz="24" w:space="0" w:color="0F5C63"/>
        </w:tblBorders>
        <w:tblLayout w:type="fixed"/>
        <w:tblLook w:val="04A0" w:firstRow="1" w:lastRow="0" w:firstColumn="1" w:lastColumn="0" w:noHBand="0" w:noVBand="1"/>
      </w:tblPr>
      <w:tblGrid>
        <w:gridCol w:w="9638"/>
      </w:tblGrid>
      <w:tr w:rsidR="007B0ECA" w14:paraId="4245EEFE" w14:textId="77777777">
        <w:tc>
          <w:tcPr>
            <w:tcW w:w="9638" w:type="dxa"/>
            <w:shd w:val="clear" w:color="auto" w:fill="E8F3F4"/>
            <w:tcMar>
              <w:top w:w="90" w:type="dxa"/>
              <w:left w:w="160" w:type="dxa"/>
              <w:bottom w:w="90" w:type="dxa"/>
              <w:right w:w="140" w:type="dxa"/>
            </w:tcMar>
          </w:tcPr>
          <w:p w14:paraId="1C5E7C11" w14:textId="77777777" w:rsidR="007B0ECA" w:rsidRDefault="00674EB7">
            <w:pPr>
              <w:spacing w:after="40"/>
            </w:pPr>
            <w:r>
              <w:rPr>
                <w:b/>
                <w:color w:val="0F5C63"/>
                <w:sz w:val="20"/>
              </w:rPr>
              <w:t>What stays in code</w:t>
            </w:r>
          </w:p>
          <w:p w14:paraId="6FCA6307" w14:textId="77777777" w:rsidR="007B0ECA" w:rsidRDefault="00674EB7">
            <w:pPr>
              <w:spacing w:after="0"/>
            </w:pPr>
            <w:r>
              <w:rPr>
                <w:sz w:val="20"/>
              </w:rPr>
              <w:t>The catalogue of actions that exist (it has to name them to guard them), the starter templates a new tenant is seeded from, and the platform operator (Finverge staff). None of these is consulted to allow a request for a tenant’s own roles.</w:t>
            </w:r>
          </w:p>
        </w:tc>
      </w:tr>
    </w:tbl>
    <w:p w14:paraId="0FEE4C09" w14:textId="77777777" w:rsidR="007B0ECA" w:rsidRDefault="007B0ECA">
      <w:pPr>
        <w:spacing w:after="40"/>
      </w:pPr>
    </w:p>
    <w:p w14:paraId="43E7ACDE" w14:textId="77777777" w:rsidR="007B0ECA" w:rsidRDefault="00674EB7">
      <w:pPr>
        <w:pStyle w:val="Heading2"/>
      </w:pPr>
      <w:bookmarkStart w:id="27" w:name="_Toc241869123"/>
      <w:r>
        <w:t>8.6 Rebuilding the design documents</w:t>
      </w:r>
      <w:bookmarkEnd w:id="27"/>
    </w:p>
    <w:p w14:paraId="29DF91F3" w14:textId="77777777" w:rsidR="007B0ECA" w:rsidRDefault="00674EB7">
      <w:r>
        <w:t xml:space="preserve">BRD, FSD and HLD are HTML under </w:t>
      </w:r>
      <w:r>
        <w:rPr>
          <w:rFonts w:ascii="Consolas" w:eastAsia="Consolas" w:hAnsi="Consolas"/>
          <w:color w:val="8A2B50"/>
          <w:sz w:val="19"/>
        </w:rPr>
        <w:t>docs/</w:t>
      </w:r>
      <w:r>
        <w:t xml:space="preserve"> (</w:t>
      </w:r>
      <w:r>
        <w:rPr>
          <w:rFonts w:ascii="Consolas" w:eastAsia="Consolas" w:hAnsi="Consolas"/>
          <w:color w:val="8A2B50"/>
          <w:sz w:val="19"/>
        </w:rPr>
        <w:t>brd.html</w:t>
      </w:r>
      <w:r>
        <w:t xml:space="preserve">, </w:t>
      </w:r>
      <w:r>
        <w:rPr>
          <w:rFonts w:ascii="Consolas" w:eastAsia="Consolas" w:hAnsi="Consolas"/>
          <w:color w:val="8A2B50"/>
          <w:sz w:val="19"/>
        </w:rPr>
        <w:t>fsd.html</w:t>
      </w:r>
      <w:r>
        <w:t xml:space="preserve">, </w:t>
      </w:r>
      <w:r>
        <w:rPr>
          <w:rFonts w:ascii="Consolas" w:eastAsia="Consolas" w:hAnsi="Consolas"/>
          <w:color w:val="8A2B50"/>
          <w:sz w:val="19"/>
        </w:rPr>
        <w:t>hld.html</w:t>
      </w:r>
      <w:r>
        <w:t xml:space="preserve">) rendered by </w:t>
      </w:r>
      <w:r>
        <w:rPr>
          <w:rFonts w:ascii="Consolas" w:eastAsia="Consolas" w:hAnsi="Consolas"/>
          <w:color w:val="8A2B50"/>
          <w:sz w:val="19"/>
        </w:rPr>
        <w:t>docs/make_pdf.py</w:t>
      </w:r>
      <w:r>
        <w:t xml:space="preserve"> using headless Edge. Run it from </w:t>
      </w:r>
      <w:r>
        <w:rPr>
          <w:b/>
        </w:rPr>
        <w:t>PowerShell</w:t>
      </w:r>
      <w:r>
        <w:t xml:space="preserve">, not Git Bash (it fails silently there). Version numbers live in two places, the HTML and the </w:t>
      </w:r>
      <w:r>
        <w:rPr>
          <w:rFonts w:ascii="Consolas" w:eastAsia="Consolas" w:hAnsi="Consolas"/>
          <w:color w:val="8A2B50"/>
          <w:sz w:val="19"/>
        </w:rPr>
        <w:t>jobs</w:t>
      </w:r>
      <w:r>
        <w:t xml:space="preserve"> list in </w:t>
      </w:r>
      <w:r>
        <w:rPr>
          <w:rFonts w:ascii="Consolas" w:eastAsia="Consolas" w:hAnsi="Consolas"/>
          <w:color w:val="8A2B50"/>
          <w:sz w:val="19"/>
        </w:rPr>
        <w:t>make_pdf.py</w:t>
      </w:r>
      <w:r>
        <w:t>; change both. Docs and code stay in step: a feature that changes a signal count or a contract updates the documents in the same piece of work.</w:t>
      </w:r>
    </w:p>
    <w:p w14:paraId="00EECDD4" w14:textId="77777777" w:rsidR="007B0ECA" w:rsidRDefault="00674EB7">
      <w:pPr>
        <w:pStyle w:val="Heading2"/>
      </w:pPr>
      <w:bookmarkStart w:id="28" w:name="_Toc241869124"/>
      <w:r>
        <w:t>8.7 Resetting your environment</w:t>
      </w:r>
      <w:bookmarkEnd w:id="28"/>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7B0ECA" w14:paraId="633BC78A" w14:textId="77777777">
        <w:tc>
          <w:tcPr>
            <w:tcW w:w="9638" w:type="dxa"/>
            <w:shd w:val="clear" w:color="auto" w:fill="F2F3F5"/>
            <w:tcMar>
              <w:top w:w="80" w:type="dxa"/>
              <w:left w:w="140" w:type="dxa"/>
              <w:bottom w:w="80" w:type="dxa"/>
              <w:right w:w="140" w:type="dxa"/>
            </w:tcMar>
          </w:tcPr>
          <w:p w14:paraId="645AFA7B" w14:textId="77777777" w:rsidR="007B0ECA" w:rsidRDefault="00674EB7">
            <w:pPr>
              <w:spacing w:after="0" w:line="240" w:lineRule="auto"/>
            </w:pPr>
            <w:r>
              <w:rPr>
                <w:rFonts w:ascii="Consolas" w:eastAsia="Consolas" w:hAnsi="Consolas"/>
                <w:color w:val="1B2B34"/>
                <w:sz w:val="16"/>
              </w:rPr>
              <w:t># stop run_local.ps1 first (Ctrl+C), then:</w:t>
            </w:r>
          </w:p>
          <w:p w14:paraId="114830EE" w14:textId="77777777" w:rsidR="007B0ECA" w:rsidRDefault="00674EB7">
            <w:pPr>
              <w:spacing w:after="0" w:line="240" w:lineRule="auto"/>
            </w:pPr>
            <w:r>
              <w:rPr>
                <w:rFonts w:ascii="Consolas" w:eastAsia="Consolas" w:hAnsi="Consolas"/>
                <w:color w:val="1B2B34"/>
                <w:sz w:val="16"/>
              </w:rPr>
              <w:t>psql -U postgres -c "DROP DATABASE controlplane;"</w:t>
            </w:r>
          </w:p>
          <w:p w14:paraId="1989DD26" w14:textId="77777777" w:rsidR="007B0ECA" w:rsidRDefault="00674EB7">
            <w:pPr>
              <w:spacing w:after="0" w:line="240" w:lineRule="auto"/>
            </w:pPr>
            <w:r>
              <w:rPr>
                <w:rFonts w:ascii="Consolas" w:eastAsia="Consolas" w:hAnsi="Consolas"/>
                <w:color w:val="1B2B34"/>
                <w:sz w:val="16"/>
              </w:rPr>
              <w:t>psql -U postgres -c "CREATE DATABASE controlplane OWNER cp;"</w:t>
            </w:r>
          </w:p>
          <w:p w14:paraId="58F5C79B" w14:textId="77777777" w:rsidR="007B0ECA" w:rsidRDefault="00674EB7">
            <w:pPr>
              <w:spacing w:after="0" w:line="240" w:lineRule="auto"/>
            </w:pPr>
            <w:r>
              <w:rPr>
                <w:rFonts w:ascii="Consolas" w:eastAsia="Consolas" w:hAnsi="Consolas"/>
                <w:color w:val="1B2B34"/>
                <w:sz w:val="16"/>
              </w:rPr>
              <w:t>.\migrate.ps1</w:t>
            </w:r>
          </w:p>
          <w:p w14:paraId="67F7661D" w14:textId="77777777" w:rsidR="007B0ECA" w:rsidRDefault="00674EB7">
            <w:pPr>
              <w:spacing w:after="0" w:line="240" w:lineRule="auto"/>
            </w:pPr>
            <w:r>
              <w:rPr>
                <w:rFonts w:ascii="Consolas" w:eastAsia="Consolas" w:hAnsi="Consolas"/>
                <w:color w:val="1B2B34"/>
                <w:sz w:val="16"/>
              </w:rPr>
              <w:t>.\.venv\Scripts\python scripts\provision_db_roles.py --superuser-url postgresql+psycopg2://postgres:postgres@localhost:5432/controlplane</w:t>
            </w:r>
          </w:p>
          <w:p w14:paraId="19155A74" w14:textId="77777777" w:rsidR="007B0ECA" w:rsidRDefault="00674EB7">
            <w:pPr>
              <w:spacing w:after="0" w:line="240" w:lineRule="auto"/>
            </w:pPr>
            <w:r>
              <w:rPr>
                <w:rFonts w:ascii="Consolas" w:eastAsia="Consolas" w:hAnsi="Consolas"/>
                <w:color w:val="1B2B34"/>
                <w:sz w:val="16"/>
              </w:rPr>
              <w:t>.\run_local.ps1       # then re-seed (5.3)</w:t>
            </w:r>
          </w:p>
        </w:tc>
      </w:tr>
    </w:tbl>
    <w:p w14:paraId="0762EA34" w14:textId="77777777" w:rsidR="007B0ECA" w:rsidRDefault="007B0ECA">
      <w:pPr>
        <w:spacing w:after="40"/>
      </w:pPr>
    </w:p>
    <w:p w14:paraId="78BF8409" w14:textId="77777777" w:rsidR="007B0ECA" w:rsidRDefault="00674EB7">
      <w:r>
        <w:br w:type="page"/>
      </w:r>
    </w:p>
    <w:p w14:paraId="6639417B" w14:textId="77777777" w:rsidR="007B0ECA" w:rsidRDefault="00674EB7">
      <w:pPr>
        <w:pStyle w:val="Heading1"/>
      </w:pPr>
      <w:bookmarkStart w:id="29" w:name="_Toc241869125"/>
      <w:r>
        <w:lastRenderedPageBreak/>
        <w:t>9. Troubleshooting and known traps</w:t>
      </w:r>
      <w:bookmarkEnd w:id="29"/>
    </w:p>
    <w:tbl>
      <w:tblPr>
        <w:tblW w:w="0" w:type="auto"/>
        <w:tblBorders>
          <w:left w:val="single" w:sz="24" w:space="0" w:color="B3261E"/>
        </w:tblBorders>
        <w:tblLayout w:type="fixed"/>
        <w:tblLook w:val="04A0" w:firstRow="1" w:lastRow="0" w:firstColumn="1" w:lastColumn="0" w:noHBand="0" w:noVBand="1"/>
      </w:tblPr>
      <w:tblGrid>
        <w:gridCol w:w="9638"/>
      </w:tblGrid>
      <w:tr w:rsidR="007B0ECA" w14:paraId="7F219068" w14:textId="77777777">
        <w:tc>
          <w:tcPr>
            <w:tcW w:w="9638" w:type="dxa"/>
            <w:shd w:val="clear" w:color="auto" w:fill="FBE9E7"/>
            <w:tcMar>
              <w:top w:w="90" w:type="dxa"/>
              <w:left w:w="160" w:type="dxa"/>
              <w:bottom w:w="90" w:type="dxa"/>
              <w:right w:w="140" w:type="dxa"/>
            </w:tcMar>
          </w:tcPr>
          <w:p w14:paraId="3D920165" w14:textId="77777777" w:rsidR="007B0ECA" w:rsidRDefault="00674EB7">
            <w:pPr>
              <w:spacing w:after="40"/>
            </w:pPr>
            <w:r>
              <w:rPr>
                <w:b/>
                <w:color w:val="B3261E"/>
                <w:sz w:val="20"/>
              </w:rPr>
              <w:t>Trap 1 — the wrong Python imports a stale copy of the shared library</w:t>
            </w:r>
          </w:p>
          <w:p w14:paraId="254C673F" w14:textId="77777777" w:rsidR="007B0ECA" w:rsidRDefault="00674EB7">
            <w:pPr>
              <w:spacing w:after="0"/>
            </w:pPr>
            <w:r>
              <w:rPr>
                <w:sz w:val="20"/>
              </w:rPr>
              <w:t xml:space="preserve">On a machine that has ever had an older checkout installed, the system </w:t>
            </w:r>
            <w:r>
              <w:rPr>
                <w:rFonts w:ascii="Consolas" w:eastAsia="Consolas" w:hAnsi="Consolas"/>
                <w:color w:val="8A2B50"/>
                <w:sz w:val="18"/>
              </w:rPr>
              <w:t>python</w:t>
            </w:r>
            <w:r>
              <w:rPr>
                <w:sz w:val="20"/>
              </w:rPr>
              <w:t xml:space="preserve"> may import </w:t>
            </w:r>
            <w:r>
              <w:rPr>
                <w:rFonts w:ascii="Consolas" w:eastAsia="Consolas" w:hAnsi="Consolas"/>
                <w:color w:val="8A2B50"/>
                <w:sz w:val="18"/>
              </w:rPr>
              <w:t>cp_common</w:t>
            </w:r>
            <w:r>
              <w:rPr>
                <w:sz w:val="20"/>
              </w:rPr>
              <w:t xml:space="preserve"> from a different folder, producing errors such as </w:t>
            </w:r>
            <w:r>
              <w:rPr>
                <w:rFonts w:ascii="Consolas" w:eastAsia="Consolas" w:hAnsi="Consolas"/>
                <w:color w:val="8A2B50"/>
                <w:sz w:val="18"/>
              </w:rPr>
              <w:t>cannot import name 'LANE_C' from cp_common.schemas_db</w:t>
            </w:r>
            <w:r>
              <w:rPr>
                <w:sz w:val="20"/>
              </w:rPr>
              <w:t xml:space="preserve"> or </w:t>
            </w:r>
            <w:r>
              <w:rPr>
                <w:rFonts w:ascii="Consolas" w:eastAsia="Consolas" w:hAnsi="Consolas"/>
                <w:color w:val="8A2B50"/>
                <w:sz w:val="18"/>
              </w:rPr>
              <w:t>'Settings' object has no attribute ...</w:t>
            </w:r>
            <w:r>
              <w:rPr>
                <w:sz w:val="20"/>
              </w:rPr>
              <w:t xml:space="preserve">. This was reproduced while preparing this guide: collection under the system Python failed with 9 errors, and under </w:t>
            </w:r>
            <w:r>
              <w:rPr>
                <w:rFonts w:ascii="Consolas" w:eastAsia="Consolas" w:hAnsi="Consolas"/>
                <w:color w:val="8A2B50"/>
                <w:sz w:val="18"/>
              </w:rPr>
              <w:t>.venv</w:t>
            </w:r>
            <w:r>
              <w:rPr>
                <w:sz w:val="20"/>
              </w:rPr>
              <w:t xml:space="preserve"> succeeded with 1,486 tests. Always run </w:t>
            </w:r>
            <w:r>
              <w:rPr>
                <w:rFonts w:ascii="Consolas" w:eastAsia="Consolas" w:hAnsi="Consolas"/>
                <w:color w:val="8A2B50"/>
                <w:sz w:val="18"/>
              </w:rPr>
              <w:t>.\.venv\Scripts\python</w:t>
            </w:r>
            <w:r>
              <w:rPr>
                <w:sz w:val="20"/>
              </w:rPr>
              <w:t xml:space="preserve">, and check </w:t>
            </w:r>
            <w:r>
              <w:rPr>
                <w:rFonts w:ascii="Consolas" w:eastAsia="Consolas" w:hAnsi="Consolas"/>
                <w:color w:val="8A2B50"/>
                <w:sz w:val="18"/>
              </w:rPr>
              <w:t>python -c "import cp_common; print(cp_common.__file__)"</w:t>
            </w:r>
            <w:r>
              <w:rPr>
                <w:sz w:val="20"/>
              </w:rPr>
              <w:t xml:space="preserve"> points into your checkout.</w:t>
            </w:r>
          </w:p>
        </w:tc>
      </w:tr>
    </w:tbl>
    <w:p w14:paraId="45ADF2A5" w14:textId="77777777" w:rsidR="007B0ECA" w:rsidRDefault="007B0ECA">
      <w:pPr>
        <w:spacing w:after="40"/>
      </w:pP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835"/>
        <w:gridCol w:w="3288"/>
        <w:gridCol w:w="3515"/>
      </w:tblGrid>
      <w:tr w:rsidR="007B0ECA" w14:paraId="3883A2CB" w14:textId="77777777">
        <w:trPr>
          <w:tblHeader/>
          <w:jc w:val="center"/>
        </w:trPr>
        <w:tc>
          <w:tcPr>
            <w:tcW w:w="2835" w:type="dxa"/>
            <w:shd w:val="clear" w:color="auto" w:fill="0F5C63"/>
            <w:tcMar>
              <w:top w:w="60" w:type="dxa"/>
              <w:left w:w="100" w:type="dxa"/>
              <w:bottom w:w="60" w:type="dxa"/>
              <w:right w:w="100" w:type="dxa"/>
            </w:tcMar>
          </w:tcPr>
          <w:p w14:paraId="3D42905D" w14:textId="77777777" w:rsidR="007B0ECA" w:rsidRDefault="00674EB7">
            <w:pPr>
              <w:spacing w:after="0"/>
            </w:pPr>
            <w:r>
              <w:rPr>
                <w:b/>
                <w:color w:val="FFFFFF"/>
                <w:sz w:val="17"/>
              </w:rPr>
              <w:t>Symptom</w:t>
            </w:r>
          </w:p>
        </w:tc>
        <w:tc>
          <w:tcPr>
            <w:tcW w:w="3288" w:type="dxa"/>
            <w:shd w:val="clear" w:color="auto" w:fill="0F5C63"/>
            <w:tcMar>
              <w:top w:w="60" w:type="dxa"/>
              <w:left w:w="100" w:type="dxa"/>
              <w:bottom w:w="60" w:type="dxa"/>
              <w:right w:w="100" w:type="dxa"/>
            </w:tcMar>
          </w:tcPr>
          <w:p w14:paraId="3DA91341" w14:textId="77777777" w:rsidR="007B0ECA" w:rsidRDefault="00674EB7">
            <w:pPr>
              <w:spacing w:after="0"/>
            </w:pPr>
            <w:r>
              <w:rPr>
                <w:b/>
                <w:color w:val="FFFFFF"/>
                <w:sz w:val="17"/>
              </w:rPr>
              <w:t>Cause</w:t>
            </w:r>
          </w:p>
        </w:tc>
        <w:tc>
          <w:tcPr>
            <w:tcW w:w="3515" w:type="dxa"/>
            <w:shd w:val="clear" w:color="auto" w:fill="0F5C63"/>
            <w:tcMar>
              <w:top w:w="60" w:type="dxa"/>
              <w:left w:w="100" w:type="dxa"/>
              <w:bottom w:w="60" w:type="dxa"/>
              <w:right w:w="100" w:type="dxa"/>
            </w:tcMar>
          </w:tcPr>
          <w:p w14:paraId="1A548BCB" w14:textId="77777777" w:rsidR="007B0ECA" w:rsidRDefault="00674EB7">
            <w:pPr>
              <w:spacing w:after="0"/>
            </w:pPr>
            <w:r>
              <w:rPr>
                <w:b/>
                <w:color w:val="FFFFFF"/>
                <w:sz w:val="17"/>
              </w:rPr>
              <w:t>Fix</w:t>
            </w:r>
          </w:p>
        </w:tc>
      </w:tr>
      <w:tr w:rsidR="007B0ECA" w14:paraId="0864BBBF" w14:textId="77777777">
        <w:trPr>
          <w:cantSplit/>
          <w:jc w:val="center"/>
        </w:trPr>
        <w:tc>
          <w:tcPr>
            <w:tcW w:w="2835" w:type="dxa"/>
            <w:tcMar>
              <w:top w:w="60" w:type="dxa"/>
              <w:left w:w="100" w:type="dxa"/>
              <w:bottom w:w="60" w:type="dxa"/>
              <w:right w:w="100" w:type="dxa"/>
            </w:tcMar>
          </w:tcPr>
          <w:p w14:paraId="2D091A7E" w14:textId="77777777" w:rsidR="007B0ECA" w:rsidRDefault="00674EB7">
            <w:pPr>
              <w:spacing w:after="20" w:line="252" w:lineRule="auto"/>
            </w:pPr>
            <w:r>
              <w:rPr>
                <w:rFonts w:ascii="Consolas" w:eastAsia="Consolas" w:hAnsi="Consolas"/>
                <w:color w:val="8A2B50"/>
                <w:sz w:val="15"/>
              </w:rPr>
              <w:t>ModuleNotFoundError: joblib</w:t>
            </w:r>
            <w:r>
              <w:rPr>
                <w:sz w:val="17"/>
              </w:rPr>
              <w:t xml:space="preserve"> or </w:t>
            </w:r>
            <w:r>
              <w:rPr>
                <w:rFonts w:ascii="Consolas" w:eastAsia="Consolas" w:hAnsi="Consolas"/>
                <w:color w:val="8A2B50"/>
                <w:sz w:val="15"/>
              </w:rPr>
              <w:t>torch</w:t>
            </w:r>
            <w:r>
              <w:rPr>
                <w:sz w:val="17"/>
              </w:rPr>
              <w:t xml:space="preserve"> in tests</w:t>
            </w:r>
          </w:p>
        </w:tc>
        <w:tc>
          <w:tcPr>
            <w:tcW w:w="3288" w:type="dxa"/>
            <w:tcMar>
              <w:top w:w="60" w:type="dxa"/>
              <w:left w:w="100" w:type="dxa"/>
              <w:bottom w:w="60" w:type="dxa"/>
              <w:right w:w="100" w:type="dxa"/>
            </w:tcMar>
          </w:tcPr>
          <w:p w14:paraId="514A17F5" w14:textId="77777777" w:rsidR="007B0ECA" w:rsidRDefault="00674EB7">
            <w:pPr>
              <w:spacing w:after="20" w:line="252" w:lineRule="auto"/>
            </w:pPr>
            <w:r>
              <w:rPr>
                <w:sz w:val="17"/>
              </w:rPr>
              <w:t>Not using the project venv, or a partial install</w:t>
            </w:r>
          </w:p>
        </w:tc>
        <w:tc>
          <w:tcPr>
            <w:tcW w:w="3515" w:type="dxa"/>
            <w:tcMar>
              <w:top w:w="60" w:type="dxa"/>
              <w:left w:w="100" w:type="dxa"/>
              <w:bottom w:w="60" w:type="dxa"/>
              <w:right w:w="100" w:type="dxa"/>
            </w:tcMar>
          </w:tcPr>
          <w:p w14:paraId="2285F716" w14:textId="77777777" w:rsidR="007B0ECA" w:rsidRDefault="00674EB7">
            <w:pPr>
              <w:spacing w:after="20" w:line="252" w:lineRule="auto"/>
            </w:pPr>
            <w:r>
              <w:rPr>
                <w:sz w:val="17"/>
              </w:rPr>
              <w:t xml:space="preserve">Use </w:t>
            </w:r>
            <w:r>
              <w:rPr>
                <w:rFonts w:ascii="Consolas" w:eastAsia="Consolas" w:hAnsi="Consolas"/>
                <w:color w:val="8A2B50"/>
                <w:sz w:val="15"/>
              </w:rPr>
              <w:t>.venv</w:t>
            </w:r>
            <w:r>
              <w:rPr>
                <w:sz w:val="17"/>
              </w:rPr>
              <w:t>; re-run §4.1</w:t>
            </w:r>
          </w:p>
        </w:tc>
      </w:tr>
      <w:tr w:rsidR="007B0ECA" w14:paraId="3D451FF1" w14:textId="77777777">
        <w:trPr>
          <w:cantSplit/>
          <w:jc w:val="center"/>
        </w:trPr>
        <w:tc>
          <w:tcPr>
            <w:tcW w:w="2835" w:type="dxa"/>
            <w:shd w:val="clear" w:color="auto" w:fill="F1F6F6"/>
            <w:tcMar>
              <w:top w:w="60" w:type="dxa"/>
              <w:left w:w="100" w:type="dxa"/>
              <w:bottom w:w="60" w:type="dxa"/>
              <w:right w:w="100" w:type="dxa"/>
            </w:tcMar>
          </w:tcPr>
          <w:p w14:paraId="1B833D12" w14:textId="77777777" w:rsidR="007B0ECA" w:rsidRDefault="00674EB7">
            <w:pPr>
              <w:spacing w:after="20" w:line="252" w:lineRule="auto"/>
            </w:pPr>
            <w:r>
              <w:rPr>
                <w:rFonts w:ascii="Consolas" w:eastAsia="Consolas" w:hAnsi="Consolas"/>
                <w:color w:val="8A2B50"/>
                <w:sz w:val="15"/>
              </w:rPr>
              <w:t>relation "..." does not exist</w:t>
            </w:r>
            <w:r>
              <w:rPr>
                <w:sz w:val="17"/>
              </w:rPr>
              <w:t xml:space="preserve"> from a service</w:t>
            </w:r>
          </w:p>
        </w:tc>
        <w:tc>
          <w:tcPr>
            <w:tcW w:w="3288" w:type="dxa"/>
            <w:shd w:val="clear" w:color="auto" w:fill="F1F6F6"/>
            <w:tcMar>
              <w:top w:w="60" w:type="dxa"/>
              <w:left w:w="100" w:type="dxa"/>
              <w:bottom w:w="60" w:type="dxa"/>
              <w:right w:w="100" w:type="dxa"/>
            </w:tcMar>
          </w:tcPr>
          <w:p w14:paraId="14CA953D" w14:textId="77777777" w:rsidR="007B0ECA" w:rsidRDefault="00674EB7">
            <w:pPr>
              <w:spacing w:after="20" w:line="252" w:lineRule="auto"/>
            </w:pPr>
            <w:r>
              <w:rPr>
                <w:sz w:val="17"/>
              </w:rPr>
              <w:t xml:space="preserve">Migrations not applied, or the service’s </w:t>
            </w:r>
            <w:r>
              <w:rPr>
                <w:rFonts w:ascii="Consolas" w:eastAsia="Consolas" w:hAnsi="Consolas"/>
                <w:color w:val="8A2B50"/>
                <w:sz w:val="15"/>
              </w:rPr>
              <w:t>DB_SEARCH_PATH</w:t>
            </w:r>
            <w:r>
              <w:rPr>
                <w:sz w:val="17"/>
              </w:rPr>
              <w:t xml:space="preserve"> / role wrong</w:t>
            </w:r>
          </w:p>
        </w:tc>
        <w:tc>
          <w:tcPr>
            <w:tcW w:w="3515" w:type="dxa"/>
            <w:shd w:val="clear" w:color="auto" w:fill="F1F6F6"/>
            <w:tcMar>
              <w:top w:w="60" w:type="dxa"/>
              <w:left w:w="100" w:type="dxa"/>
              <w:bottom w:w="60" w:type="dxa"/>
              <w:right w:w="100" w:type="dxa"/>
            </w:tcMar>
          </w:tcPr>
          <w:p w14:paraId="3ACBF364" w14:textId="77777777" w:rsidR="007B0ECA" w:rsidRDefault="00674EB7">
            <w:pPr>
              <w:spacing w:after="20" w:line="252" w:lineRule="auto"/>
            </w:pPr>
            <w:r>
              <w:rPr>
                <w:rFonts w:ascii="Consolas" w:eastAsia="Consolas" w:hAnsi="Consolas"/>
                <w:color w:val="8A2B50"/>
                <w:sz w:val="15"/>
              </w:rPr>
              <w:t>.\migrate.ps1 current</w:t>
            </w:r>
            <w:r>
              <w:rPr>
                <w:sz w:val="17"/>
              </w:rPr>
              <w:t xml:space="preserve">; start via </w:t>
            </w:r>
            <w:r>
              <w:rPr>
                <w:rFonts w:ascii="Consolas" w:eastAsia="Consolas" w:hAnsi="Consolas"/>
                <w:color w:val="8A2B50"/>
                <w:sz w:val="15"/>
              </w:rPr>
              <w:t>run_local.ps1</w:t>
            </w:r>
          </w:p>
        </w:tc>
      </w:tr>
      <w:tr w:rsidR="007B0ECA" w14:paraId="2C9C8C76" w14:textId="77777777">
        <w:trPr>
          <w:cantSplit/>
          <w:jc w:val="center"/>
        </w:trPr>
        <w:tc>
          <w:tcPr>
            <w:tcW w:w="2835" w:type="dxa"/>
            <w:tcMar>
              <w:top w:w="60" w:type="dxa"/>
              <w:left w:w="100" w:type="dxa"/>
              <w:bottom w:w="60" w:type="dxa"/>
              <w:right w:w="100" w:type="dxa"/>
            </w:tcMar>
          </w:tcPr>
          <w:p w14:paraId="1FE72783" w14:textId="77777777" w:rsidR="007B0ECA" w:rsidRDefault="00674EB7">
            <w:pPr>
              <w:spacing w:after="20" w:line="252" w:lineRule="auto"/>
            </w:pPr>
            <w:r>
              <w:rPr>
                <w:rFonts w:ascii="Consolas" w:eastAsia="Consolas" w:hAnsi="Consolas"/>
                <w:color w:val="8A2B50"/>
                <w:sz w:val="15"/>
              </w:rPr>
              <w:t>permission denied for schema ...</w:t>
            </w:r>
          </w:p>
        </w:tc>
        <w:tc>
          <w:tcPr>
            <w:tcW w:w="3288" w:type="dxa"/>
            <w:tcMar>
              <w:top w:w="60" w:type="dxa"/>
              <w:left w:w="100" w:type="dxa"/>
              <w:bottom w:w="60" w:type="dxa"/>
              <w:right w:w="100" w:type="dxa"/>
            </w:tcMar>
          </w:tcPr>
          <w:p w14:paraId="01E38098" w14:textId="77777777" w:rsidR="007B0ECA" w:rsidRDefault="00674EB7">
            <w:pPr>
              <w:spacing w:after="20" w:line="252" w:lineRule="auto"/>
            </w:pPr>
            <w:r>
              <w:rPr>
                <w:sz w:val="17"/>
              </w:rPr>
              <w:t>A new schema, or roles never provisioned</w:t>
            </w:r>
          </w:p>
        </w:tc>
        <w:tc>
          <w:tcPr>
            <w:tcW w:w="3515" w:type="dxa"/>
            <w:tcMar>
              <w:top w:w="60" w:type="dxa"/>
              <w:left w:w="100" w:type="dxa"/>
              <w:bottom w:w="60" w:type="dxa"/>
              <w:right w:w="100" w:type="dxa"/>
            </w:tcMar>
          </w:tcPr>
          <w:p w14:paraId="0FC8FCF2" w14:textId="77777777" w:rsidR="007B0ECA" w:rsidRDefault="00674EB7">
            <w:pPr>
              <w:spacing w:after="20" w:line="252" w:lineRule="auto"/>
            </w:pPr>
            <w:r>
              <w:rPr>
                <w:sz w:val="17"/>
              </w:rPr>
              <w:t xml:space="preserve">Re-run </w:t>
            </w:r>
            <w:r>
              <w:rPr>
                <w:rFonts w:ascii="Consolas" w:eastAsia="Consolas" w:hAnsi="Consolas"/>
                <w:color w:val="8A2B50"/>
                <w:sz w:val="15"/>
              </w:rPr>
              <w:t>provision_db_roles.py</w:t>
            </w:r>
          </w:p>
        </w:tc>
      </w:tr>
      <w:tr w:rsidR="007B0ECA" w14:paraId="1A02C93D" w14:textId="77777777">
        <w:trPr>
          <w:cantSplit/>
          <w:jc w:val="center"/>
        </w:trPr>
        <w:tc>
          <w:tcPr>
            <w:tcW w:w="2835" w:type="dxa"/>
            <w:shd w:val="clear" w:color="auto" w:fill="F1F6F6"/>
            <w:tcMar>
              <w:top w:w="60" w:type="dxa"/>
              <w:left w:w="100" w:type="dxa"/>
              <w:bottom w:w="60" w:type="dxa"/>
              <w:right w:w="100" w:type="dxa"/>
            </w:tcMar>
          </w:tcPr>
          <w:p w14:paraId="0CC54C5C" w14:textId="77777777" w:rsidR="007B0ECA" w:rsidRDefault="00674EB7">
            <w:pPr>
              <w:spacing w:after="20" w:line="252" w:lineRule="auto"/>
            </w:pPr>
            <w:r>
              <w:rPr>
                <w:sz w:val="17"/>
              </w:rPr>
              <w:t xml:space="preserve">Scripts fail to resolve host </w:t>
            </w:r>
            <w:r>
              <w:rPr>
                <w:rFonts w:ascii="Consolas" w:eastAsia="Consolas" w:hAnsi="Consolas"/>
                <w:color w:val="8A2B50"/>
                <w:sz w:val="15"/>
              </w:rPr>
              <w:t>postgres</w:t>
            </w:r>
          </w:p>
        </w:tc>
        <w:tc>
          <w:tcPr>
            <w:tcW w:w="3288" w:type="dxa"/>
            <w:shd w:val="clear" w:color="auto" w:fill="F1F6F6"/>
            <w:tcMar>
              <w:top w:w="60" w:type="dxa"/>
              <w:left w:w="100" w:type="dxa"/>
              <w:bottom w:w="60" w:type="dxa"/>
              <w:right w:w="100" w:type="dxa"/>
            </w:tcMar>
          </w:tcPr>
          <w:p w14:paraId="080F0F76" w14:textId="77777777" w:rsidR="007B0ECA" w:rsidRDefault="00674EB7">
            <w:pPr>
              <w:spacing w:after="20" w:line="252" w:lineRule="auto"/>
            </w:pPr>
            <w:r>
              <w:rPr>
                <w:rFonts w:ascii="Consolas" w:eastAsia="Consolas" w:hAnsi="Consolas"/>
                <w:color w:val="8A2B50"/>
                <w:sz w:val="15"/>
              </w:rPr>
              <w:t>.env</w:t>
            </w:r>
            <w:r>
              <w:rPr>
                <w:sz w:val="17"/>
              </w:rPr>
              <w:t xml:space="preserve"> still has the Docker host name</w:t>
            </w:r>
          </w:p>
        </w:tc>
        <w:tc>
          <w:tcPr>
            <w:tcW w:w="3515" w:type="dxa"/>
            <w:shd w:val="clear" w:color="auto" w:fill="F1F6F6"/>
            <w:tcMar>
              <w:top w:w="60" w:type="dxa"/>
              <w:left w:w="100" w:type="dxa"/>
              <w:bottom w:w="60" w:type="dxa"/>
              <w:right w:w="100" w:type="dxa"/>
            </w:tcMar>
          </w:tcPr>
          <w:p w14:paraId="44D0D186" w14:textId="77777777" w:rsidR="007B0ECA" w:rsidRDefault="00674EB7">
            <w:pPr>
              <w:spacing w:after="20" w:line="252" w:lineRule="auto"/>
            </w:pPr>
            <w:r>
              <w:rPr>
                <w:sz w:val="17"/>
              </w:rPr>
              <w:t xml:space="preserve">Change it to </w:t>
            </w:r>
            <w:r>
              <w:rPr>
                <w:rFonts w:ascii="Consolas" w:eastAsia="Consolas" w:hAnsi="Consolas"/>
                <w:color w:val="8A2B50"/>
                <w:sz w:val="15"/>
              </w:rPr>
              <w:t>localhost</w:t>
            </w:r>
            <w:r>
              <w:rPr>
                <w:sz w:val="17"/>
              </w:rPr>
              <w:t xml:space="preserve"> (§4.3)</w:t>
            </w:r>
          </w:p>
        </w:tc>
      </w:tr>
      <w:tr w:rsidR="007B0ECA" w14:paraId="5CD1A31D" w14:textId="77777777">
        <w:trPr>
          <w:cantSplit/>
          <w:jc w:val="center"/>
        </w:trPr>
        <w:tc>
          <w:tcPr>
            <w:tcW w:w="2835" w:type="dxa"/>
            <w:tcMar>
              <w:top w:w="60" w:type="dxa"/>
              <w:left w:w="100" w:type="dxa"/>
              <w:bottom w:w="60" w:type="dxa"/>
              <w:right w:w="100" w:type="dxa"/>
            </w:tcMar>
          </w:tcPr>
          <w:p w14:paraId="77EEEE8A" w14:textId="77777777" w:rsidR="007B0ECA" w:rsidRDefault="00674EB7">
            <w:pPr>
              <w:spacing w:after="20" w:line="252" w:lineRule="auto"/>
            </w:pPr>
            <w:r>
              <w:rPr>
                <w:sz w:val="17"/>
              </w:rPr>
              <w:t>Port already in use</w:t>
            </w:r>
          </w:p>
        </w:tc>
        <w:tc>
          <w:tcPr>
            <w:tcW w:w="3288" w:type="dxa"/>
            <w:tcMar>
              <w:top w:w="60" w:type="dxa"/>
              <w:left w:w="100" w:type="dxa"/>
              <w:bottom w:w="60" w:type="dxa"/>
              <w:right w:w="100" w:type="dxa"/>
            </w:tcMar>
          </w:tcPr>
          <w:p w14:paraId="24422BFB" w14:textId="77777777" w:rsidR="007B0ECA" w:rsidRDefault="00674EB7">
            <w:pPr>
              <w:spacing w:after="20" w:line="252" w:lineRule="auto"/>
            </w:pPr>
            <w:r>
              <w:rPr>
                <w:sz w:val="17"/>
              </w:rPr>
              <w:t>A previous run still holds it</w:t>
            </w:r>
          </w:p>
        </w:tc>
        <w:tc>
          <w:tcPr>
            <w:tcW w:w="3515" w:type="dxa"/>
            <w:tcMar>
              <w:top w:w="60" w:type="dxa"/>
              <w:left w:w="100" w:type="dxa"/>
              <w:bottom w:w="60" w:type="dxa"/>
              <w:right w:w="100" w:type="dxa"/>
            </w:tcMar>
          </w:tcPr>
          <w:p w14:paraId="199DFBCD" w14:textId="77777777" w:rsidR="007B0ECA" w:rsidRDefault="00674EB7">
            <w:pPr>
              <w:spacing w:after="20" w:line="252" w:lineRule="auto"/>
            </w:pPr>
            <w:r>
              <w:rPr>
                <w:rFonts w:ascii="Consolas" w:eastAsia="Consolas" w:hAnsi="Consolas"/>
                <w:color w:val="8A2B50"/>
                <w:sz w:val="15"/>
              </w:rPr>
              <w:t>run_local.ps1</w:t>
            </w:r>
            <w:r>
              <w:rPr>
                <w:sz w:val="17"/>
              </w:rPr>
              <w:t xml:space="preserve"> frees 8080–8088 itself; for others </w:t>
            </w:r>
            <w:r>
              <w:rPr>
                <w:rFonts w:ascii="Consolas" w:eastAsia="Consolas" w:hAnsi="Consolas"/>
                <w:color w:val="8A2B50"/>
                <w:sz w:val="15"/>
              </w:rPr>
              <w:t>Get-NetTCPConnection -LocalPort &lt;p&gt;</w:t>
            </w:r>
          </w:p>
        </w:tc>
      </w:tr>
      <w:tr w:rsidR="007B0ECA" w14:paraId="2F2D070C" w14:textId="77777777">
        <w:trPr>
          <w:cantSplit/>
          <w:jc w:val="center"/>
        </w:trPr>
        <w:tc>
          <w:tcPr>
            <w:tcW w:w="2835" w:type="dxa"/>
            <w:shd w:val="clear" w:color="auto" w:fill="F1F6F6"/>
            <w:tcMar>
              <w:top w:w="60" w:type="dxa"/>
              <w:left w:w="100" w:type="dxa"/>
              <w:bottom w:w="60" w:type="dxa"/>
              <w:right w:w="100" w:type="dxa"/>
            </w:tcMar>
          </w:tcPr>
          <w:p w14:paraId="716B7FDA" w14:textId="77777777" w:rsidR="007B0ECA" w:rsidRDefault="00674EB7">
            <w:pPr>
              <w:spacing w:after="20" w:line="252" w:lineRule="auto"/>
            </w:pPr>
            <w:r>
              <w:rPr>
                <w:sz w:val="17"/>
              </w:rPr>
              <w:t>Intermittent ~2 s delays between services</w:t>
            </w:r>
          </w:p>
        </w:tc>
        <w:tc>
          <w:tcPr>
            <w:tcW w:w="3288" w:type="dxa"/>
            <w:shd w:val="clear" w:color="auto" w:fill="F1F6F6"/>
            <w:tcMar>
              <w:top w:w="60" w:type="dxa"/>
              <w:left w:w="100" w:type="dxa"/>
              <w:bottom w:w="60" w:type="dxa"/>
              <w:right w:w="100" w:type="dxa"/>
            </w:tcMar>
          </w:tcPr>
          <w:p w14:paraId="4414B2C0" w14:textId="77777777" w:rsidR="007B0ECA" w:rsidRDefault="00674EB7">
            <w:pPr>
              <w:spacing w:after="20" w:line="252" w:lineRule="auto"/>
            </w:pPr>
            <w:r>
              <w:rPr>
                <w:rFonts w:ascii="Consolas" w:eastAsia="Consolas" w:hAnsi="Consolas"/>
                <w:color w:val="8A2B50"/>
                <w:sz w:val="15"/>
              </w:rPr>
              <w:t>localhost</w:t>
            </w:r>
            <w:r>
              <w:rPr>
                <w:sz w:val="17"/>
              </w:rPr>
              <w:t xml:space="preserve"> resolves to </w:t>
            </w:r>
            <w:r>
              <w:rPr>
                <w:rFonts w:ascii="Consolas" w:eastAsia="Consolas" w:hAnsi="Consolas"/>
                <w:color w:val="8A2B50"/>
                <w:sz w:val="15"/>
              </w:rPr>
              <w:t>::1</w:t>
            </w:r>
            <w:r>
              <w:rPr>
                <w:sz w:val="17"/>
              </w:rPr>
              <w:t xml:space="preserve"> first on Windows</w:t>
            </w:r>
          </w:p>
        </w:tc>
        <w:tc>
          <w:tcPr>
            <w:tcW w:w="3515" w:type="dxa"/>
            <w:shd w:val="clear" w:color="auto" w:fill="F1F6F6"/>
            <w:tcMar>
              <w:top w:w="60" w:type="dxa"/>
              <w:left w:w="100" w:type="dxa"/>
              <w:bottom w:w="60" w:type="dxa"/>
              <w:right w:w="100" w:type="dxa"/>
            </w:tcMar>
          </w:tcPr>
          <w:p w14:paraId="691A4098" w14:textId="77777777" w:rsidR="007B0ECA" w:rsidRDefault="00674EB7">
            <w:pPr>
              <w:spacing w:after="20" w:line="252" w:lineRule="auto"/>
            </w:pPr>
            <w:r>
              <w:rPr>
                <w:sz w:val="17"/>
              </w:rPr>
              <w:t xml:space="preserve">Use </w:t>
            </w:r>
            <w:r>
              <w:rPr>
                <w:rFonts w:ascii="Consolas" w:eastAsia="Consolas" w:hAnsi="Consolas"/>
                <w:color w:val="8A2B50"/>
                <w:sz w:val="15"/>
              </w:rPr>
              <w:t>127.0.0.1</w:t>
            </w:r>
            <w:r>
              <w:rPr>
                <w:sz w:val="17"/>
              </w:rPr>
              <w:t xml:space="preserve"> in service URLs (what </w:t>
            </w:r>
            <w:r>
              <w:rPr>
                <w:rFonts w:ascii="Consolas" w:eastAsia="Consolas" w:hAnsi="Consolas"/>
                <w:color w:val="8A2B50"/>
                <w:sz w:val="15"/>
              </w:rPr>
              <w:t>run_local.ps1</w:t>
            </w:r>
            <w:r>
              <w:rPr>
                <w:sz w:val="17"/>
              </w:rPr>
              <w:t xml:space="preserve"> does)</w:t>
            </w:r>
          </w:p>
        </w:tc>
      </w:tr>
      <w:tr w:rsidR="007B0ECA" w14:paraId="646F9D06" w14:textId="77777777">
        <w:trPr>
          <w:cantSplit/>
          <w:jc w:val="center"/>
        </w:trPr>
        <w:tc>
          <w:tcPr>
            <w:tcW w:w="2835" w:type="dxa"/>
            <w:tcMar>
              <w:top w:w="60" w:type="dxa"/>
              <w:left w:w="100" w:type="dxa"/>
              <w:bottom w:w="60" w:type="dxa"/>
              <w:right w:w="100" w:type="dxa"/>
            </w:tcMar>
          </w:tcPr>
          <w:p w14:paraId="6D742C8D" w14:textId="77777777" w:rsidR="007B0ECA" w:rsidRDefault="00674EB7">
            <w:pPr>
              <w:spacing w:after="20" w:line="252" w:lineRule="auto"/>
            </w:pPr>
            <w:r>
              <w:rPr>
                <w:sz w:val="17"/>
              </w:rPr>
              <w:t>HTTP 429 from the gateway</w:t>
            </w:r>
          </w:p>
        </w:tc>
        <w:tc>
          <w:tcPr>
            <w:tcW w:w="3288" w:type="dxa"/>
            <w:tcMar>
              <w:top w:w="60" w:type="dxa"/>
              <w:left w:w="100" w:type="dxa"/>
              <w:bottom w:w="60" w:type="dxa"/>
              <w:right w:w="100" w:type="dxa"/>
            </w:tcMar>
          </w:tcPr>
          <w:p w14:paraId="1CDE0B38" w14:textId="77777777" w:rsidR="007B0ECA" w:rsidRDefault="00674EB7">
            <w:pPr>
              <w:spacing w:after="20" w:line="252" w:lineRule="auto"/>
            </w:pPr>
            <w:r>
              <w:rPr>
                <w:sz w:val="17"/>
              </w:rPr>
              <w:t>Per-user rate limit (20/s, burst 40) hit by a loop or seeder</w:t>
            </w:r>
          </w:p>
        </w:tc>
        <w:tc>
          <w:tcPr>
            <w:tcW w:w="3515" w:type="dxa"/>
            <w:tcMar>
              <w:top w:w="60" w:type="dxa"/>
              <w:left w:w="100" w:type="dxa"/>
              <w:bottom w:w="60" w:type="dxa"/>
              <w:right w:w="100" w:type="dxa"/>
            </w:tcMar>
          </w:tcPr>
          <w:p w14:paraId="0D612FB3" w14:textId="77777777" w:rsidR="007B0ECA" w:rsidRDefault="00674EB7">
            <w:pPr>
              <w:spacing w:after="20" w:line="252" w:lineRule="auto"/>
            </w:pPr>
            <w:r>
              <w:rPr>
                <w:sz w:val="17"/>
              </w:rPr>
              <w:t>Throttle the caller; memoise front-end filter objects</w:t>
            </w:r>
          </w:p>
        </w:tc>
      </w:tr>
      <w:tr w:rsidR="007B0ECA" w14:paraId="465B125B" w14:textId="77777777">
        <w:trPr>
          <w:cantSplit/>
          <w:jc w:val="center"/>
        </w:trPr>
        <w:tc>
          <w:tcPr>
            <w:tcW w:w="2835" w:type="dxa"/>
            <w:shd w:val="clear" w:color="auto" w:fill="F1F6F6"/>
            <w:tcMar>
              <w:top w:w="60" w:type="dxa"/>
              <w:left w:w="100" w:type="dxa"/>
              <w:bottom w:w="60" w:type="dxa"/>
              <w:right w:w="100" w:type="dxa"/>
            </w:tcMar>
          </w:tcPr>
          <w:p w14:paraId="28E7D575" w14:textId="77777777" w:rsidR="007B0ECA" w:rsidRDefault="00674EB7">
            <w:pPr>
              <w:spacing w:after="20" w:line="252" w:lineRule="auto"/>
            </w:pPr>
            <w:r>
              <w:rPr>
                <w:sz w:val="17"/>
              </w:rPr>
              <w:t>Saving an MFA seed or IdP secret raises a key error</w:t>
            </w:r>
          </w:p>
        </w:tc>
        <w:tc>
          <w:tcPr>
            <w:tcW w:w="3288" w:type="dxa"/>
            <w:shd w:val="clear" w:color="auto" w:fill="F1F6F6"/>
            <w:tcMar>
              <w:top w:w="60" w:type="dxa"/>
              <w:left w:w="100" w:type="dxa"/>
              <w:bottom w:w="60" w:type="dxa"/>
              <w:right w:w="100" w:type="dxa"/>
            </w:tcMar>
          </w:tcPr>
          <w:p w14:paraId="60F4C105" w14:textId="77777777" w:rsidR="007B0ECA" w:rsidRDefault="00674EB7">
            <w:pPr>
              <w:spacing w:after="20" w:line="252" w:lineRule="auto"/>
            </w:pPr>
            <w:r>
              <w:rPr>
                <w:sz w:val="17"/>
              </w:rPr>
              <w:t xml:space="preserve">No </w:t>
            </w:r>
            <w:r>
              <w:rPr>
                <w:rFonts w:ascii="Consolas" w:eastAsia="Consolas" w:hAnsi="Consolas"/>
                <w:color w:val="8A2B50"/>
                <w:sz w:val="15"/>
              </w:rPr>
              <w:t>CP_ENCRYPTION_KEYS</w:t>
            </w:r>
          </w:p>
        </w:tc>
        <w:tc>
          <w:tcPr>
            <w:tcW w:w="3515" w:type="dxa"/>
            <w:shd w:val="clear" w:color="auto" w:fill="F1F6F6"/>
            <w:tcMar>
              <w:top w:w="60" w:type="dxa"/>
              <w:left w:w="100" w:type="dxa"/>
              <w:bottom w:w="60" w:type="dxa"/>
              <w:right w:w="100" w:type="dxa"/>
            </w:tcMar>
          </w:tcPr>
          <w:p w14:paraId="289DBCA7" w14:textId="77777777" w:rsidR="007B0ECA" w:rsidRDefault="00674EB7">
            <w:pPr>
              <w:spacing w:after="20" w:line="252" w:lineRule="auto"/>
            </w:pPr>
            <w:r>
              <w:rPr>
                <w:sz w:val="17"/>
              </w:rPr>
              <w:t>§4.3</w:t>
            </w:r>
          </w:p>
        </w:tc>
      </w:tr>
      <w:tr w:rsidR="007B0ECA" w14:paraId="37A6570D" w14:textId="77777777">
        <w:trPr>
          <w:cantSplit/>
          <w:jc w:val="center"/>
        </w:trPr>
        <w:tc>
          <w:tcPr>
            <w:tcW w:w="2835" w:type="dxa"/>
            <w:tcMar>
              <w:top w:w="60" w:type="dxa"/>
              <w:left w:w="100" w:type="dxa"/>
              <w:bottom w:w="60" w:type="dxa"/>
              <w:right w:w="100" w:type="dxa"/>
            </w:tcMar>
          </w:tcPr>
          <w:p w14:paraId="2EDC1609" w14:textId="77777777" w:rsidR="007B0ECA" w:rsidRDefault="00674EB7">
            <w:pPr>
              <w:spacing w:after="20" w:line="252" w:lineRule="auto"/>
            </w:pPr>
            <w:r>
              <w:rPr>
                <w:sz w:val="17"/>
              </w:rPr>
              <w:t>Forced password change blocks scripts</w:t>
            </w:r>
          </w:p>
        </w:tc>
        <w:tc>
          <w:tcPr>
            <w:tcW w:w="3288" w:type="dxa"/>
            <w:tcMar>
              <w:top w:w="60" w:type="dxa"/>
              <w:left w:w="100" w:type="dxa"/>
              <w:bottom w:w="60" w:type="dxa"/>
              <w:right w:w="100" w:type="dxa"/>
            </w:tcMar>
          </w:tcPr>
          <w:p w14:paraId="4C461D1A" w14:textId="77777777" w:rsidR="007B0ECA" w:rsidRDefault="00674EB7">
            <w:pPr>
              <w:spacing w:after="20" w:line="252" w:lineRule="auto"/>
            </w:pPr>
            <w:r>
              <w:rPr>
                <w:rFonts w:ascii="Consolas" w:eastAsia="Consolas" w:hAnsi="Consolas"/>
                <w:color w:val="8A2B50"/>
                <w:sz w:val="15"/>
              </w:rPr>
              <w:t>SEED_ADMIN_MUST_CHANGE_PASSWORD=true</w:t>
            </w:r>
          </w:p>
        </w:tc>
        <w:tc>
          <w:tcPr>
            <w:tcW w:w="3515" w:type="dxa"/>
            <w:tcMar>
              <w:top w:w="60" w:type="dxa"/>
              <w:left w:w="100" w:type="dxa"/>
              <w:bottom w:w="60" w:type="dxa"/>
              <w:right w:w="100" w:type="dxa"/>
            </w:tcMar>
          </w:tcPr>
          <w:p w14:paraId="38D75360" w14:textId="77777777" w:rsidR="007B0ECA" w:rsidRDefault="00674EB7">
            <w:pPr>
              <w:spacing w:after="20" w:line="252" w:lineRule="auto"/>
            </w:pPr>
            <w:r>
              <w:rPr>
                <w:sz w:val="17"/>
              </w:rPr>
              <w:t xml:space="preserve">Set it </w:t>
            </w:r>
            <w:r>
              <w:rPr>
                <w:rFonts w:ascii="Consolas" w:eastAsia="Consolas" w:hAnsi="Consolas"/>
                <w:color w:val="8A2B50"/>
                <w:sz w:val="15"/>
              </w:rPr>
              <w:t>false</w:t>
            </w:r>
            <w:r>
              <w:rPr>
                <w:sz w:val="17"/>
              </w:rPr>
              <w:t xml:space="preserve"> in your local </w:t>
            </w:r>
            <w:r>
              <w:rPr>
                <w:rFonts w:ascii="Consolas" w:eastAsia="Consolas" w:hAnsi="Consolas"/>
                <w:color w:val="8A2B50"/>
                <w:sz w:val="15"/>
              </w:rPr>
              <w:t>.env</w:t>
            </w:r>
            <w:r>
              <w:rPr>
                <w:sz w:val="17"/>
              </w:rPr>
              <w:t xml:space="preserve"> for scripted runs only</w:t>
            </w:r>
          </w:p>
        </w:tc>
      </w:tr>
      <w:tr w:rsidR="007B0ECA" w14:paraId="1B7C2ABE" w14:textId="77777777">
        <w:trPr>
          <w:cantSplit/>
          <w:jc w:val="center"/>
        </w:trPr>
        <w:tc>
          <w:tcPr>
            <w:tcW w:w="2835" w:type="dxa"/>
            <w:shd w:val="clear" w:color="auto" w:fill="F1F6F6"/>
            <w:tcMar>
              <w:top w:w="60" w:type="dxa"/>
              <w:left w:w="100" w:type="dxa"/>
              <w:bottom w:w="60" w:type="dxa"/>
              <w:right w:w="100" w:type="dxa"/>
            </w:tcMar>
          </w:tcPr>
          <w:p w14:paraId="03666B03" w14:textId="77777777" w:rsidR="007B0ECA" w:rsidRDefault="00674EB7">
            <w:pPr>
              <w:spacing w:after="20" w:line="252" w:lineRule="auto"/>
            </w:pPr>
            <w:r>
              <w:rPr>
                <w:sz w:val="17"/>
              </w:rPr>
              <w:t>Statement upload never turns into signals</w:t>
            </w:r>
          </w:p>
        </w:tc>
        <w:tc>
          <w:tcPr>
            <w:tcW w:w="3288" w:type="dxa"/>
            <w:shd w:val="clear" w:color="auto" w:fill="F1F6F6"/>
            <w:tcMar>
              <w:top w:w="60" w:type="dxa"/>
              <w:left w:w="100" w:type="dxa"/>
              <w:bottom w:w="60" w:type="dxa"/>
              <w:right w:w="100" w:type="dxa"/>
            </w:tcMar>
          </w:tcPr>
          <w:p w14:paraId="0B240B0A" w14:textId="77777777" w:rsidR="007B0ECA" w:rsidRDefault="00674EB7">
            <w:pPr>
              <w:spacing w:after="20" w:line="252" w:lineRule="auto"/>
            </w:pPr>
            <w:r>
              <w:rPr>
                <w:sz w:val="17"/>
              </w:rPr>
              <w:t>Lane C worker not running, or Tesseract missing for a scanned PDF</w:t>
            </w:r>
          </w:p>
        </w:tc>
        <w:tc>
          <w:tcPr>
            <w:tcW w:w="3515" w:type="dxa"/>
            <w:shd w:val="clear" w:color="auto" w:fill="F1F6F6"/>
            <w:tcMar>
              <w:top w:w="60" w:type="dxa"/>
              <w:left w:w="100" w:type="dxa"/>
              <w:bottom w:w="60" w:type="dxa"/>
              <w:right w:w="100" w:type="dxa"/>
            </w:tcMar>
          </w:tcPr>
          <w:p w14:paraId="00C833E9" w14:textId="77777777" w:rsidR="007B0ECA" w:rsidRDefault="00674EB7">
            <w:pPr>
              <w:spacing w:after="20" w:line="252" w:lineRule="auto"/>
            </w:pPr>
            <w:r>
              <w:rPr>
                <w:sz w:val="17"/>
              </w:rPr>
              <w:t xml:space="preserve">Run </w:t>
            </w:r>
            <w:r>
              <w:rPr>
                <w:rFonts w:ascii="Consolas" w:eastAsia="Consolas" w:hAnsi="Consolas"/>
                <w:color w:val="8A2B50"/>
                <w:sz w:val="15"/>
              </w:rPr>
              <w:t>run_lane_c.py --loop</w:t>
            </w:r>
            <w:r>
              <w:rPr>
                <w:sz w:val="17"/>
              </w:rPr>
              <w:t xml:space="preserve">; </w:t>
            </w:r>
            <w:r>
              <w:rPr>
                <w:rFonts w:ascii="Consolas" w:eastAsia="Consolas" w:hAnsi="Consolas"/>
                <w:color w:val="8A2B50"/>
                <w:sz w:val="15"/>
              </w:rPr>
              <w:t>tesseract --version</w:t>
            </w:r>
          </w:p>
        </w:tc>
      </w:tr>
      <w:tr w:rsidR="007B0ECA" w14:paraId="2F55ACE6" w14:textId="77777777">
        <w:trPr>
          <w:cantSplit/>
          <w:jc w:val="center"/>
        </w:trPr>
        <w:tc>
          <w:tcPr>
            <w:tcW w:w="2835" w:type="dxa"/>
            <w:tcMar>
              <w:top w:w="60" w:type="dxa"/>
              <w:left w:w="100" w:type="dxa"/>
              <w:bottom w:w="60" w:type="dxa"/>
              <w:right w:w="100" w:type="dxa"/>
            </w:tcMar>
          </w:tcPr>
          <w:p w14:paraId="05807E3D" w14:textId="77777777" w:rsidR="007B0ECA" w:rsidRDefault="00674EB7">
            <w:pPr>
              <w:spacing w:after="20" w:line="252" w:lineRule="auto"/>
            </w:pPr>
            <w:r>
              <w:rPr>
                <w:sz w:val="17"/>
              </w:rPr>
              <w:t>Alerts never appear for ingested transactions</w:t>
            </w:r>
          </w:p>
        </w:tc>
        <w:tc>
          <w:tcPr>
            <w:tcW w:w="3288" w:type="dxa"/>
            <w:tcMar>
              <w:top w:w="60" w:type="dxa"/>
              <w:left w:w="100" w:type="dxa"/>
              <w:bottom w:w="60" w:type="dxa"/>
              <w:right w:w="100" w:type="dxa"/>
            </w:tcMar>
          </w:tcPr>
          <w:p w14:paraId="2D77A684" w14:textId="77777777" w:rsidR="007B0ECA" w:rsidRDefault="00674EB7">
            <w:pPr>
              <w:spacing w:after="20" w:line="252" w:lineRule="auto"/>
            </w:pPr>
            <w:r>
              <w:rPr>
                <w:sz w:val="17"/>
              </w:rPr>
              <w:t>No detection worker</w:t>
            </w:r>
          </w:p>
        </w:tc>
        <w:tc>
          <w:tcPr>
            <w:tcW w:w="3515" w:type="dxa"/>
            <w:tcMar>
              <w:top w:w="60" w:type="dxa"/>
              <w:left w:w="100" w:type="dxa"/>
              <w:bottom w:w="60" w:type="dxa"/>
              <w:right w:w="100" w:type="dxa"/>
            </w:tcMar>
          </w:tcPr>
          <w:p w14:paraId="623BE88F" w14:textId="77777777" w:rsidR="007B0ECA" w:rsidRDefault="00674EB7">
            <w:pPr>
              <w:spacing w:after="20" w:line="252" w:lineRule="auto"/>
            </w:pPr>
            <w:r>
              <w:rPr>
                <w:sz w:val="17"/>
              </w:rPr>
              <w:t xml:space="preserve">Run </w:t>
            </w:r>
            <w:r>
              <w:rPr>
                <w:rFonts w:ascii="Consolas" w:eastAsia="Consolas" w:hAnsi="Consolas"/>
                <w:color w:val="8A2B50"/>
                <w:sz w:val="15"/>
              </w:rPr>
              <w:t>run_detection.py --loop 10</w:t>
            </w:r>
          </w:p>
        </w:tc>
      </w:tr>
      <w:tr w:rsidR="007B0ECA" w14:paraId="4DB9A75D" w14:textId="77777777">
        <w:trPr>
          <w:cantSplit/>
          <w:jc w:val="center"/>
        </w:trPr>
        <w:tc>
          <w:tcPr>
            <w:tcW w:w="2835" w:type="dxa"/>
            <w:shd w:val="clear" w:color="auto" w:fill="F1F6F6"/>
            <w:tcMar>
              <w:top w:w="60" w:type="dxa"/>
              <w:left w:w="100" w:type="dxa"/>
              <w:bottom w:w="60" w:type="dxa"/>
              <w:right w:w="100" w:type="dxa"/>
            </w:tcMar>
          </w:tcPr>
          <w:p w14:paraId="04D6C7C7" w14:textId="77777777" w:rsidR="007B0ECA" w:rsidRDefault="00674EB7">
            <w:pPr>
              <w:spacing w:after="20" w:line="252" w:lineRule="auto"/>
            </w:pPr>
            <w:r>
              <w:rPr>
                <w:sz w:val="17"/>
              </w:rPr>
              <w:t>Location panel empty</w:t>
            </w:r>
          </w:p>
        </w:tc>
        <w:tc>
          <w:tcPr>
            <w:tcW w:w="3288" w:type="dxa"/>
            <w:shd w:val="clear" w:color="auto" w:fill="F1F6F6"/>
            <w:tcMar>
              <w:top w:w="60" w:type="dxa"/>
              <w:left w:w="100" w:type="dxa"/>
              <w:bottom w:w="60" w:type="dxa"/>
              <w:right w:w="100" w:type="dxa"/>
            </w:tcMar>
          </w:tcPr>
          <w:p w14:paraId="3EBAD710" w14:textId="77777777" w:rsidR="007B0ECA" w:rsidRDefault="00674EB7">
            <w:pPr>
              <w:spacing w:after="20" w:line="252" w:lineRule="auto"/>
            </w:pPr>
            <w:r>
              <w:rPr>
                <w:sz w:val="17"/>
              </w:rPr>
              <w:t xml:space="preserve">Geolocation uses the public </w:t>
            </w:r>
            <w:r>
              <w:rPr>
                <w:rFonts w:ascii="Consolas" w:eastAsia="Consolas" w:hAnsi="Consolas"/>
                <w:color w:val="8A2B50"/>
                <w:sz w:val="15"/>
              </w:rPr>
              <w:t>ip-api.com</w:t>
            </w:r>
            <w:r>
              <w:rPr>
                <w:sz w:val="17"/>
              </w:rPr>
              <w:t xml:space="preserve"> by default and may be blocked or rate-limited</w:t>
            </w:r>
          </w:p>
        </w:tc>
        <w:tc>
          <w:tcPr>
            <w:tcW w:w="3515" w:type="dxa"/>
            <w:shd w:val="clear" w:color="auto" w:fill="F1F6F6"/>
            <w:tcMar>
              <w:top w:w="60" w:type="dxa"/>
              <w:left w:w="100" w:type="dxa"/>
              <w:bottom w:w="60" w:type="dxa"/>
              <w:right w:w="100" w:type="dxa"/>
            </w:tcMar>
          </w:tcPr>
          <w:p w14:paraId="20D95C61" w14:textId="77777777" w:rsidR="007B0ECA" w:rsidRDefault="00674EB7">
            <w:pPr>
              <w:spacing w:after="20" w:line="252" w:lineRule="auto"/>
            </w:pPr>
            <w:r>
              <w:rPr>
                <w:sz w:val="17"/>
              </w:rPr>
              <w:t xml:space="preserve">Expected offline; set </w:t>
            </w:r>
            <w:r>
              <w:rPr>
                <w:rFonts w:ascii="Consolas" w:eastAsia="Consolas" w:hAnsi="Consolas"/>
                <w:color w:val="8A2B50"/>
                <w:sz w:val="15"/>
              </w:rPr>
              <w:t>GEOLOCATE_URL</w:t>
            </w:r>
            <w:r>
              <w:rPr>
                <w:sz w:val="17"/>
              </w:rPr>
              <w:t xml:space="preserve"> to something internal if you need it</w:t>
            </w:r>
          </w:p>
        </w:tc>
      </w:tr>
      <w:tr w:rsidR="007B0ECA" w14:paraId="6AD98875" w14:textId="77777777">
        <w:trPr>
          <w:cantSplit/>
          <w:jc w:val="center"/>
        </w:trPr>
        <w:tc>
          <w:tcPr>
            <w:tcW w:w="2835" w:type="dxa"/>
            <w:tcMar>
              <w:top w:w="60" w:type="dxa"/>
              <w:left w:w="100" w:type="dxa"/>
              <w:bottom w:w="60" w:type="dxa"/>
              <w:right w:w="100" w:type="dxa"/>
            </w:tcMar>
          </w:tcPr>
          <w:p w14:paraId="6656887A" w14:textId="77777777" w:rsidR="007B0ECA" w:rsidRDefault="00674EB7">
            <w:pPr>
              <w:spacing w:after="20" w:line="252" w:lineRule="auto"/>
            </w:pPr>
            <w:r>
              <w:rPr>
                <w:sz w:val="17"/>
              </w:rPr>
              <w:t xml:space="preserve">React console shows 502/503 on </w:t>
            </w:r>
            <w:r>
              <w:rPr>
                <w:rFonts w:ascii="Consolas" w:eastAsia="Consolas" w:hAnsi="Consolas"/>
                <w:color w:val="8A2B50"/>
                <w:sz w:val="15"/>
              </w:rPr>
              <w:t>/api</w:t>
            </w:r>
          </w:p>
        </w:tc>
        <w:tc>
          <w:tcPr>
            <w:tcW w:w="3288" w:type="dxa"/>
            <w:tcMar>
              <w:top w:w="60" w:type="dxa"/>
              <w:left w:w="100" w:type="dxa"/>
              <w:bottom w:w="60" w:type="dxa"/>
              <w:right w:w="100" w:type="dxa"/>
            </w:tcMar>
          </w:tcPr>
          <w:p w14:paraId="20BEAD87" w14:textId="77777777" w:rsidR="007B0ECA" w:rsidRDefault="00674EB7">
            <w:pPr>
              <w:spacing w:after="20" w:line="252" w:lineRule="auto"/>
            </w:pPr>
            <w:r>
              <w:rPr>
                <w:sz w:val="17"/>
              </w:rPr>
              <w:t xml:space="preserve">Backend not running, or </w:t>
            </w:r>
            <w:r>
              <w:rPr>
                <w:rFonts w:ascii="Consolas" w:eastAsia="Consolas" w:hAnsi="Consolas"/>
                <w:color w:val="8A2B50"/>
                <w:sz w:val="15"/>
              </w:rPr>
              <w:t>FRAUD360_GATEWAY_URL</w:t>
            </w:r>
            <w:r>
              <w:rPr>
                <w:sz w:val="17"/>
              </w:rPr>
              <w:t xml:space="preserve"> points elsewhere</w:t>
            </w:r>
          </w:p>
        </w:tc>
        <w:tc>
          <w:tcPr>
            <w:tcW w:w="3515" w:type="dxa"/>
            <w:tcMar>
              <w:top w:w="60" w:type="dxa"/>
              <w:left w:w="100" w:type="dxa"/>
              <w:bottom w:w="60" w:type="dxa"/>
              <w:right w:w="100" w:type="dxa"/>
            </w:tcMar>
          </w:tcPr>
          <w:p w14:paraId="4E13DB86" w14:textId="77777777" w:rsidR="007B0ECA" w:rsidRDefault="00674EB7">
            <w:pPr>
              <w:spacing w:after="20" w:line="252" w:lineRule="auto"/>
            </w:pPr>
            <w:r>
              <w:rPr>
                <w:sz w:val="17"/>
              </w:rPr>
              <w:t xml:space="preserve">Start </w:t>
            </w:r>
            <w:r>
              <w:rPr>
                <w:rFonts w:ascii="Consolas" w:eastAsia="Consolas" w:hAnsi="Consolas"/>
                <w:color w:val="8A2B50"/>
                <w:sz w:val="15"/>
              </w:rPr>
              <w:t>run_local.ps1</w:t>
            </w:r>
            <w:r>
              <w:rPr>
                <w:sz w:val="17"/>
              </w:rPr>
              <w:t>; see §6.2</w:t>
            </w:r>
          </w:p>
        </w:tc>
      </w:tr>
      <w:tr w:rsidR="007B0ECA" w14:paraId="103F1F4E" w14:textId="77777777">
        <w:trPr>
          <w:cantSplit/>
          <w:jc w:val="center"/>
        </w:trPr>
        <w:tc>
          <w:tcPr>
            <w:tcW w:w="2835" w:type="dxa"/>
            <w:shd w:val="clear" w:color="auto" w:fill="F1F6F6"/>
            <w:tcMar>
              <w:top w:w="60" w:type="dxa"/>
              <w:left w:w="100" w:type="dxa"/>
              <w:bottom w:w="60" w:type="dxa"/>
              <w:right w:w="100" w:type="dxa"/>
            </w:tcMar>
          </w:tcPr>
          <w:p w14:paraId="3654D61C" w14:textId="77777777" w:rsidR="007B0ECA" w:rsidRDefault="00674EB7">
            <w:pPr>
              <w:spacing w:after="20" w:line="252" w:lineRule="auto"/>
            </w:pPr>
            <w:r>
              <w:rPr>
                <w:rFonts w:ascii="Consolas" w:eastAsia="Consolas" w:hAnsi="Consolas"/>
                <w:color w:val="8A2B50"/>
                <w:sz w:val="15"/>
              </w:rPr>
              <w:t>make_pdf.py</w:t>
            </w:r>
            <w:r>
              <w:rPr>
                <w:sz w:val="17"/>
              </w:rPr>
              <w:t xml:space="preserve"> exits silently</w:t>
            </w:r>
          </w:p>
        </w:tc>
        <w:tc>
          <w:tcPr>
            <w:tcW w:w="3288" w:type="dxa"/>
            <w:shd w:val="clear" w:color="auto" w:fill="F1F6F6"/>
            <w:tcMar>
              <w:top w:w="60" w:type="dxa"/>
              <w:left w:w="100" w:type="dxa"/>
              <w:bottom w:w="60" w:type="dxa"/>
              <w:right w:w="100" w:type="dxa"/>
            </w:tcMar>
          </w:tcPr>
          <w:p w14:paraId="6FA6AF55" w14:textId="77777777" w:rsidR="007B0ECA" w:rsidRDefault="00674EB7">
            <w:pPr>
              <w:spacing w:after="20" w:line="252" w:lineRule="auto"/>
            </w:pPr>
            <w:r>
              <w:rPr>
                <w:sz w:val="17"/>
              </w:rPr>
              <w:t>Run from Git Bash</w:t>
            </w:r>
          </w:p>
        </w:tc>
        <w:tc>
          <w:tcPr>
            <w:tcW w:w="3515" w:type="dxa"/>
            <w:shd w:val="clear" w:color="auto" w:fill="F1F6F6"/>
            <w:tcMar>
              <w:top w:w="60" w:type="dxa"/>
              <w:left w:w="100" w:type="dxa"/>
              <w:bottom w:w="60" w:type="dxa"/>
              <w:right w:w="100" w:type="dxa"/>
            </w:tcMar>
          </w:tcPr>
          <w:p w14:paraId="68A154CD" w14:textId="77777777" w:rsidR="007B0ECA" w:rsidRDefault="00674EB7">
            <w:pPr>
              <w:spacing w:after="20" w:line="252" w:lineRule="auto"/>
            </w:pPr>
            <w:r>
              <w:rPr>
                <w:sz w:val="17"/>
              </w:rPr>
              <w:t>Use PowerShell</w:t>
            </w:r>
          </w:p>
        </w:tc>
      </w:tr>
      <w:tr w:rsidR="007B0ECA" w14:paraId="5334AA4A" w14:textId="77777777">
        <w:trPr>
          <w:cantSplit/>
          <w:jc w:val="center"/>
        </w:trPr>
        <w:tc>
          <w:tcPr>
            <w:tcW w:w="2835" w:type="dxa"/>
            <w:tcMar>
              <w:top w:w="60" w:type="dxa"/>
              <w:left w:w="100" w:type="dxa"/>
              <w:bottom w:w="60" w:type="dxa"/>
              <w:right w:w="100" w:type="dxa"/>
            </w:tcMar>
          </w:tcPr>
          <w:p w14:paraId="60A0BD37" w14:textId="77777777" w:rsidR="007B0ECA" w:rsidRDefault="00674EB7">
            <w:pPr>
              <w:spacing w:after="20" w:line="252" w:lineRule="auto"/>
            </w:pPr>
            <w:r>
              <w:rPr>
                <w:sz w:val="17"/>
              </w:rPr>
              <w:t>Everyone gets 403 role_not_permitted after a database reset</w:t>
            </w:r>
          </w:p>
        </w:tc>
        <w:tc>
          <w:tcPr>
            <w:tcW w:w="3288" w:type="dxa"/>
            <w:tcMar>
              <w:top w:w="60" w:type="dxa"/>
              <w:left w:w="100" w:type="dxa"/>
              <w:bottom w:w="60" w:type="dxa"/>
              <w:right w:w="100" w:type="dxa"/>
            </w:tcMar>
          </w:tcPr>
          <w:p w14:paraId="1187C492" w14:textId="77777777" w:rsidR="007B0ECA" w:rsidRDefault="00674EB7">
            <w:pPr>
              <w:spacing w:after="20" w:line="252" w:lineRule="auto"/>
            </w:pPr>
            <w:r>
              <w:rPr>
                <w:sz w:val="17"/>
              </w:rPr>
              <w:t>No role rows for the tenant (or the service cannot reach tenant-service for role lookups)</w:t>
            </w:r>
          </w:p>
        </w:tc>
        <w:tc>
          <w:tcPr>
            <w:tcW w:w="3515" w:type="dxa"/>
            <w:tcMar>
              <w:top w:w="60" w:type="dxa"/>
              <w:left w:w="100" w:type="dxa"/>
              <w:bottom w:w="60" w:type="dxa"/>
              <w:right w:w="100" w:type="dxa"/>
            </w:tcMar>
          </w:tcPr>
          <w:p w14:paraId="208CC37F" w14:textId="77777777" w:rsidR="007B0ECA" w:rsidRDefault="00674EB7">
            <w:pPr>
              <w:spacing w:after="20" w:line="252" w:lineRule="auto"/>
            </w:pPr>
            <w:r>
              <w:rPr>
                <w:rFonts w:ascii="Consolas" w:eastAsia="Consolas" w:hAnsi="Consolas"/>
                <w:color w:val="8A2B50"/>
                <w:sz w:val="15"/>
              </w:rPr>
              <w:t>.\migrate.ps1</w:t>
            </w:r>
            <w:r>
              <w:rPr>
                <w:sz w:val="17"/>
              </w:rPr>
              <w:t xml:space="preserve"> (it seeds the roles); check </w:t>
            </w:r>
            <w:r>
              <w:rPr>
                <w:rFonts w:ascii="Consolas" w:eastAsia="Consolas" w:hAnsi="Consolas"/>
                <w:color w:val="8A2B50"/>
                <w:sz w:val="15"/>
              </w:rPr>
              <w:t>TENANT_SERVICE_URL</w:t>
            </w:r>
            <w:r>
              <w:rPr>
                <w:sz w:val="17"/>
              </w:rPr>
              <w:t xml:space="preserve"> for the failing service</w:t>
            </w:r>
          </w:p>
        </w:tc>
      </w:tr>
      <w:tr w:rsidR="007B0ECA" w14:paraId="3DE7047A" w14:textId="77777777">
        <w:trPr>
          <w:cantSplit/>
          <w:jc w:val="center"/>
        </w:trPr>
        <w:tc>
          <w:tcPr>
            <w:tcW w:w="2835" w:type="dxa"/>
            <w:shd w:val="clear" w:color="auto" w:fill="F1F6F6"/>
            <w:tcMar>
              <w:top w:w="60" w:type="dxa"/>
              <w:left w:w="100" w:type="dxa"/>
              <w:bottom w:w="60" w:type="dxa"/>
              <w:right w:w="100" w:type="dxa"/>
            </w:tcMar>
          </w:tcPr>
          <w:p w14:paraId="2675B9D8" w14:textId="77777777" w:rsidR="007B0ECA" w:rsidRDefault="00674EB7">
            <w:pPr>
              <w:spacing w:after="20" w:line="252" w:lineRule="auto"/>
            </w:pPr>
            <w:r>
              <w:rPr>
                <w:sz w:val="17"/>
              </w:rPr>
              <w:t>Tests fail with “database cp_test does not exist”</w:t>
            </w:r>
          </w:p>
        </w:tc>
        <w:tc>
          <w:tcPr>
            <w:tcW w:w="3288" w:type="dxa"/>
            <w:shd w:val="clear" w:color="auto" w:fill="F1F6F6"/>
            <w:tcMar>
              <w:top w:w="60" w:type="dxa"/>
              <w:left w:w="100" w:type="dxa"/>
              <w:bottom w:w="60" w:type="dxa"/>
              <w:right w:w="100" w:type="dxa"/>
            </w:tcMar>
          </w:tcPr>
          <w:p w14:paraId="0D674899" w14:textId="77777777" w:rsidR="007B0ECA" w:rsidRDefault="00674EB7">
            <w:pPr>
              <w:spacing w:after="20" w:line="252" w:lineRule="auto"/>
            </w:pPr>
            <w:r>
              <w:rPr>
                <w:sz w:val="17"/>
              </w:rPr>
              <w:t>Another run (a second terminal or session) dropped the shared test database</w:t>
            </w:r>
          </w:p>
        </w:tc>
        <w:tc>
          <w:tcPr>
            <w:tcW w:w="3515" w:type="dxa"/>
            <w:shd w:val="clear" w:color="auto" w:fill="F1F6F6"/>
            <w:tcMar>
              <w:top w:w="60" w:type="dxa"/>
              <w:left w:w="100" w:type="dxa"/>
              <w:bottom w:w="60" w:type="dxa"/>
              <w:right w:w="100" w:type="dxa"/>
            </w:tcMar>
          </w:tcPr>
          <w:p w14:paraId="4E58C0BD" w14:textId="77777777" w:rsidR="007B0ECA" w:rsidRDefault="00674EB7">
            <w:pPr>
              <w:spacing w:after="20" w:line="252" w:lineRule="auto"/>
            </w:pPr>
            <w:r>
              <w:rPr>
                <w:sz w:val="17"/>
              </w:rPr>
              <w:t xml:space="preserve">Set </w:t>
            </w:r>
            <w:r>
              <w:rPr>
                <w:rFonts w:ascii="Consolas" w:eastAsia="Consolas" w:hAnsi="Consolas"/>
                <w:color w:val="8A2B50"/>
                <w:sz w:val="15"/>
              </w:rPr>
              <w:t>TEST_DB_NAME</w:t>
            </w:r>
            <w:r>
              <w:rPr>
                <w:sz w:val="17"/>
              </w:rPr>
              <w:t xml:space="preserve"> to your own name for your runs</w:t>
            </w:r>
          </w:p>
        </w:tc>
      </w:tr>
      <w:tr w:rsidR="007B0ECA" w14:paraId="2C101947" w14:textId="77777777">
        <w:trPr>
          <w:cantSplit/>
          <w:jc w:val="center"/>
        </w:trPr>
        <w:tc>
          <w:tcPr>
            <w:tcW w:w="2835" w:type="dxa"/>
            <w:tcMar>
              <w:top w:w="60" w:type="dxa"/>
              <w:left w:w="100" w:type="dxa"/>
              <w:bottom w:w="60" w:type="dxa"/>
              <w:right w:w="100" w:type="dxa"/>
            </w:tcMar>
          </w:tcPr>
          <w:p w14:paraId="62A392C9" w14:textId="77777777" w:rsidR="007B0ECA" w:rsidRDefault="00674EB7">
            <w:pPr>
              <w:spacing w:after="20" w:line="252" w:lineRule="auto"/>
            </w:pPr>
            <w:r>
              <w:rPr>
                <w:sz w:val="17"/>
              </w:rPr>
              <w:t>A role edit seems ignored</w:t>
            </w:r>
          </w:p>
        </w:tc>
        <w:tc>
          <w:tcPr>
            <w:tcW w:w="3288" w:type="dxa"/>
            <w:tcMar>
              <w:top w:w="60" w:type="dxa"/>
              <w:left w:w="100" w:type="dxa"/>
              <w:bottom w:w="60" w:type="dxa"/>
              <w:right w:w="100" w:type="dxa"/>
            </w:tcMar>
          </w:tcPr>
          <w:p w14:paraId="38431A63" w14:textId="77777777" w:rsidR="007B0ECA" w:rsidRDefault="00674EB7">
            <w:pPr>
              <w:spacing w:after="20" w:line="252" w:lineRule="auto"/>
            </w:pPr>
            <w:r>
              <w:rPr>
                <w:sz w:val="17"/>
              </w:rPr>
              <w:t>It raised a privilege and is staged until a different administrator confirms</w:t>
            </w:r>
          </w:p>
        </w:tc>
        <w:tc>
          <w:tcPr>
            <w:tcW w:w="3515" w:type="dxa"/>
            <w:tcMar>
              <w:top w:w="60" w:type="dxa"/>
              <w:left w:w="100" w:type="dxa"/>
              <w:bottom w:w="60" w:type="dxa"/>
              <w:right w:w="100" w:type="dxa"/>
            </w:tcMar>
          </w:tcPr>
          <w:p w14:paraId="01581AFD" w14:textId="77777777" w:rsidR="007B0ECA" w:rsidRDefault="00674EB7">
            <w:pPr>
              <w:spacing w:after="20" w:line="252" w:lineRule="auto"/>
            </w:pPr>
            <w:r>
              <w:rPr>
                <w:sz w:val="17"/>
              </w:rPr>
              <w:t>Look for “pending confirm” on the Roles page; confirm as another administrator</w:t>
            </w:r>
          </w:p>
        </w:tc>
      </w:tr>
      <w:tr w:rsidR="007B0ECA" w14:paraId="7FA949F2" w14:textId="77777777">
        <w:trPr>
          <w:cantSplit/>
          <w:jc w:val="center"/>
        </w:trPr>
        <w:tc>
          <w:tcPr>
            <w:tcW w:w="2835" w:type="dxa"/>
            <w:shd w:val="clear" w:color="auto" w:fill="F1F6F6"/>
            <w:tcMar>
              <w:top w:w="60" w:type="dxa"/>
              <w:left w:w="100" w:type="dxa"/>
              <w:bottom w:w="60" w:type="dxa"/>
              <w:right w:w="100" w:type="dxa"/>
            </w:tcMar>
          </w:tcPr>
          <w:p w14:paraId="00A68992" w14:textId="77777777" w:rsidR="007B0ECA" w:rsidRDefault="00674EB7">
            <w:pPr>
              <w:spacing w:after="20" w:line="252" w:lineRule="auto"/>
            </w:pPr>
            <w:r>
              <w:rPr>
                <w:sz w:val="17"/>
              </w:rPr>
              <w:t>Test run slow to start</w:t>
            </w:r>
          </w:p>
        </w:tc>
        <w:tc>
          <w:tcPr>
            <w:tcW w:w="3288" w:type="dxa"/>
            <w:shd w:val="clear" w:color="auto" w:fill="F1F6F6"/>
            <w:tcMar>
              <w:top w:w="60" w:type="dxa"/>
              <w:left w:w="100" w:type="dxa"/>
              <w:bottom w:w="60" w:type="dxa"/>
              <w:right w:w="100" w:type="dxa"/>
            </w:tcMar>
          </w:tcPr>
          <w:p w14:paraId="0FF85DAD" w14:textId="77777777" w:rsidR="007B0ECA" w:rsidRDefault="00674EB7">
            <w:pPr>
              <w:spacing w:after="20" w:line="252" w:lineRule="auto"/>
            </w:pPr>
            <w:r>
              <w:rPr>
                <w:sz w:val="17"/>
              </w:rPr>
              <w:t xml:space="preserve">It rebuilds </w:t>
            </w:r>
            <w:r>
              <w:rPr>
                <w:rFonts w:ascii="Consolas" w:eastAsia="Consolas" w:hAnsi="Consolas"/>
                <w:color w:val="8A2B50"/>
                <w:sz w:val="15"/>
              </w:rPr>
              <w:t>cp_test</w:t>
            </w:r>
            <w:r>
              <w:rPr>
                <w:sz w:val="17"/>
              </w:rPr>
              <w:t xml:space="preserve"> through all migrations every session</w:t>
            </w:r>
          </w:p>
        </w:tc>
        <w:tc>
          <w:tcPr>
            <w:tcW w:w="3515" w:type="dxa"/>
            <w:shd w:val="clear" w:color="auto" w:fill="F1F6F6"/>
            <w:tcMar>
              <w:top w:w="60" w:type="dxa"/>
              <w:left w:w="100" w:type="dxa"/>
              <w:bottom w:w="60" w:type="dxa"/>
              <w:right w:w="100" w:type="dxa"/>
            </w:tcMar>
          </w:tcPr>
          <w:p w14:paraId="462E7773" w14:textId="77777777" w:rsidR="007B0ECA" w:rsidRDefault="00674EB7">
            <w:pPr>
              <w:spacing w:after="20" w:line="252" w:lineRule="auto"/>
            </w:pPr>
            <w:r>
              <w:rPr>
                <w:sz w:val="17"/>
              </w:rPr>
              <w:t>Expected; keep your stack running separately</w:t>
            </w:r>
          </w:p>
        </w:tc>
      </w:tr>
    </w:tbl>
    <w:p w14:paraId="1C86BA95" w14:textId="77777777" w:rsidR="007B0ECA" w:rsidRDefault="007B0ECA">
      <w:pPr>
        <w:spacing w:after="40"/>
      </w:pPr>
    </w:p>
    <w:p w14:paraId="77B0AEBB" w14:textId="77777777" w:rsidR="007B0ECA" w:rsidRDefault="00674EB7">
      <w:r>
        <w:br w:type="page"/>
      </w:r>
    </w:p>
    <w:p w14:paraId="502C3C83" w14:textId="77777777" w:rsidR="007B0ECA" w:rsidRDefault="00674EB7">
      <w:pPr>
        <w:pStyle w:val="Heading1"/>
      </w:pPr>
      <w:bookmarkStart w:id="30" w:name="_Toc241869126"/>
      <w:r>
        <w:lastRenderedPageBreak/>
        <w:t>Appendix A — Cheat sheet</w:t>
      </w:r>
      <w:bookmarkEnd w:id="30"/>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608"/>
        <w:gridCol w:w="7030"/>
      </w:tblGrid>
      <w:tr w:rsidR="007B0ECA" w14:paraId="3B5C514C" w14:textId="77777777">
        <w:trPr>
          <w:tblHeader/>
          <w:jc w:val="center"/>
        </w:trPr>
        <w:tc>
          <w:tcPr>
            <w:tcW w:w="2608" w:type="dxa"/>
            <w:shd w:val="clear" w:color="auto" w:fill="0F5C63"/>
            <w:tcMar>
              <w:top w:w="60" w:type="dxa"/>
              <w:left w:w="100" w:type="dxa"/>
              <w:bottom w:w="60" w:type="dxa"/>
              <w:right w:w="100" w:type="dxa"/>
            </w:tcMar>
          </w:tcPr>
          <w:p w14:paraId="4C1A3BBD" w14:textId="77777777" w:rsidR="007B0ECA" w:rsidRDefault="00674EB7">
            <w:pPr>
              <w:spacing w:after="0"/>
            </w:pPr>
            <w:r>
              <w:rPr>
                <w:b/>
                <w:color w:val="FFFFFF"/>
                <w:sz w:val="18"/>
              </w:rPr>
              <w:t>Task</w:t>
            </w:r>
          </w:p>
        </w:tc>
        <w:tc>
          <w:tcPr>
            <w:tcW w:w="7030" w:type="dxa"/>
            <w:shd w:val="clear" w:color="auto" w:fill="0F5C63"/>
            <w:tcMar>
              <w:top w:w="60" w:type="dxa"/>
              <w:left w:w="100" w:type="dxa"/>
              <w:bottom w:w="60" w:type="dxa"/>
              <w:right w:w="100" w:type="dxa"/>
            </w:tcMar>
          </w:tcPr>
          <w:p w14:paraId="2572ACCF" w14:textId="77777777" w:rsidR="007B0ECA" w:rsidRDefault="00674EB7">
            <w:pPr>
              <w:spacing w:after="0"/>
            </w:pPr>
            <w:r>
              <w:rPr>
                <w:b/>
                <w:color w:val="FFFFFF"/>
                <w:sz w:val="18"/>
              </w:rPr>
              <w:t>Command</w:t>
            </w:r>
          </w:p>
        </w:tc>
      </w:tr>
      <w:tr w:rsidR="007B0ECA" w14:paraId="7A98186F" w14:textId="77777777">
        <w:trPr>
          <w:cantSplit/>
          <w:jc w:val="center"/>
        </w:trPr>
        <w:tc>
          <w:tcPr>
            <w:tcW w:w="2608" w:type="dxa"/>
            <w:tcMar>
              <w:top w:w="60" w:type="dxa"/>
              <w:left w:w="100" w:type="dxa"/>
              <w:bottom w:w="60" w:type="dxa"/>
              <w:right w:w="100" w:type="dxa"/>
            </w:tcMar>
          </w:tcPr>
          <w:p w14:paraId="5FA7B11E" w14:textId="77777777" w:rsidR="007B0ECA" w:rsidRDefault="00674EB7">
            <w:pPr>
              <w:spacing w:after="20" w:line="252" w:lineRule="auto"/>
            </w:pPr>
            <w:r>
              <w:rPr>
                <w:sz w:val="18"/>
              </w:rPr>
              <w:t>Start the stack</w:t>
            </w:r>
          </w:p>
        </w:tc>
        <w:tc>
          <w:tcPr>
            <w:tcW w:w="7030" w:type="dxa"/>
            <w:tcMar>
              <w:top w:w="60" w:type="dxa"/>
              <w:left w:w="100" w:type="dxa"/>
              <w:bottom w:w="60" w:type="dxa"/>
              <w:right w:w="100" w:type="dxa"/>
            </w:tcMar>
          </w:tcPr>
          <w:p w14:paraId="3F42A3F1" w14:textId="77777777" w:rsidR="007B0ECA" w:rsidRDefault="00674EB7">
            <w:pPr>
              <w:spacing w:after="20" w:line="252" w:lineRule="auto"/>
            </w:pPr>
            <w:r>
              <w:rPr>
                <w:rFonts w:ascii="Consolas" w:eastAsia="Consolas" w:hAnsi="Consolas"/>
                <w:color w:val="8A2B50"/>
                <w:sz w:val="16"/>
              </w:rPr>
              <w:t>.\run_local.ps1</w:t>
            </w:r>
            <w:r>
              <w:rPr>
                <w:sz w:val="18"/>
              </w:rPr>
              <w:t xml:space="preserve">  (or </w:t>
            </w:r>
            <w:r>
              <w:rPr>
                <w:rFonts w:ascii="Consolas" w:eastAsia="Consolas" w:hAnsi="Consolas"/>
                <w:color w:val="8A2B50"/>
                <w:sz w:val="16"/>
              </w:rPr>
              <w:t>run.bat</w:t>
            </w:r>
            <w:r>
              <w:rPr>
                <w:sz w:val="18"/>
              </w:rPr>
              <w:t>)</w:t>
            </w:r>
          </w:p>
        </w:tc>
      </w:tr>
      <w:tr w:rsidR="007B0ECA" w14:paraId="457B5803" w14:textId="77777777">
        <w:trPr>
          <w:cantSplit/>
          <w:jc w:val="center"/>
        </w:trPr>
        <w:tc>
          <w:tcPr>
            <w:tcW w:w="2608" w:type="dxa"/>
            <w:shd w:val="clear" w:color="auto" w:fill="F1F6F6"/>
            <w:tcMar>
              <w:top w:w="60" w:type="dxa"/>
              <w:left w:w="100" w:type="dxa"/>
              <w:bottom w:w="60" w:type="dxa"/>
              <w:right w:w="100" w:type="dxa"/>
            </w:tcMar>
          </w:tcPr>
          <w:p w14:paraId="37EE49E5" w14:textId="77777777" w:rsidR="007B0ECA" w:rsidRDefault="00674EB7">
            <w:pPr>
              <w:spacing w:after="20" w:line="252" w:lineRule="auto"/>
            </w:pPr>
            <w:r>
              <w:rPr>
                <w:sz w:val="18"/>
              </w:rPr>
              <w:t>Apply migrations</w:t>
            </w:r>
          </w:p>
        </w:tc>
        <w:tc>
          <w:tcPr>
            <w:tcW w:w="7030" w:type="dxa"/>
            <w:shd w:val="clear" w:color="auto" w:fill="F1F6F6"/>
            <w:tcMar>
              <w:top w:w="60" w:type="dxa"/>
              <w:left w:w="100" w:type="dxa"/>
              <w:bottom w:w="60" w:type="dxa"/>
              <w:right w:w="100" w:type="dxa"/>
            </w:tcMar>
          </w:tcPr>
          <w:p w14:paraId="4B959B80" w14:textId="77777777" w:rsidR="007B0ECA" w:rsidRDefault="00674EB7">
            <w:pPr>
              <w:spacing w:after="20" w:line="252" w:lineRule="auto"/>
            </w:pPr>
            <w:r>
              <w:rPr>
                <w:rFonts w:ascii="Consolas" w:eastAsia="Consolas" w:hAnsi="Consolas"/>
                <w:color w:val="8A2B50"/>
                <w:sz w:val="16"/>
              </w:rPr>
              <w:t>.\migrate.ps1</w:t>
            </w:r>
          </w:p>
        </w:tc>
      </w:tr>
      <w:tr w:rsidR="007B0ECA" w14:paraId="3C35BA20" w14:textId="77777777">
        <w:trPr>
          <w:cantSplit/>
          <w:jc w:val="center"/>
        </w:trPr>
        <w:tc>
          <w:tcPr>
            <w:tcW w:w="2608" w:type="dxa"/>
            <w:tcMar>
              <w:top w:w="60" w:type="dxa"/>
              <w:left w:w="100" w:type="dxa"/>
              <w:bottom w:w="60" w:type="dxa"/>
              <w:right w:w="100" w:type="dxa"/>
            </w:tcMar>
          </w:tcPr>
          <w:p w14:paraId="27EC551D" w14:textId="77777777" w:rsidR="007B0ECA" w:rsidRDefault="00674EB7">
            <w:pPr>
              <w:spacing w:after="20" w:line="252" w:lineRule="auto"/>
            </w:pPr>
            <w:r>
              <w:rPr>
                <w:sz w:val="18"/>
              </w:rPr>
              <w:t>New migration</w:t>
            </w:r>
          </w:p>
        </w:tc>
        <w:tc>
          <w:tcPr>
            <w:tcW w:w="7030" w:type="dxa"/>
            <w:tcMar>
              <w:top w:w="60" w:type="dxa"/>
              <w:left w:w="100" w:type="dxa"/>
              <w:bottom w:w="60" w:type="dxa"/>
              <w:right w:w="100" w:type="dxa"/>
            </w:tcMar>
          </w:tcPr>
          <w:p w14:paraId="308A1433" w14:textId="77777777" w:rsidR="007B0ECA" w:rsidRDefault="00674EB7">
            <w:pPr>
              <w:spacing w:after="20" w:line="252" w:lineRule="auto"/>
            </w:pPr>
            <w:r>
              <w:rPr>
                <w:rFonts w:ascii="Consolas" w:eastAsia="Consolas" w:hAnsi="Consolas"/>
                <w:color w:val="8A2B50"/>
                <w:sz w:val="16"/>
              </w:rPr>
              <w:t>.\migrate.ps1 revision --autogenerate -m "..."</w:t>
            </w:r>
          </w:p>
        </w:tc>
      </w:tr>
      <w:tr w:rsidR="007B0ECA" w14:paraId="33C30135" w14:textId="77777777">
        <w:trPr>
          <w:cantSplit/>
          <w:jc w:val="center"/>
        </w:trPr>
        <w:tc>
          <w:tcPr>
            <w:tcW w:w="2608" w:type="dxa"/>
            <w:shd w:val="clear" w:color="auto" w:fill="F1F6F6"/>
            <w:tcMar>
              <w:top w:w="60" w:type="dxa"/>
              <w:left w:w="100" w:type="dxa"/>
              <w:bottom w:w="60" w:type="dxa"/>
              <w:right w:w="100" w:type="dxa"/>
            </w:tcMar>
          </w:tcPr>
          <w:p w14:paraId="7432300B" w14:textId="77777777" w:rsidR="007B0ECA" w:rsidRDefault="00674EB7">
            <w:pPr>
              <w:spacing w:after="20" w:line="252" w:lineRule="auto"/>
            </w:pPr>
            <w:r>
              <w:rPr>
                <w:sz w:val="18"/>
              </w:rPr>
              <w:t>Model/migration drift</w:t>
            </w:r>
          </w:p>
        </w:tc>
        <w:tc>
          <w:tcPr>
            <w:tcW w:w="7030" w:type="dxa"/>
            <w:shd w:val="clear" w:color="auto" w:fill="F1F6F6"/>
            <w:tcMar>
              <w:top w:w="60" w:type="dxa"/>
              <w:left w:w="100" w:type="dxa"/>
              <w:bottom w:w="60" w:type="dxa"/>
              <w:right w:w="100" w:type="dxa"/>
            </w:tcMar>
          </w:tcPr>
          <w:p w14:paraId="446A0EB5" w14:textId="77777777" w:rsidR="007B0ECA" w:rsidRDefault="00674EB7">
            <w:pPr>
              <w:spacing w:after="20" w:line="252" w:lineRule="auto"/>
            </w:pPr>
            <w:r>
              <w:rPr>
                <w:rFonts w:ascii="Consolas" w:eastAsia="Consolas" w:hAnsi="Consolas"/>
                <w:color w:val="8A2B50"/>
                <w:sz w:val="16"/>
              </w:rPr>
              <w:t>.\migrate.ps1 check</w:t>
            </w:r>
          </w:p>
        </w:tc>
      </w:tr>
      <w:tr w:rsidR="007B0ECA" w14:paraId="3E3722A3" w14:textId="77777777">
        <w:trPr>
          <w:cantSplit/>
          <w:jc w:val="center"/>
        </w:trPr>
        <w:tc>
          <w:tcPr>
            <w:tcW w:w="2608" w:type="dxa"/>
            <w:tcMar>
              <w:top w:w="60" w:type="dxa"/>
              <w:left w:w="100" w:type="dxa"/>
              <w:bottom w:w="60" w:type="dxa"/>
              <w:right w:w="100" w:type="dxa"/>
            </w:tcMar>
          </w:tcPr>
          <w:p w14:paraId="5B1224B8" w14:textId="77777777" w:rsidR="007B0ECA" w:rsidRDefault="00674EB7">
            <w:pPr>
              <w:spacing w:after="20" w:line="252" w:lineRule="auto"/>
            </w:pPr>
            <w:r>
              <w:rPr>
                <w:sz w:val="18"/>
              </w:rPr>
              <w:t>All tests</w:t>
            </w:r>
          </w:p>
        </w:tc>
        <w:tc>
          <w:tcPr>
            <w:tcW w:w="7030" w:type="dxa"/>
            <w:tcMar>
              <w:top w:w="60" w:type="dxa"/>
              <w:left w:w="100" w:type="dxa"/>
              <w:bottom w:w="60" w:type="dxa"/>
              <w:right w:w="100" w:type="dxa"/>
            </w:tcMar>
          </w:tcPr>
          <w:p w14:paraId="62179835" w14:textId="77777777" w:rsidR="007B0ECA" w:rsidRDefault="00674EB7">
            <w:pPr>
              <w:spacing w:after="20" w:line="252" w:lineRule="auto"/>
            </w:pPr>
            <w:r>
              <w:rPr>
                <w:rFonts w:ascii="Consolas" w:eastAsia="Consolas" w:hAnsi="Consolas"/>
                <w:color w:val="8A2B50"/>
                <w:sz w:val="16"/>
              </w:rPr>
              <w:t>.\.venv\Scripts\python -m pytest -q</w:t>
            </w:r>
            <w:r>
              <w:rPr>
                <w:sz w:val="18"/>
              </w:rPr>
              <w:t xml:space="preserve">  (set </w:t>
            </w:r>
            <w:r>
              <w:rPr>
                <w:rFonts w:ascii="Consolas" w:eastAsia="Consolas" w:hAnsi="Consolas"/>
                <w:color w:val="8A2B50"/>
                <w:sz w:val="16"/>
              </w:rPr>
              <w:t>TEST_DB_NAME</w:t>
            </w:r>
            <w:r>
              <w:rPr>
                <w:sz w:val="18"/>
              </w:rPr>
              <w:t xml:space="preserve"> first if anyone else runs tests)</w:t>
            </w:r>
          </w:p>
        </w:tc>
      </w:tr>
      <w:tr w:rsidR="007B0ECA" w14:paraId="20F2F070" w14:textId="77777777">
        <w:trPr>
          <w:cantSplit/>
          <w:jc w:val="center"/>
        </w:trPr>
        <w:tc>
          <w:tcPr>
            <w:tcW w:w="2608" w:type="dxa"/>
            <w:shd w:val="clear" w:color="auto" w:fill="F1F6F6"/>
            <w:tcMar>
              <w:top w:w="60" w:type="dxa"/>
              <w:left w:w="100" w:type="dxa"/>
              <w:bottom w:w="60" w:type="dxa"/>
              <w:right w:w="100" w:type="dxa"/>
            </w:tcMar>
          </w:tcPr>
          <w:p w14:paraId="6438AAF1" w14:textId="77777777" w:rsidR="007B0ECA" w:rsidRDefault="00674EB7">
            <w:pPr>
              <w:spacing w:after="20" w:line="252" w:lineRule="auto"/>
            </w:pPr>
            <w:r>
              <w:rPr>
                <w:sz w:val="18"/>
              </w:rPr>
              <w:t>Seed tenants</w:t>
            </w:r>
          </w:p>
        </w:tc>
        <w:tc>
          <w:tcPr>
            <w:tcW w:w="7030" w:type="dxa"/>
            <w:shd w:val="clear" w:color="auto" w:fill="F1F6F6"/>
            <w:tcMar>
              <w:top w:w="60" w:type="dxa"/>
              <w:left w:w="100" w:type="dxa"/>
              <w:bottom w:w="60" w:type="dxa"/>
              <w:right w:w="100" w:type="dxa"/>
            </w:tcMar>
          </w:tcPr>
          <w:p w14:paraId="6D02D6AF" w14:textId="77777777" w:rsidR="007B0ECA" w:rsidRDefault="00674EB7">
            <w:pPr>
              <w:spacing w:after="20" w:line="252" w:lineRule="auto"/>
            </w:pPr>
            <w:r>
              <w:rPr>
                <w:rFonts w:ascii="Consolas" w:eastAsia="Consolas" w:hAnsi="Consolas"/>
                <w:color w:val="8A2B50"/>
                <w:sz w:val="16"/>
              </w:rPr>
              <w:t>python scripts\api_seed.py</w:t>
            </w:r>
          </w:p>
        </w:tc>
      </w:tr>
      <w:tr w:rsidR="007B0ECA" w14:paraId="04944083" w14:textId="77777777">
        <w:trPr>
          <w:cantSplit/>
          <w:jc w:val="center"/>
        </w:trPr>
        <w:tc>
          <w:tcPr>
            <w:tcW w:w="2608" w:type="dxa"/>
            <w:tcMar>
              <w:top w:w="60" w:type="dxa"/>
              <w:left w:w="100" w:type="dxa"/>
              <w:bottom w:w="60" w:type="dxa"/>
              <w:right w:w="100" w:type="dxa"/>
            </w:tcMar>
          </w:tcPr>
          <w:p w14:paraId="22FEABB7" w14:textId="77777777" w:rsidR="007B0ECA" w:rsidRDefault="00674EB7">
            <w:pPr>
              <w:spacing w:after="20" w:line="252" w:lineRule="auto"/>
            </w:pPr>
            <w:r>
              <w:rPr>
                <w:sz w:val="18"/>
              </w:rPr>
              <w:t>Seed users</w:t>
            </w:r>
          </w:p>
        </w:tc>
        <w:tc>
          <w:tcPr>
            <w:tcW w:w="7030" w:type="dxa"/>
            <w:tcMar>
              <w:top w:w="60" w:type="dxa"/>
              <w:left w:w="100" w:type="dxa"/>
              <w:bottom w:w="60" w:type="dxa"/>
              <w:right w:w="100" w:type="dxa"/>
            </w:tcMar>
          </w:tcPr>
          <w:p w14:paraId="1F0E59B5" w14:textId="77777777" w:rsidR="007B0ECA" w:rsidRDefault="00674EB7">
            <w:pPr>
              <w:spacing w:after="20" w:line="252" w:lineRule="auto"/>
            </w:pPr>
            <w:r>
              <w:rPr>
                <w:rFonts w:ascii="Consolas" w:eastAsia="Consolas" w:hAnsi="Consolas"/>
                <w:color w:val="8A2B50"/>
                <w:sz w:val="16"/>
              </w:rPr>
              <w:t>python scripts\seed_demo_users.py --tenant hdfc-demo</w:t>
            </w:r>
          </w:p>
        </w:tc>
      </w:tr>
      <w:tr w:rsidR="007B0ECA" w14:paraId="45B69E73" w14:textId="77777777">
        <w:trPr>
          <w:cantSplit/>
          <w:jc w:val="center"/>
        </w:trPr>
        <w:tc>
          <w:tcPr>
            <w:tcW w:w="2608" w:type="dxa"/>
            <w:shd w:val="clear" w:color="auto" w:fill="F1F6F6"/>
            <w:tcMar>
              <w:top w:w="60" w:type="dxa"/>
              <w:left w:w="100" w:type="dxa"/>
              <w:bottom w:w="60" w:type="dxa"/>
              <w:right w:w="100" w:type="dxa"/>
            </w:tcMar>
          </w:tcPr>
          <w:p w14:paraId="467B8734" w14:textId="77777777" w:rsidR="007B0ECA" w:rsidRDefault="00674EB7">
            <w:pPr>
              <w:spacing w:after="20" w:line="252" w:lineRule="auto"/>
            </w:pPr>
            <w:r>
              <w:rPr>
                <w:sz w:val="18"/>
              </w:rPr>
              <w:t>Synthetic data</w:t>
            </w:r>
          </w:p>
        </w:tc>
        <w:tc>
          <w:tcPr>
            <w:tcW w:w="7030" w:type="dxa"/>
            <w:shd w:val="clear" w:color="auto" w:fill="F1F6F6"/>
            <w:tcMar>
              <w:top w:w="60" w:type="dxa"/>
              <w:left w:w="100" w:type="dxa"/>
              <w:bottom w:w="60" w:type="dxa"/>
              <w:right w:w="100" w:type="dxa"/>
            </w:tcMar>
          </w:tcPr>
          <w:p w14:paraId="0BFEB6C7" w14:textId="77777777" w:rsidR="007B0ECA" w:rsidRDefault="00674EB7">
            <w:pPr>
              <w:spacing w:after="20" w:line="252" w:lineRule="auto"/>
            </w:pPr>
            <w:r>
              <w:rPr>
                <w:rFonts w:ascii="Consolas" w:eastAsia="Consolas" w:hAnsi="Consolas"/>
                <w:color w:val="8A2B50"/>
                <w:sz w:val="16"/>
              </w:rPr>
              <w:t>python scripts\generate_synthetic_data.py --reset --days 60 --txns 9000</w:t>
            </w:r>
          </w:p>
        </w:tc>
      </w:tr>
      <w:tr w:rsidR="007B0ECA" w14:paraId="2FE5180D" w14:textId="77777777">
        <w:trPr>
          <w:cantSplit/>
          <w:jc w:val="center"/>
        </w:trPr>
        <w:tc>
          <w:tcPr>
            <w:tcW w:w="2608" w:type="dxa"/>
            <w:tcMar>
              <w:top w:w="60" w:type="dxa"/>
              <w:left w:w="100" w:type="dxa"/>
              <w:bottom w:w="60" w:type="dxa"/>
              <w:right w:w="100" w:type="dxa"/>
            </w:tcMar>
          </w:tcPr>
          <w:p w14:paraId="09E9776D" w14:textId="77777777" w:rsidR="007B0ECA" w:rsidRDefault="00674EB7">
            <w:pPr>
              <w:spacing w:after="20" w:line="252" w:lineRule="auto"/>
            </w:pPr>
            <w:r>
              <w:rPr>
                <w:sz w:val="18"/>
              </w:rPr>
              <w:t>Detection worker</w:t>
            </w:r>
          </w:p>
        </w:tc>
        <w:tc>
          <w:tcPr>
            <w:tcW w:w="7030" w:type="dxa"/>
            <w:tcMar>
              <w:top w:w="60" w:type="dxa"/>
              <w:left w:w="100" w:type="dxa"/>
              <w:bottom w:w="60" w:type="dxa"/>
              <w:right w:w="100" w:type="dxa"/>
            </w:tcMar>
          </w:tcPr>
          <w:p w14:paraId="5C973550" w14:textId="77777777" w:rsidR="007B0ECA" w:rsidRDefault="00674EB7">
            <w:pPr>
              <w:spacing w:after="20" w:line="252" w:lineRule="auto"/>
            </w:pPr>
            <w:r>
              <w:rPr>
                <w:rFonts w:ascii="Consolas" w:eastAsia="Consolas" w:hAnsi="Consolas"/>
                <w:color w:val="8A2B50"/>
                <w:sz w:val="16"/>
              </w:rPr>
              <w:t>python scripts\run_detection.py --loop 10</w:t>
            </w:r>
          </w:p>
        </w:tc>
      </w:tr>
      <w:tr w:rsidR="007B0ECA" w14:paraId="4E50CB85" w14:textId="77777777">
        <w:trPr>
          <w:cantSplit/>
          <w:jc w:val="center"/>
        </w:trPr>
        <w:tc>
          <w:tcPr>
            <w:tcW w:w="2608" w:type="dxa"/>
            <w:shd w:val="clear" w:color="auto" w:fill="F1F6F6"/>
            <w:tcMar>
              <w:top w:w="60" w:type="dxa"/>
              <w:left w:w="100" w:type="dxa"/>
              <w:bottom w:w="60" w:type="dxa"/>
              <w:right w:w="100" w:type="dxa"/>
            </w:tcMar>
          </w:tcPr>
          <w:p w14:paraId="02D88A56" w14:textId="77777777" w:rsidR="007B0ECA" w:rsidRDefault="00674EB7">
            <w:pPr>
              <w:spacing w:after="20" w:line="252" w:lineRule="auto"/>
            </w:pPr>
            <w:r>
              <w:rPr>
                <w:sz w:val="18"/>
              </w:rPr>
              <w:t>Lane C worker</w:t>
            </w:r>
          </w:p>
        </w:tc>
        <w:tc>
          <w:tcPr>
            <w:tcW w:w="7030" w:type="dxa"/>
            <w:shd w:val="clear" w:color="auto" w:fill="F1F6F6"/>
            <w:tcMar>
              <w:top w:w="60" w:type="dxa"/>
              <w:left w:w="100" w:type="dxa"/>
              <w:bottom w:w="60" w:type="dxa"/>
              <w:right w:w="100" w:type="dxa"/>
            </w:tcMar>
          </w:tcPr>
          <w:p w14:paraId="483FB007" w14:textId="77777777" w:rsidR="007B0ECA" w:rsidRDefault="00674EB7">
            <w:pPr>
              <w:spacing w:after="20" w:line="252" w:lineRule="auto"/>
            </w:pPr>
            <w:r>
              <w:rPr>
                <w:rFonts w:ascii="Consolas" w:eastAsia="Consolas" w:hAnsi="Consolas"/>
                <w:color w:val="8A2B50"/>
                <w:sz w:val="16"/>
              </w:rPr>
              <w:t>python scripts\run_lane_c.py --loop 30</w:t>
            </w:r>
          </w:p>
        </w:tc>
      </w:tr>
      <w:tr w:rsidR="007B0ECA" w14:paraId="303B8A8C" w14:textId="77777777">
        <w:trPr>
          <w:cantSplit/>
          <w:jc w:val="center"/>
        </w:trPr>
        <w:tc>
          <w:tcPr>
            <w:tcW w:w="2608" w:type="dxa"/>
            <w:tcMar>
              <w:top w:w="60" w:type="dxa"/>
              <w:left w:w="100" w:type="dxa"/>
              <w:bottom w:w="60" w:type="dxa"/>
              <w:right w:w="100" w:type="dxa"/>
            </w:tcMar>
          </w:tcPr>
          <w:p w14:paraId="0C9C8908" w14:textId="77777777" w:rsidR="007B0ECA" w:rsidRDefault="00674EB7">
            <w:pPr>
              <w:spacing w:after="20" w:line="252" w:lineRule="auto"/>
            </w:pPr>
            <w:r>
              <w:rPr>
                <w:sz w:val="18"/>
              </w:rPr>
              <w:t>Load test</w:t>
            </w:r>
          </w:p>
        </w:tc>
        <w:tc>
          <w:tcPr>
            <w:tcW w:w="7030" w:type="dxa"/>
            <w:tcMar>
              <w:top w:w="60" w:type="dxa"/>
              <w:left w:w="100" w:type="dxa"/>
              <w:bottom w:w="60" w:type="dxa"/>
              <w:right w:w="100" w:type="dxa"/>
            </w:tcMar>
          </w:tcPr>
          <w:p w14:paraId="6C41B7F8" w14:textId="77777777" w:rsidR="007B0ECA" w:rsidRDefault="00674EB7">
            <w:pPr>
              <w:spacing w:after="20" w:line="252" w:lineRule="auto"/>
            </w:pPr>
            <w:r>
              <w:rPr>
                <w:rFonts w:ascii="Consolas" w:eastAsia="Consolas" w:hAnsi="Consolas"/>
                <w:color w:val="8A2B50"/>
                <w:sz w:val="16"/>
              </w:rPr>
              <w:t>python scripts\loadtest.py --tenant &lt;slug&gt; --rate 200 --duration 60</w:t>
            </w:r>
          </w:p>
        </w:tc>
      </w:tr>
      <w:tr w:rsidR="007B0ECA" w14:paraId="713FD1A0" w14:textId="77777777">
        <w:trPr>
          <w:cantSplit/>
          <w:jc w:val="center"/>
        </w:trPr>
        <w:tc>
          <w:tcPr>
            <w:tcW w:w="2608" w:type="dxa"/>
            <w:shd w:val="clear" w:color="auto" w:fill="F1F6F6"/>
            <w:tcMar>
              <w:top w:w="60" w:type="dxa"/>
              <w:left w:w="100" w:type="dxa"/>
              <w:bottom w:w="60" w:type="dxa"/>
              <w:right w:w="100" w:type="dxa"/>
            </w:tcMar>
          </w:tcPr>
          <w:p w14:paraId="773EF499" w14:textId="77777777" w:rsidR="007B0ECA" w:rsidRDefault="00674EB7">
            <w:pPr>
              <w:spacing w:after="20" w:line="252" w:lineRule="auto"/>
            </w:pPr>
            <w:r>
              <w:rPr>
                <w:sz w:val="18"/>
              </w:rPr>
              <w:t>RBI-42 coverage</w:t>
            </w:r>
          </w:p>
        </w:tc>
        <w:tc>
          <w:tcPr>
            <w:tcW w:w="7030" w:type="dxa"/>
            <w:shd w:val="clear" w:color="auto" w:fill="F1F6F6"/>
            <w:tcMar>
              <w:top w:w="60" w:type="dxa"/>
              <w:left w:w="100" w:type="dxa"/>
              <w:bottom w:w="60" w:type="dxa"/>
              <w:right w:w="100" w:type="dxa"/>
            </w:tcMar>
          </w:tcPr>
          <w:p w14:paraId="453A8652" w14:textId="77777777" w:rsidR="007B0ECA" w:rsidRDefault="00674EB7">
            <w:pPr>
              <w:spacing w:after="20" w:line="252" w:lineRule="auto"/>
            </w:pPr>
            <w:r>
              <w:rPr>
                <w:rFonts w:ascii="Consolas" w:eastAsia="Consolas" w:hAnsi="Consolas"/>
                <w:color w:val="8A2B50"/>
                <w:sz w:val="16"/>
              </w:rPr>
              <w:t>python docs\rbi_ews_mapping.py</w:t>
            </w:r>
          </w:p>
        </w:tc>
      </w:tr>
      <w:tr w:rsidR="007B0ECA" w14:paraId="3BEADB7D" w14:textId="77777777">
        <w:trPr>
          <w:cantSplit/>
          <w:jc w:val="center"/>
        </w:trPr>
        <w:tc>
          <w:tcPr>
            <w:tcW w:w="2608" w:type="dxa"/>
            <w:tcMar>
              <w:top w:w="60" w:type="dxa"/>
              <w:left w:w="100" w:type="dxa"/>
              <w:bottom w:w="60" w:type="dxa"/>
              <w:right w:w="100" w:type="dxa"/>
            </w:tcMar>
          </w:tcPr>
          <w:p w14:paraId="3859DF29" w14:textId="77777777" w:rsidR="007B0ECA" w:rsidRDefault="00674EB7">
            <w:pPr>
              <w:spacing w:after="20" w:line="252" w:lineRule="auto"/>
            </w:pPr>
            <w:r>
              <w:rPr>
                <w:sz w:val="18"/>
              </w:rPr>
              <w:t>Service health</w:t>
            </w:r>
          </w:p>
        </w:tc>
        <w:tc>
          <w:tcPr>
            <w:tcW w:w="7030" w:type="dxa"/>
            <w:tcMar>
              <w:top w:w="60" w:type="dxa"/>
              <w:left w:w="100" w:type="dxa"/>
              <w:bottom w:w="60" w:type="dxa"/>
              <w:right w:w="100" w:type="dxa"/>
            </w:tcMar>
          </w:tcPr>
          <w:p w14:paraId="6AD3016E" w14:textId="77777777" w:rsidR="007B0ECA" w:rsidRDefault="00674EB7">
            <w:pPr>
              <w:spacing w:after="20" w:line="252" w:lineRule="auto"/>
            </w:pPr>
            <w:r>
              <w:rPr>
                <w:rFonts w:ascii="Consolas" w:eastAsia="Consolas" w:hAnsi="Consolas"/>
                <w:color w:val="8A2B50"/>
                <w:sz w:val="16"/>
              </w:rPr>
              <w:t>curl http://127.0.0.1:8084/health/ready</w:t>
            </w:r>
          </w:p>
        </w:tc>
      </w:tr>
      <w:tr w:rsidR="007B0ECA" w14:paraId="33D4D37D" w14:textId="77777777">
        <w:trPr>
          <w:cantSplit/>
          <w:jc w:val="center"/>
        </w:trPr>
        <w:tc>
          <w:tcPr>
            <w:tcW w:w="2608" w:type="dxa"/>
            <w:shd w:val="clear" w:color="auto" w:fill="F1F6F6"/>
            <w:tcMar>
              <w:top w:w="60" w:type="dxa"/>
              <w:left w:w="100" w:type="dxa"/>
              <w:bottom w:w="60" w:type="dxa"/>
              <w:right w:w="100" w:type="dxa"/>
            </w:tcMar>
          </w:tcPr>
          <w:p w14:paraId="3BF30E12" w14:textId="77777777" w:rsidR="007B0ECA" w:rsidRDefault="00674EB7">
            <w:pPr>
              <w:spacing w:after="20" w:line="252" w:lineRule="auto"/>
            </w:pPr>
            <w:r>
              <w:rPr>
                <w:sz w:val="18"/>
              </w:rPr>
              <w:t>Metrics</w:t>
            </w:r>
          </w:p>
        </w:tc>
        <w:tc>
          <w:tcPr>
            <w:tcW w:w="7030" w:type="dxa"/>
            <w:shd w:val="clear" w:color="auto" w:fill="F1F6F6"/>
            <w:tcMar>
              <w:top w:w="60" w:type="dxa"/>
              <w:left w:w="100" w:type="dxa"/>
              <w:bottom w:w="60" w:type="dxa"/>
              <w:right w:w="100" w:type="dxa"/>
            </w:tcMar>
          </w:tcPr>
          <w:p w14:paraId="766FA333" w14:textId="77777777" w:rsidR="007B0ECA" w:rsidRDefault="00674EB7">
            <w:pPr>
              <w:spacing w:after="20" w:line="252" w:lineRule="auto"/>
            </w:pPr>
            <w:r>
              <w:rPr>
                <w:rFonts w:ascii="Consolas" w:eastAsia="Consolas" w:hAnsi="Consolas"/>
                <w:color w:val="8A2B50"/>
                <w:sz w:val="16"/>
              </w:rPr>
              <w:t>curl -H "X-Internal-Key: &lt;key&gt;" http://127.0.0.1:8084/metrics</w:t>
            </w:r>
          </w:p>
        </w:tc>
      </w:tr>
      <w:tr w:rsidR="007B0ECA" w14:paraId="079C91D8" w14:textId="77777777">
        <w:trPr>
          <w:cantSplit/>
          <w:jc w:val="center"/>
        </w:trPr>
        <w:tc>
          <w:tcPr>
            <w:tcW w:w="2608" w:type="dxa"/>
            <w:tcMar>
              <w:top w:w="60" w:type="dxa"/>
              <w:left w:w="100" w:type="dxa"/>
              <w:bottom w:w="60" w:type="dxa"/>
              <w:right w:w="100" w:type="dxa"/>
            </w:tcMar>
          </w:tcPr>
          <w:p w14:paraId="06C234E9" w14:textId="77777777" w:rsidR="007B0ECA" w:rsidRDefault="00674EB7">
            <w:pPr>
              <w:spacing w:after="20" w:line="252" w:lineRule="auto"/>
            </w:pPr>
            <w:r>
              <w:rPr>
                <w:sz w:val="18"/>
              </w:rPr>
              <w:t>React dev server</w:t>
            </w:r>
          </w:p>
        </w:tc>
        <w:tc>
          <w:tcPr>
            <w:tcW w:w="7030" w:type="dxa"/>
            <w:tcMar>
              <w:top w:w="60" w:type="dxa"/>
              <w:left w:w="100" w:type="dxa"/>
              <w:bottom w:w="60" w:type="dxa"/>
              <w:right w:w="100" w:type="dxa"/>
            </w:tcMar>
          </w:tcPr>
          <w:p w14:paraId="63748198" w14:textId="77777777" w:rsidR="007B0ECA" w:rsidRDefault="00674EB7">
            <w:pPr>
              <w:spacing w:after="20" w:line="252" w:lineRule="auto"/>
            </w:pPr>
            <w:r>
              <w:rPr>
                <w:rFonts w:ascii="Consolas" w:eastAsia="Consolas" w:hAnsi="Consolas"/>
                <w:color w:val="8A2B50"/>
                <w:sz w:val="16"/>
              </w:rPr>
              <w:t>cd frontend; npm run dev</w:t>
            </w:r>
            <w:r>
              <w:rPr>
                <w:sz w:val="18"/>
              </w:rPr>
              <w:t xml:space="preserve">  (http://localhost:5180)</w:t>
            </w:r>
          </w:p>
        </w:tc>
      </w:tr>
    </w:tbl>
    <w:p w14:paraId="1C93B4FB" w14:textId="77777777" w:rsidR="007B0ECA" w:rsidRDefault="007B0ECA">
      <w:pPr>
        <w:spacing w:after="40"/>
      </w:pPr>
    </w:p>
    <w:p w14:paraId="6992CCC9" w14:textId="77777777" w:rsidR="007B0ECA" w:rsidRDefault="00674EB7">
      <w:r>
        <w:t xml:space="preserve">(Prefix Python commands with </w:t>
      </w:r>
      <w:r>
        <w:rPr>
          <w:rFonts w:ascii="Consolas" w:eastAsia="Consolas" w:hAnsi="Consolas"/>
          <w:color w:val="8A2B50"/>
          <w:sz w:val="19"/>
        </w:rPr>
        <w:t>.\.venv\Scripts\</w:t>
      </w:r>
      <w:r>
        <w:t xml:space="preserve"> on Windows. Scripts that talk to the database directly need </w:t>
      </w:r>
      <w:r>
        <w:rPr>
          <w:rFonts w:ascii="Consolas" w:eastAsia="Consolas" w:hAnsi="Consolas"/>
          <w:color w:val="8A2B50"/>
          <w:sz w:val="19"/>
        </w:rPr>
        <w:t>PYTHONPATH</w:t>
      </w:r>
      <w:r>
        <w:t xml:space="preserve"> set to the repository root and a </w:t>
      </w:r>
      <w:r>
        <w:rPr>
          <w:rFonts w:ascii="Consolas" w:eastAsia="Consolas" w:hAnsi="Consolas"/>
          <w:color w:val="8A2B50"/>
          <w:sz w:val="19"/>
        </w:rPr>
        <w:t>DATABASE_URL</w:t>
      </w:r>
      <w:r>
        <w:t xml:space="preserve"> that points at </w:t>
      </w:r>
      <w:r>
        <w:rPr>
          <w:rFonts w:ascii="Consolas" w:eastAsia="Consolas" w:hAnsi="Consolas"/>
          <w:color w:val="8A2B50"/>
          <w:sz w:val="19"/>
        </w:rPr>
        <w:t>localhost</w:t>
      </w:r>
      <w:r>
        <w:t>.)</w:t>
      </w:r>
    </w:p>
    <w:sectPr w:rsidR="007B0ECA" w:rsidSect="00034616">
      <w:footerReference w:type="default" r:id="rId8"/>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5203E" w14:textId="77777777" w:rsidR="00674EB7" w:rsidRDefault="00674EB7">
      <w:pPr>
        <w:spacing w:after="0" w:line="240" w:lineRule="auto"/>
      </w:pPr>
      <w:r>
        <w:separator/>
      </w:r>
    </w:p>
  </w:endnote>
  <w:endnote w:type="continuationSeparator" w:id="0">
    <w:p w14:paraId="0CA01088" w14:textId="77777777" w:rsidR="00674EB7" w:rsidRDefault="00674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DD8F" w14:textId="77777777" w:rsidR="007B0ECA" w:rsidRDefault="00674EB7">
    <w:pPr>
      <w:pStyle w:val="Footer"/>
    </w:pPr>
    <w:r>
      <w:rPr>
        <w:color w:val="5B6B70"/>
        <w:sz w:val="17"/>
      </w:rPr>
      <w:t xml:space="preserve">Fraud360 Developer Environment Setup v1.1  ·  Confidential   |   Page </w:t>
    </w:r>
    <w:r>
      <w:rPr>
        <w:color w:val="5B6B70"/>
        <w:sz w:val="17"/>
      </w:rPr>
      <w:fldChar w:fldCharType="begin"/>
    </w:r>
    <w:r>
      <w:rPr>
        <w:color w:val="5B6B70"/>
        <w:sz w:val="17"/>
      </w:rPr>
      <w:instrText>PAGE</w:instrText>
    </w:r>
    <w:r w:rsidR="00032BB4">
      <w:rPr>
        <w:color w:val="5B6B70"/>
        <w:sz w:val="17"/>
      </w:rPr>
      <w:fldChar w:fldCharType="separate"/>
    </w:r>
    <w:r w:rsidR="00032BB4">
      <w:rPr>
        <w:noProof/>
        <w:color w:val="5B6B70"/>
        <w:sz w:val="17"/>
      </w:rPr>
      <w:t>2</w:t>
    </w:r>
    <w:r>
      <w:rPr>
        <w:color w:val="5B6B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1BD76" w14:textId="77777777" w:rsidR="00674EB7" w:rsidRDefault="00674EB7">
      <w:pPr>
        <w:spacing w:after="0" w:line="240" w:lineRule="auto"/>
      </w:pPr>
      <w:r>
        <w:separator/>
      </w:r>
    </w:p>
  </w:footnote>
  <w:footnote w:type="continuationSeparator" w:id="0">
    <w:p w14:paraId="24687D31" w14:textId="77777777" w:rsidR="00674EB7" w:rsidRDefault="00674E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727814">
    <w:abstractNumId w:val="8"/>
  </w:num>
  <w:num w:numId="2" w16cid:durableId="211380926">
    <w:abstractNumId w:val="6"/>
  </w:num>
  <w:num w:numId="3" w16cid:durableId="277180650">
    <w:abstractNumId w:val="5"/>
  </w:num>
  <w:num w:numId="4" w16cid:durableId="1909462655">
    <w:abstractNumId w:val="4"/>
  </w:num>
  <w:num w:numId="5" w16cid:durableId="197931404">
    <w:abstractNumId w:val="7"/>
  </w:num>
  <w:num w:numId="6" w16cid:durableId="497501448">
    <w:abstractNumId w:val="3"/>
  </w:num>
  <w:num w:numId="7" w16cid:durableId="1700427699">
    <w:abstractNumId w:val="2"/>
  </w:num>
  <w:num w:numId="8" w16cid:durableId="144053347">
    <w:abstractNumId w:val="1"/>
  </w:num>
  <w:num w:numId="9" w16cid:durableId="1997610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BB4"/>
    <w:rsid w:val="00034616"/>
    <w:rsid w:val="0006063C"/>
    <w:rsid w:val="0015074B"/>
    <w:rsid w:val="0029639D"/>
    <w:rsid w:val="00326F90"/>
    <w:rsid w:val="00674EB7"/>
    <w:rsid w:val="007B0ECA"/>
    <w:rsid w:val="00AA1D8D"/>
    <w:rsid w:val="00B47730"/>
    <w:rsid w:val="00C75B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0B8E1"/>
  <w14:defaultImageDpi w14:val="300"/>
  <w15:docId w15:val="{74F1AD10-ACF8-4274-A6F1-686F2E73B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F2A2E"/>
      <w:sz w:val="21"/>
    </w:rPr>
  </w:style>
  <w:style w:type="paragraph" w:styleId="Heading1">
    <w:name w:val="heading 1"/>
    <w:basedOn w:val="Normal"/>
    <w:next w:val="Normal"/>
    <w:link w:val="Heading1Char"/>
    <w:uiPriority w:val="9"/>
    <w:qFormat/>
    <w:rsid w:val="00FC693F"/>
    <w:pPr>
      <w:keepNext/>
      <w:keepLines/>
      <w:spacing w:after="160"/>
      <w:outlineLvl w:val="0"/>
    </w:pPr>
    <w:rPr>
      <w:b/>
      <w:bCs/>
      <w:color w:val="0F5C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b/>
      <w:bCs/>
      <w:color w:val="0F5C63"/>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b/>
      <w:bCs/>
      <w:color w:val="0F5C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2BB4"/>
    <w:pPr>
      <w:spacing w:after="100"/>
    </w:pPr>
  </w:style>
  <w:style w:type="paragraph" w:styleId="TOC2">
    <w:name w:val="toc 2"/>
    <w:basedOn w:val="Normal"/>
    <w:next w:val="Normal"/>
    <w:autoRedefine/>
    <w:uiPriority w:val="39"/>
    <w:unhideWhenUsed/>
    <w:rsid w:val="00032BB4"/>
    <w:pPr>
      <w:spacing w:after="100"/>
      <w:ind w:left="210"/>
    </w:pPr>
  </w:style>
  <w:style w:type="character" w:styleId="Hyperlink">
    <w:name w:val="Hyperlink"/>
    <w:basedOn w:val="DefaultParagraphFont"/>
    <w:uiPriority w:val="99"/>
    <w:unhideWhenUsed/>
    <w:rsid w:val="00032BB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4658</Words>
  <Characters>26556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finverge admin</cp:lastModifiedBy>
  <cp:revision>2</cp:revision>
  <dcterms:created xsi:type="dcterms:W3CDTF">2013-12-23T23:15:00Z</dcterms:created>
  <dcterms:modified xsi:type="dcterms:W3CDTF">2026-10-02T16:00:00Z</dcterms:modified>
  <cp:category/>
</cp:coreProperties>
</file>
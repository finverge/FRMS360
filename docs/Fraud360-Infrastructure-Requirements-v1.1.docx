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BE72B" w14:textId="77777777" w:rsidR="00F1169E" w:rsidRDefault="00F1169E"/>
    <w:p w14:paraId="378037CF" w14:textId="77777777" w:rsidR="00F1169E" w:rsidRDefault="00F1169E"/>
    <w:p w14:paraId="4CE9DC36" w14:textId="77777777" w:rsidR="00F1169E" w:rsidRDefault="00F1169E"/>
    <w:p w14:paraId="42B1DF8E" w14:textId="77777777" w:rsidR="00F1169E" w:rsidRDefault="00F1169E"/>
    <w:p w14:paraId="3CDA1F8E" w14:textId="77777777" w:rsidR="00F1169E" w:rsidRDefault="00F1169E"/>
    <w:p w14:paraId="16F963AE" w14:textId="77777777" w:rsidR="00F1169E" w:rsidRDefault="00F1169E"/>
    <w:p w14:paraId="7871BC8F" w14:textId="77777777" w:rsidR="00F1169E" w:rsidRDefault="00F1169E"/>
    <w:p w14:paraId="3E5BBC8D" w14:textId="77777777" w:rsidR="00F1169E" w:rsidRDefault="00137D5F">
      <w:r>
        <w:rPr>
          <w:b/>
          <w:color w:val="0F5C63"/>
          <w:sz w:val="30"/>
        </w:rPr>
        <w:t>FRAUD360</w:t>
      </w:r>
    </w:p>
    <w:p w14:paraId="605D37C6" w14:textId="77777777" w:rsidR="00F1169E" w:rsidRDefault="00137D5F">
      <w:pPr>
        <w:spacing w:after="80"/>
      </w:pPr>
      <w:r>
        <w:rPr>
          <w:b/>
          <w:sz w:val="60"/>
        </w:rPr>
        <w:t>Infrastructure Requirements</w:t>
      </w:r>
    </w:p>
    <w:p w14:paraId="73319CDD" w14:textId="77777777" w:rsidR="00F1169E" w:rsidRDefault="00137D5F">
      <w:pPr>
        <w:spacing w:after="600"/>
      </w:pPr>
      <w:r>
        <w:rPr>
          <w:color w:val="5B6B70"/>
          <w:sz w:val="28"/>
        </w:rPr>
        <w:t>Hosting Fraud360 on a private cloud with VM infrastructure</w:t>
      </w:r>
    </w:p>
    <w:p w14:paraId="515BC6BE" w14:textId="77777777" w:rsidR="00F1169E" w:rsidRDefault="00137D5F">
      <w:r>
        <w:rPr>
          <w:sz w:val="22"/>
        </w:rPr>
        <w:t>Version 1.1  ·  2 October 2026</w:t>
      </w:r>
    </w:p>
    <w:p w14:paraId="48E4359F" w14:textId="77777777" w:rsidR="00F1169E" w:rsidRDefault="00137D5F">
      <w:r>
        <w:rPr>
          <w:color w:val="5B6B70"/>
          <w:sz w:val="20"/>
        </w:rPr>
        <w:t>Finverge  ·  Confidential — for the customer’s infrastructure and security teams</w:t>
      </w:r>
    </w:p>
    <w:p w14:paraId="75EA035A" w14:textId="77777777" w:rsidR="00F1169E" w:rsidRDefault="00137D5F">
      <w:r>
        <w:br w:type="page"/>
      </w:r>
    </w:p>
    <w:p w14:paraId="2D8F97CC" w14:textId="77777777" w:rsidR="00F1169E" w:rsidRDefault="00137D5F">
      <w:r>
        <w:rPr>
          <w:b/>
          <w:sz w:val="24"/>
        </w:rPr>
        <w:lastRenderedPageBreak/>
        <w:t>Document control</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7370"/>
      </w:tblGrid>
      <w:tr w:rsidR="00F1169E" w14:paraId="2DDF83AE" w14:textId="77777777">
        <w:trPr>
          <w:tblHeader/>
          <w:jc w:val="center"/>
        </w:trPr>
        <w:tc>
          <w:tcPr>
            <w:tcW w:w="2268" w:type="dxa"/>
            <w:shd w:val="clear" w:color="auto" w:fill="0F5C63"/>
            <w:tcMar>
              <w:top w:w="60" w:type="dxa"/>
              <w:left w:w="100" w:type="dxa"/>
              <w:bottom w:w="60" w:type="dxa"/>
              <w:right w:w="100" w:type="dxa"/>
            </w:tcMar>
          </w:tcPr>
          <w:p w14:paraId="78BF2993" w14:textId="77777777" w:rsidR="00F1169E" w:rsidRDefault="00137D5F">
            <w:pPr>
              <w:spacing w:after="0"/>
            </w:pPr>
            <w:r>
              <w:rPr>
                <w:b/>
                <w:color w:val="FFFFFF"/>
                <w:sz w:val="19"/>
              </w:rPr>
              <w:t>Item</w:t>
            </w:r>
          </w:p>
        </w:tc>
        <w:tc>
          <w:tcPr>
            <w:tcW w:w="7370" w:type="dxa"/>
            <w:shd w:val="clear" w:color="auto" w:fill="0F5C63"/>
            <w:tcMar>
              <w:top w:w="60" w:type="dxa"/>
              <w:left w:w="100" w:type="dxa"/>
              <w:bottom w:w="60" w:type="dxa"/>
              <w:right w:w="100" w:type="dxa"/>
            </w:tcMar>
          </w:tcPr>
          <w:p w14:paraId="58AADCA5" w14:textId="77777777" w:rsidR="00F1169E" w:rsidRDefault="00137D5F">
            <w:pPr>
              <w:spacing w:after="0"/>
            </w:pPr>
            <w:r>
              <w:rPr>
                <w:b/>
                <w:color w:val="FFFFFF"/>
                <w:sz w:val="19"/>
              </w:rPr>
              <w:t>Detail</w:t>
            </w:r>
          </w:p>
        </w:tc>
      </w:tr>
      <w:tr w:rsidR="00F1169E" w14:paraId="34B74520" w14:textId="77777777">
        <w:trPr>
          <w:cantSplit/>
          <w:jc w:val="center"/>
        </w:trPr>
        <w:tc>
          <w:tcPr>
            <w:tcW w:w="2268" w:type="dxa"/>
            <w:tcMar>
              <w:top w:w="60" w:type="dxa"/>
              <w:left w:w="100" w:type="dxa"/>
              <w:bottom w:w="60" w:type="dxa"/>
              <w:right w:w="100" w:type="dxa"/>
            </w:tcMar>
          </w:tcPr>
          <w:p w14:paraId="72CB669A" w14:textId="77777777" w:rsidR="00F1169E" w:rsidRDefault="00137D5F">
            <w:pPr>
              <w:spacing w:after="20" w:line="252" w:lineRule="auto"/>
            </w:pPr>
            <w:r>
              <w:rPr>
                <w:sz w:val="19"/>
              </w:rPr>
              <w:t>Document</w:t>
            </w:r>
          </w:p>
        </w:tc>
        <w:tc>
          <w:tcPr>
            <w:tcW w:w="7370" w:type="dxa"/>
            <w:tcMar>
              <w:top w:w="60" w:type="dxa"/>
              <w:left w:w="100" w:type="dxa"/>
              <w:bottom w:w="60" w:type="dxa"/>
              <w:right w:w="100" w:type="dxa"/>
            </w:tcMar>
          </w:tcPr>
          <w:p w14:paraId="002C0B39" w14:textId="77777777" w:rsidR="00F1169E" w:rsidRDefault="00137D5F">
            <w:pPr>
              <w:spacing w:after="20" w:line="252" w:lineRule="auto"/>
            </w:pPr>
            <w:r>
              <w:rPr>
                <w:sz w:val="19"/>
              </w:rPr>
              <w:t>Fraud360 — Infrastructure Requirements (private cloud, VM-based)</w:t>
            </w:r>
          </w:p>
        </w:tc>
      </w:tr>
      <w:tr w:rsidR="00F1169E" w14:paraId="070C4242" w14:textId="77777777">
        <w:trPr>
          <w:cantSplit/>
          <w:jc w:val="center"/>
        </w:trPr>
        <w:tc>
          <w:tcPr>
            <w:tcW w:w="2268" w:type="dxa"/>
            <w:shd w:val="clear" w:color="auto" w:fill="F1F6F6"/>
            <w:tcMar>
              <w:top w:w="60" w:type="dxa"/>
              <w:left w:w="100" w:type="dxa"/>
              <w:bottom w:w="60" w:type="dxa"/>
              <w:right w:w="100" w:type="dxa"/>
            </w:tcMar>
          </w:tcPr>
          <w:p w14:paraId="75E3B809" w14:textId="77777777" w:rsidR="00F1169E" w:rsidRDefault="00137D5F">
            <w:pPr>
              <w:spacing w:after="20" w:line="252" w:lineRule="auto"/>
            </w:pPr>
            <w:r>
              <w:rPr>
                <w:sz w:val="19"/>
              </w:rPr>
              <w:t>Version</w:t>
            </w:r>
          </w:p>
        </w:tc>
        <w:tc>
          <w:tcPr>
            <w:tcW w:w="7370" w:type="dxa"/>
            <w:shd w:val="clear" w:color="auto" w:fill="F1F6F6"/>
            <w:tcMar>
              <w:top w:w="60" w:type="dxa"/>
              <w:left w:w="100" w:type="dxa"/>
              <w:bottom w:w="60" w:type="dxa"/>
              <w:right w:w="100" w:type="dxa"/>
            </w:tcMar>
          </w:tcPr>
          <w:p w14:paraId="3C183093" w14:textId="77777777" w:rsidR="00F1169E" w:rsidRDefault="00137D5F">
            <w:pPr>
              <w:spacing w:after="20" w:line="252" w:lineRule="auto"/>
            </w:pPr>
            <w:r>
              <w:rPr>
                <w:sz w:val="19"/>
              </w:rPr>
              <w:t>1.1 — 2 October 2026 (supersedes 1.0)</w:t>
            </w:r>
          </w:p>
        </w:tc>
      </w:tr>
      <w:tr w:rsidR="00F1169E" w14:paraId="635E9955" w14:textId="77777777">
        <w:trPr>
          <w:cantSplit/>
          <w:jc w:val="center"/>
        </w:trPr>
        <w:tc>
          <w:tcPr>
            <w:tcW w:w="2268" w:type="dxa"/>
            <w:tcMar>
              <w:top w:w="60" w:type="dxa"/>
              <w:left w:w="100" w:type="dxa"/>
              <w:bottom w:w="60" w:type="dxa"/>
              <w:right w:w="100" w:type="dxa"/>
            </w:tcMar>
          </w:tcPr>
          <w:p w14:paraId="7C56A30F" w14:textId="77777777" w:rsidR="00F1169E" w:rsidRDefault="00137D5F">
            <w:pPr>
              <w:spacing w:after="20" w:line="252" w:lineRule="auto"/>
            </w:pPr>
            <w:r>
              <w:rPr>
                <w:sz w:val="19"/>
              </w:rPr>
              <w:t>Companion</w:t>
            </w:r>
          </w:p>
        </w:tc>
        <w:tc>
          <w:tcPr>
            <w:tcW w:w="7370" w:type="dxa"/>
            <w:tcMar>
              <w:top w:w="60" w:type="dxa"/>
              <w:left w:w="100" w:type="dxa"/>
              <w:bottom w:w="60" w:type="dxa"/>
              <w:right w:w="100" w:type="dxa"/>
            </w:tcMar>
          </w:tcPr>
          <w:p w14:paraId="22BA626C" w14:textId="77777777" w:rsidR="00F1169E" w:rsidRDefault="00137D5F">
            <w:pPr>
              <w:spacing w:after="20" w:line="252" w:lineRule="auto"/>
            </w:pPr>
            <w:r>
              <w:rPr>
                <w:sz w:val="19"/>
              </w:rPr>
              <w:t>Fraud360 — Deployment Instructions v1.1 (the step-by-step build and release runbook)</w:t>
            </w:r>
          </w:p>
        </w:tc>
      </w:tr>
      <w:tr w:rsidR="00F1169E" w14:paraId="5655889C" w14:textId="77777777">
        <w:trPr>
          <w:cantSplit/>
          <w:jc w:val="center"/>
        </w:trPr>
        <w:tc>
          <w:tcPr>
            <w:tcW w:w="2268" w:type="dxa"/>
            <w:shd w:val="clear" w:color="auto" w:fill="F1F6F6"/>
            <w:tcMar>
              <w:top w:w="60" w:type="dxa"/>
              <w:left w:w="100" w:type="dxa"/>
              <w:bottom w:w="60" w:type="dxa"/>
              <w:right w:w="100" w:type="dxa"/>
            </w:tcMar>
          </w:tcPr>
          <w:p w14:paraId="3F2D3263" w14:textId="77777777" w:rsidR="00F1169E" w:rsidRDefault="00137D5F">
            <w:pPr>
              <w:spacing w:after="20" w:line="252" w:lineRule="auto"/>
            </w:pPr>
            <w:r>
              <w:rPr>
                <w:sz w:val="19"/>
              </w:rPr>
              <w:t>Platform baseline</w:t>
            </w:r>
          </w:p>
        </w:tc>
        <w:tc>
          <w:tcPr>
            <w:tcW w:w="7370" w:type="dxa"/>
            <w:shd w:val="clear" w:color="auto" w:fill="F1F6F6"/>
            <w:tcMar>
              <w:top w:w="60" w:type="dxa"/>
              <w:left w:w="100" w:type="dxa"/>
              <w:bottom w:w="60" w:type="dxa"/>
              <w:right w:w="100" w:type="dxa"/>
            </w:tcMar>
          </w:tcPr>
          <w:p w14:paraId="43F2D801" w14:textId="77777777" w:rsidR="00F1169E" w:rsidRDefault="00137D5F">
            <w:pPr>
              <w:spacing w:after="20" w:line="252" w:lineRule="auto"/>
            </w:pPr>
            <w:r>
              <w:rPr>
                <w:sz w:val="19"/>
              </w:rPr>
              <w:t>Fraud360 as described in BRD v1.9, FSD v1.6, HLD v1.8 (40 of 42 RBI-2016 EWS signals fully covered, 2 partial, 0 uncovered)</w:t>
            </w:r>
          </w:p>
        </w:tc>
      </w:tr>
      <w:tr w:rsidR="00F1169E" w14:paraId="20E5D106" w14:textId="77777777">
        <w:trPr>
          <w:cantSplit/>
          <w:jc w:val="center"/>
        </w:trPr>
        <w:tc>
          <w:tcPr>
            <w:tcW w:w="2268" w:type="dxa"/>
            <w:tcMar>
              <w:top w:w="60" w:type="dxa"/>
              <w:left w:w="100" w:type="dxa"/>
              <w:bottom w:w="60" w:type="dxa"/>
              <w:right w:w="100" w:type="dxa"/>
            </w:tcMar>
          </w:tcPr>
          <w:p w14:paraId="2A66B83E" w14:textId="77777777" w:rsidR="00F1169E" w:rsidRDefault="00137D5F">
            <w:pPr>
              <w:spacing w:after="20" w:line="252" w:lineRule="auto"/>
            </w:pPr>
            <w:r>
              <w:rPr>
                <w:sz w:val="19"/>
              </w:rPr>
              <w:t>Audience</w:t>
            </w:r>
          </w:p>
        </w:tc>
        <w:tc>
          <w:tcPr>
            <w:tcW w:w="7370" w:type="dxa"/>
            <w:tcMar>
              <w:top w:w="60" w:type="dxa"/>
              <w:left w:w="100" w:type="dxa"/>
              <w:bottom w:w="60" w:type="dxa"/>
              <w:right w:w="100" w:type="dxa"/>
            </w:tcMar>
          </w:tcPr>
          <w:p w14:paraId="41B6E7C2" w14:textId="77777777" w:rsidR="00F1169E" w:rsidRDefault="00137D5F">
            <w:pPr>
              <w:spacing w:after="20" w:line="252" w:lineRule="auto"/>
            </w:pPr>
            <w:r>
              <w:rPr>
                <w:sz w:val="19"/>
              </w:rPr>
              <w:t>Customer infrastructure, network, database, security and DR teams; Finverge delivery engineers</w:t>
            </w:r>
          </w:p>
        </w:tc>
      </w:tr>
      <w:tr w:rsidR="00F1169E" w14:paraId="399A6727" w14:textId="77777777">
        <w:trPr>
          <w:cantSplit/>
          <w:jc w:val="center"/>
        </w:trPr>
        <w:tc>
          <w:tcPr>
            <w:tcW w:w="2268" w:type="dxa"/>
            <w:shd w:val="clear" w:color="auto" w:fill="F1F6F6"/>
            <w:tcMar>
              <w:top w:w="60" w:type="dxa"/>
              <w:left w:w="100" w:type="dxa"/>
              <w:bottom w:w="60" w:type="dxa"/>
              <w:right w:w="100" w:type="dxa"/>
            </w:tcMar>
          </w:tcPr>
          <w:p w14:paraId="2B909AF6" w14:textId="77777777" w:rsidR="00F1169E" w:rsidRDefault="00137D5F">
            <w:pPr>
              <w:spacing w:after="20" w:line="252" w:lineRule="auto"/>
            </w:pPr>
            <w:r>
              <w:rPr>
                <w:sz w:val="19"/>
              </w:rPr>
              <w:t>Changes in 1.1</w:t>
            </w:r>
          </w:p>
        </w:tc>
        <w:tc>
          <w:tcPr>
            <w:tcW w:w="7370" w:type="dxa"/>
            <w:shd w:val="clear" w:color="auto" w:fill="F1F6F6"/>
            <w:tcMar>
              <w:top w:w="60" w:type="dxa"/>
              <w:left w:w="100" w:type="dxa"/>
              <w:bottom w:w="60" w:type="dxa"/>
              <w:right w:w="100" w:type="dxa"/>
            </w:tcMar>
          </w:tcPr>
          <w:p w14:paraId="6595A9A7" w14:textId="77777777" w:rsidR="00F1169E" w:rsidRDefault="00137D5F">
            <w:pPr>
              <w:spacing w:after="20" w:line="252" w:lineRule="auto"/>
            </w:pPr>
            <w:r>
              <w:rPr>
                <w:sz w:val="19"/>
              </w:rPr>
              <w:t>Roles and permissions are now database-driven. Every service that authorises a request reads the tenant’s role rows from tenant-service, so tenant-service is on the authorisation path of the whole platform (§4.1, §7.3, §10). New security row and two new known gaps (§9, §14).</w:t>
            </w:r>
          </w:p>
        </w:tc>
      </w:tr>
      <w:tr w:rsidR="00F1169E" w14:paraId="277CD255" w14:textId="77777777">
        <w:trPr>
          <w:cantSplit/>
          <w:jc w:val="center"/>
        </w:trPr>
        <w:tc>
          <w:tcPr>
            <w:tcW w:w="2268" w:type="dxa"/>
            <w:tcMar>
              <w:top w:w="60" w:type="dxa"/>
              <w:left w:w="100" w:type="dxa"/>
              <w:bottom w:w="60" w:type="dxa"/>
              <w:right w:w="100" w:type="dxa"/>
            </w:tcMar>
          </w:tcPr>
          <w:p w14:paraId="737403D4" w14:textId="77777777" w:rsidR="00F1169E" w:rsidRDefault="00137D5F">
            <w:pPr>
              <w:spacing w:after="20" w:line="252" w:lineRule="auto"/>
            </w:pPr>
            <w:r>
              <w:rPr>
                <w:sz w:val="19"/>
              </w:rPr>
              <w:t>Status</w:t>
            </w:r>
          </w:p>
        </w:tc>
        <w:tc>
          <w:tcPr>
            <w:tcW w:w="7370" w:type="dxa"/>
            <w:tcMar>
              <w:top w:w="60" w:type="dxa"/>
              <w:left w:w="100" w:type="dxa"/>
              <w:bottom w:w="60" w:type="dxa"/>
              <w:right w:w="100" w:type="dxa"/>
            </w:tcMar>
          </w:tcPr>
          <w:p w14:paraId="44C3D2DA" w14:textId="77777777" w:rsidR="00F1169E" w:rsidRDefault="00137D5F">
            <w:pPr>
              <w:spacing w:after="20" w:line="252" w:lineRule="auto"/>
            </w:pPr>
            <w:r>
              <w:rPr>
                <w:sz w:val="19"/>
              </w:rPr>
              <w:t>Baseline for review. Sizing is an engineering estimate, not load-test evidence — see §2.2</w:t>
            </w:r>
          </w:p>
        </w:tc>
      </w:tr>
    </w:tbl>
    <w:p w14:paraId="7A9DD83F" w14:textId="77777777" w:rsidR="00F1169E" w:rsidRDefault="00F1169E">
      <w:pPr>
        <w:spacing w:after="40"/>
      </w:pPr>
    </w:p>
    <w:p w14:paraId="147DF322" w14:textId="77777777" w:rsidR="00F1169E" w:rsidRDefault="00137D5F">
      <w:r>
        <w:rPr>
          <w:b/>
          <w:color w:val="0F5C63"/>
          <w:sz w:val="34"/>
        </w:rPr>
        <w:t>Contents</w:t>
      </w:r>
    </w:p>
    <w:p w14:paraId="6F4BA59E" w14:textId="4383EB82" w:rsidR="00777560" w:rsidRDefault="00137D5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41869082" w:history="1">
        <w:r w:rsidR="00777560" w:rsidRPr="0079121D">
          <w:rPr>
            <w:rStyle w:val="Hyperlink"/>
            <w:noProof/>
          </w:rPr>
          <w:t>1. Purpose and scope</w:t>
        </w:r>
        <w:r w:rsidR="00777560">
          <w:rPr>
            <w:noProof/>
            <w:webHidden/>
          </w:rPr>
          <w:tab/>
        </w:r>
        <w:r w:rsidR="00777560">
          <w:rPr>
            <w:noProof/>
            <w:webHidden/>
          </w:rPr>
          <w:fldChar w:fldCharType="begin"/>
        </w:r>
        <w:r w:rsidR="00777560">
          <w:rPr>
            <w:noProof/>
            <w:webHidden/>
          </w:rPr>
          <w:instrText xml:space="preserve"> PAGEREF _Toc241869082 \h </w:instrText>
        </w:r>
        <w:r w:rsidR="00777560">
          <w:rPr>
            <w:noProof/>
            <w:webHidden/>
          </w:rPr>
        </w:r>
        <w:r w:rsidR="00777560">
          <w:rPr>
            <w:noProof/>
            <w:webHidden/>
          </w:rPr>
          <w:fldChar w:fldCharType="separate"/>
        </w:r>
        <w:r w:rsidR="00777560">
          <w:rPr>
            <w:noProof/>
            <w:webHidden/>
          </w:rPr>
          <w:t>4</w:t>
        </w:r>
        <w:r w:rsidR="00777560">
          <w:rPr>
            <w:noProof/>
            <w:webHidden/>
          </w:rPr>
          <w:fldChar w:fldCharType="end"/>
        </w:r>
      </w:hyperlink>
    </w:p>
    <w:p w14:paraId="441DA38C" w14:textId="7D2B911B"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83" w:history="1">
        <w:r w:rsidRPr="0079121D">
          <w:rPr>
            <w:rStyle w:val="Hyperlink"/>
            <w:noProof/>
          </w:rPr>
          <w:t>1.1 What is being hosted</w:t>
        </w:r>
        <w:r>
          <w:rPr>
            <w:noProof/>
            <w:webHidden/>
          </w:rPr>
          <w:tab/>
        </w:r>
        <w:r>
          <w:rPr>
            <w:noProof/>
            <w:webHidden/>
          </w:rPr>
          <w:fldChar w:fldCharType="begin"/>
        </w:r>
        <w:r>
          <w:rPr>
            <w:noProof/>
            <w:webHidden/>
          </w:rPr>
          <w:instrText xml:space="preserve"> PAGEREF _Toc241869083 \h </w:instrText>
        </w:r>
        <w:r>
          <w:rPr>
            <w:noProof/>
            <w:webHidden/>
          </w:rPr>
        </w:r>
        <w:r>
          <w:rPr>
            <w:noProof/>
            <w:webHidden/>
          </w:rPr>
          <w:fldChar w:fldCharType="separate"/>
        </w:r>
        <w:r>
          <w:rPr>
            <w:noProof/>
            <w:webHidden/>
          </w:rPr>
          <w:t>4</w:t>
        </w:r>
        <w:r>
          <w:rPr>
            <w:noProof/>
            <w:webHidden/>
          </w:rPr>
          <w:fldChar w:fldCharType="end"/>
        </w:r>
      </w:hyperlink>
    </w:p>
    <w:p w14:paraId="40180328" w14:textId="165A1015"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84" w:history="1">
        <w:r w:rsidRPr="0079121D">
          <w:rPr>
            <w:rStyle w:val="Hyperlink"/>
            <w:noProof/>
          </w:rPr>
          <w:t>1.2 What is explicitly out of scope</w:t>
        </w:r>
        <w:r>
          <w:rPr>
            <w:noProof/>
            <w:webHidden/>
          </w:rPr>
          <w:tab/>
        </w:r>
        <w:r>
          <w:rPr>
            <w:noProof/>
            <w:webHidden/>
          </w:rPr>
          <w:fldChar w:fldCharType="begin"/>
        </w:r>
        <w:r>
          <w:rPr>
            <w:noProof/>
            <w:webHidden/>
          </w:rPr>
          <w:instrText xml:space="preserve"> PAGEREF _Toc241869084 \h </w:instrText>
        </w:r>
        <w:r>
          <w:rPr>
            <w:noProof/>
            <w:webHidden/>
          </w:rPr>
        </w:r>
        <w:r>
          <w:rPr>
            <w:noProof/>
            <w:webHidden/>
          </w:rPr>
          <w:fldChar w:fldCharType="separate"/>
        </w:r>
        <w:r>
          <w:rPr>
            <w:noProof/>
            <w:webHidden/>
          </w:rPr>
          <w:t>4</w:t>
        </w:r>
        <w:r>
          <w:rPr>
            <w:noProof/>
            <w:webHidden/>
          </w:rPr>
          <w:fldChar w:fldCharType="end"/>
        </w:r>
      </w:hyperlink>
    </w:p>
    <w:p w14:paraId="743DF271" w14:textId="4846B7AC"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85" w:history="1">
        <w:r w:rsidRPr="0079121D">
          <w:rPr>
            <w:rStyle w:val="Hyperlink"/>
            <w:noProof/>
          </w:rPr>
          <w:t>2. Basis of this document</w:t>
        </w:r>
        <w:r>
          <w:rPr>
            <w:noProof/>
            <w:webHidden/>
          </w:rPr>
          <w:tab/>
        </w:r>
        <w:r>
          <w:rPr>
            <w:noProof/>
            <w:webHidden/>
          </w:rPr>
          <w:fldChar w:fldCharType="begin"/>
        </w:r>
        <w:r>
          <w:rPr>
            <w:noProof/>
            <w:webHidden/>
          </w:rPr>
          <w:instrText xml:space="preserve"> PAGEREF _Toc241869085 \h </w:instrText>
        </w:r>
        <w:r>
          <w:rPr>
            <w:noProof/>
            <w:webHidden/>
          </w:rPr>
        </w:r>
        <w:r>
          <w:rPr>
            <w:noProof/>
            <w:webHidden/>
          </w:rPr>
          <w:fldChar w:fldCharType="separate"/>
        </w:r>
        <w:r>
          <w:rPr>
            <w:noProof/>
            <w:webHidden/>
          </w:rPr>
          <w:t>5</w:t>
        </w:r>
        <w:r>
          <w:rPr>
            <w:noProof/>
            <w:webHidden/>
          </w:rPr>
          <w:fldChar w:fldCharType="end"/>
        </w:r>
      </w:hyperlink>
    </w:p>
    <w:p w14:paraId="078ABBE3" w14:textId="33FD543F"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86" w:history="1">
        <w:r w:rsidRPr="0079121D">
          <w:rPr>
            <w:rStyle w:val="Hyperlink"/>
            <w:noProof/>
          </w:rPr>
          <w:t>2.1 Assumptions</w:t>
        </w:r>
        <w:r>
          <w:rPr>
            <w:noProof/>
            <w:webHidden/>
          </w:rPr>
          <w:tab/>
        </w:r>
        <w:r>
          <w:rPr>
            <w:noProof/>
            <w:webHidden/>
          </w:rPr>
          <w:fldChar w:fldCharType="begin"/>
        </w:r>
        <w:r>
          <w:rPr>
            <w:noProof/>
            <w:webHidden/>
          </w:rPr>
          <w:instrText xml:space="preserve"> PAGEREF _Toc241869086 \h </w:instrText>
        </w:r>
        <w:r>
          <w:rPr>
            <w:noProof/>
            <w:webHidden/>
          </w:rPr>
        </w:r>
        <w:r>
          <w:rPr>
            <w:noProof/>
            <w:webHidden/>
          </w:rPr>
          <w:fldChar w:fldCharType="separate"/>
        </w:r>
        <w:r>
          <w:rPr>
            <w:noProof/>
            <w:webHidden/>
          </w:rPr>
          <w:t>5</w:t>
        </w:r>
        <w:r>
          <w:rPr>
            <w:noProof/>
            <w:webHidden/>
          </w:rPr>
          <w:fldChar w:fldCharType="end"/>
        </w:r>
      </w:hyperlink>
    </w:p>
    <w:p w14:paraId="7056970E" w14:textId="41D5D908"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87" w:history="1">
        <w:r w:rsidRPr="0079121D">
          <w:rPr>
            <w:rStyle w:val="Hyperlink"/>
            <w:noProof/>
          </w:rPr>
          <w:t>2.2 How far the sizing numbers can be trusted</w:t>
        </w:r>
        <w:r>
          <w:rPr>
            <w:noProof/>
            <w:webHidden/>
          </w:rPr>
          <w:tab/>
        </w:r>
        <w:r>
          <w:rPr>
            <w:noProof/>
            <w:webHidden/>
          </w:rPr>
          <w:fldChar w:fldCharType="begin"/>
        </w:r>
        <w:r>
          <w:rPr>
            <w:noProof/>
            <w:webHidden/>
          </w:rPr>
          <w:instrText xml:space="preserve"> PAGEREF _Toc241869087 \h </w:instrText>
        </w:r>
        <w:r>
          <w:rPr>
            <w:noProof/>
            <w:webHidden/>
          </w:rPr>
        </w:r>
        <w:r>
          <w:rPr>
            <w:noProof/>
            <w:webHidden/>
          </w:rPr>
          <w:fldChar w:fldCharType="separate"/>
        </w:r>
        <w:r>
          <w:rPr>
            <w:noProof/>
            <w:webHidden/>
          </w:rPr>
          <w:t>5</w:t>
        </w:r>
        <w:r>
          <w:rPr>
            <w:noProof/>
            <w:webHidden/>
          </w:rPr>
          <w:fldChar w:fldCharType="end"/>
        </w:r>
      </w:hyperlink>
    </w:p>
    <w:p w14:paraId="44EDD8A4" w14:textId="0024F72C"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88" w:history="1">
        <w:r w:rsidRPr="0079121D">
          <w:rPr>
            <w:rStyle w:val="Hyperlink"/>
            <w:noProof/>
          </w:rPr>
          <w:t>3. Reference architecture on VMs</w:t>
        </w:r>
        <w:r>
          <w:rPr>
            <w:noProof/>
            <w:webHidden/>
          </w:rPr>
          <w:tab/>
        </w:r>
        <w:r>
          <w:rPr>
            <w:noProof/>
            <w:webHidden/>
          </w:rPr>
          <w:fldChar w:fldCharType="begin"/>
        </w:r>
        <w:r>
          <w:rPr>
            <w:noProof/>
            <w:webHidden/>
          </w:rPr>
          <w:instrText xml:space="preserve"> PAGEREF _Toc241869088 \h </w:instrText>
        </w:r>
        <w:r>
          <w:rPr>
            <w:noProof/>
            <w:webHidden/>
          </w:rPr>
        </w:r>
        <w:r>
          <w:rPr>
            <w:noProof/>
            <w:webHidden/>
          </w:rPr>
          <w:fldChar w:fldCharType="separate"/>
        </w:r>
        <w:r>
          <w:rPr>
            <w:noProof/>
            <w:webHidden/>
          </w:rPr>
          <w:t>6</w:t>
        </w:r>
        <w:r>
          <w:rPr>
            <w:noProof/>
            <w:webHidden/>
          </w:rPr>
          <w:fldChar w:fldCharType="end"/>
        </w:r>
      </w:hyperlink>
    </w:p>
    <w:p w14:paraId="739CDC6C" w14:textId="7E7E5038"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89" w:history="1">
        <w:r w:rsidRPr="0079121D">
          <w:rPr>
            <w:rStyle w:val="Hyperlink"/>
            <w:noProof/>
          </w:rPr>
          <w:t>3.1 Design decisions that drive the layout</w:t>
        </w:r>
        <w:r>
          <w:rPr>
            <w:noProof/>
            <w:webHidden/>
          </w:rPr>
          <w:tab/>
        </w:r>
        <w:r>
          <w:rPr>
            <w:noProof/>
            <w:webHidden/>
          </w:rPr>
          <w:fldChar w:fldCharType="begin"/>
        </w:r>
        <w:r>
          <w:rPr>
            <w:noProof/>
            <w:webHidden/>
          </w:rPr>
          <w:instrText xml:space="preserve"> PAGEREF _Toc241869089 \h </w:instrText>
        </w:r>
        <w:r>
          <w:rPr>
            <w:noProof/>
            <w:webHidden/>
          </w:rPr>
        </w:r>
        <w:r>
          <w:rPr>
            <w:noProof/>
            <w:webHidden/>
          </w:rPr>
          <w:fldChar w:fldCharType="separate"/>
        </w:r>
        <w:r>
          <w:rPr>
            <w:noProof/>
            <w:webHidden/>
          </w:rPr>
          <w:t>6</w:t>
        </w:r>
        <w:r>
          <w:rPr>
            <w:noProof/>
            <w:webHidden/>
          </w:rPr>
          <w:fldChar w:fldCharType="end"/>
        </w:r>
      </w:hyperlink>
    </w:p>
    <w:p w14:paraId="63C11B0F" w14:textId="5F9A6070"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0" w:history="1">
        <w:r w:rsidRPr="0079121D">
          <w:rPr>
            <w:rStyle w:val="Hyperlink"/>
            <w:noProof/>
          </w:rPr>
          <w:t>4. Workload inventory</w:t>
        </w:r>
        <w:r>
          <w:rPr>
            <w:noProof/>
            <w:webHidden/>
          </w:rPr>
          <w:tab/>
        </w:r>
        <w:r>
          <w:rPr>
            <w:noProof/>
            <w:webHidden/>
          </w:rPr>
          <w:fldChar w:fldCharType="begin"/>
        </w:r>
        <w:r>
          <w:rPr>
            <w:noProof/>
            <w:webHidden/>
          </w:rPr>
          <w:instrText xml:space="preserve"> PAGEREF _Toc241869090 \h </w:instrText>
        </w:r>
        <w:r>
          <w:rPr>
            <w:noProof/>
            <w:webHidden/>
          </w:rPr>
        </w:r>
        <w:r>
          <w:rPr>
            <w:noProof/>
            <w:webHidden/>
          </w:rPr>
          <w:fldChar w:fldCharType="separate"/>
        </w:r>
        <w:r>
          <w:rPr>
            <w:noProof/>
            <w:webHidden/>
          </w:rPr>
          <w:t>7</w:t>
        </w:r>
        <w:r>
          <w:rPr>
            <w:noProof/>
            <w:webHidden/>
          </w:rPr>
          <w:fldChar w:fldCharType="end"/>
        </w:r>
      </w:hyperlink>
    </w:p>
    <w:p w14:paraId="02380A29" w14:textId="052E5966"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1" w:history="1">
        <w:r w:rsidRPr="0079121D">
          <w:rPr>
            <w:rStyle w:val="Hyperlink"/>
            <w:noProof/>
          </w:rPr>
          <w:t>4.1 Services</w:t>
        </w:r>
        <w:r>
          <w:rPr>
            <w:noProof/>
            <w:webHidden/>
          </w:rPr>
          <w:tab/>
        </w:r>
        <w:r>
          <w:rPr>
            <w:noProof/>
            <w:webHidden/>
          </w:rPr>
          <w:fldChar w:fldCharType="begin"/>
        </w:r>
        <w:r>
          <w:rPr>
            <w:noProof/>
            <w:webHidden/>
          </w:rPr>
          <w:instrText xml:space="preserve"> PAGEREF _Toc241869091 \h </w:instrText>
        </w:r>
        <w:r>
          <w:rPr>
            <w:noProof/>
            <w:webHidden/>
          </w:rPr>
        </w:r>
        <w:r>
          <w:rPr>
            <w:noProof/>
            <w:webHidden/>
          </w:rPr>
          <w:fldChar w:fldCharType="separate"/>
        </w:r>
        <w:r>
          <w:rPr>
            <w:noProof/>
            <w:webHidden/>
          </w:rPr>
          <w:t>7</w:t>
        </w:r>
        <w:r>
          <w:rPr>
            <w:noProof/>
            <w:webHidden/>
          </w:rPr>
          <w:fldChar w:fldCharType="end"/>
        </w:r>
      </w:hyperlink>
    </w:p>
    <w:p w14:paraId="3AEA761A" w14:textId="4B5C851F"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2" w:history="1">
        <w:r w:rsidRPr="0079121D">
          <w:rPr>
            <w:rStyle w:val="Hyperlink"/>
            <w:noProof/>
          </w:rPr>
          <w:t>4.2 Batch workers and scheduled jobs</w:t>
        </w:r>
        <w:r>
          <w:rPr>
            <w:noProof/>
            <w:webHidden/>
          </w:rPr>
          <w:tab/>
        </w:r>
        <w:r>
          <w:rPr>
            <w:noProof/>
            <w:webHidden/>
          </w:rPr>
          <w:fldChar w:fldCharType="begin"/>
        </w:r>
        <w:r>
          <w:rPr>
            <w:noProof/>
            <w:webHidden/>
          </w:rPr>
          <w:instrText xml:space="preserve"> PAGEREF _Toc241869092 \h </w:instrText>
        </w:r>
        <w:r>
          <w:rPr>
            <w:noProof/>
            <w:webHidden/>
          </w:rPr>
        </w:r>
        <w:r>
          <w:rPr>
            <w:noProof/>
            <w:webHidden/>
          </w:rPr>
          <w:fldChar w:fldCharType="separate"/>
        </w:r>
        <w:r>
          <w:rPr>
            <w:noProof/>
            <w:webHidden/>
          </w:rPr>
          <w:t>7</w:t>
        </w:r>
        <w:r>
          <w:rPr>
            <w:noProof/>
            <w:webHidden/>
          </w:rPr>
          <w:fldChar w:fldCharType="end"/>
        </w:r>
      </w:hyperlink>
    </w:p>
    <w:p w14:paraId="4FC1878F" w14:textId="3F20DB59"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3" w:history="1">
        <w:r w:rsidRPr="0079121D">
          <w:rPr>
            <w:rStyle w:val="Hyperlink"/>
            <w:noProof/>
          </w:rPr>
          <w:t>4.3 State that lives outside the database</w:t>
        </w:r>
        <w:r>
          <w:rPr>
            <w:noProof/>
            <w:webHidden/>
          </w:rPr>
          <w:tab/>
        </w:r>
        <w:r>
          <w:rPr>
            <w:noProof/>
            <w:webHidden/>
          </w:rPr>
          <w:fldChar w:fldCharType="begin"/>
        </w:r>
        <w:r>
          <w:rPr>
            <w:noProof/>
            <w:webHidden/>
          </w:rPr>
          <w:instrText xml:space="preserve"> PAGEREF _Toc241869093 \h </w:instrText>
        </w:r>
        <w:r>
          <w:rPr>
            <w:noProof/>
            <w:webHidden/>
          </w:rPr>
        </w:r>
        <w:r>
          <w:rPr>
            <w:noProof/>
            <w:webHidden/>
          </w:rPr>
          <w:fldChar w:fldCharType="separate"/>
        </w:r>
        <w:r>
          <w:rPr>
            <w:noProof/>
            <w:webHidden/>
          </w:rPr>
          <w:t>8</w:t>
        </w:r>
        <w:r>
          <w:rPr>
            <w:noProof/>
            <w:webHidden/>
          </w:rPr>
          <w:fldChar w:fldCharType="end"/>
        </w:r>
      </w:hyperlink>
    </w:p>
    <w:p w14:paraId="4E7A47B3" w14:textId="0F6B1E90"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4" w:history="1">
        <w:r w:rsidRPr="0079121D">
          <w:rPr>
            <w:rStyle w:val="Hyperlink"/>
            <w:noProof/>
          </w:rPr>
          <w:t>5. Virtual machine inventory and sizing</w:t>
        </w:r>
        <w:r>
          <w:rPr>
            <w:noProof/>
            <w:webHidden/>
          </w:rPr>
          <w:tab/>
        </w:r>
        <w:r>
          <w:rPr>
            <w:noProof/>
            <w:webHidden/>
          </w:rPr>
          <w:fldChar w:fldCharType="begin"/>
        </w:r>
        <w:r>
          <w:rPr>
            <w:noProof/>
            <w:webHidden/>
          </w:rPr>
          <w:instrText xml:space="preserve"> PAGEREF _Toc241869094 \h </w:instrText>
        </w:r>
        <w:r>
          <w:rPr>
            <w:noProof/>
            <w:webHidden/>
          </w:rPr>
        </w:r>
        <w:r>
          <w:rPr>
            <w:noProof/>
            <w:webHidden/>
          </w:rPr>
          <w:fldChar w:fldCharType="separate"/>
        </w:r>
        <w:r>
          <w:rPr>
            <w:noProof/>
            <w:webHidden/>
          </w:rPr>
          <w:t>9</w:t>
        </w:r>
        <w:r>
          <w:rPr>
            <w:noProof/>
            <w:webHidden/>
          </w:rPr>
          <w:fldChar w:fldCharType="end"/>
        </w:r>
      </w:hyperlink>
    </w:p>
    <w:p w14:paraId="441D7432" w14:textId="21047D90"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5" w:history="1">
        <w:r w:rsidRPr="0079121D">
          <w:rPr>
            <w:rStyle w:val="Hyperlink"/>
            <w:noProof/>
          </w:rPr>
          <w:t>5.1 Production profile (per site)</w:t>
        </w:r>
        <w:r>
          <w:rPr>
            <w:noProof/>
            <w:webHidden/>
          </w:rPr>
          <w:tab/>
        </w:r>
        <w:r>
          <w:rPr>
            <w:noProof/>
            <w:webHidden/>
          </w:rPr>
          <w:fldChar w:fldCharType="begin"/>
        </w:r>
        <w:r>
          <w:rPr>
            <w:noProof/>
            <w:webHidden/>
          </w:rPr>
          <w:instrText xml:space="preserve"> PAGEREF _Toc241869095 \h </w:instrText>
        </w:r>
        <w:r>
          <w:rPr>
            <w:noProof/>
            <w:webHidden/>
          </w:rPr>
        </w:r>
        <w:r>
          <w:rPr>
            <w:noProof/>
            <w:webHidden/>
          </w:rPr>
          <w:fldChar w:fldCharType="separate"/>
        </w:r>
        <w:r>
          <w:rPr>
            <w:noProof/>
            <w:webHidden/>
          </w:rPr>
          <w:t>9</w:t>
        </w:r>
        <w:r>
          <w:rPr>
            <w:noProof/>
            <w:webHidden/>
          </w:rPr>
          <w:fldChar w:fldCharType="end"/>
        </w:r>
      </w:hyperlink>
    </w:p>
    <w:p w14:paraId="38FF77A8" w14:textId="1092BD8B"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6" w:history="1">
        <w:r w:rsidRPr="0079121D">
          <w:rPr>
            <w:rStyle w:val="Hyperlink"/>
            <w:noProof/>
          </w:rPr>
          <w:t>5.2 Pilot / UAT profile</w:t>
        </w:r>
        <w:r>
          <w:rPr>
            <w:noProof/>
            <w:webHidden/>
          </w:rPr>
          <w:tab/>
        </w:r>
        <w:r>
          <w:rPr>
            <w:noProof/>
            <w:webHidden/>
          </w:rPr>
          <w:fldChar w:fldCharType="begin"/>
        </w:r>
        <w:r>
          <w:rPr>
            <w:noProof/>
            <w:webHidden/>
          </w:rPr>
          <w:instrText xml:space="preserve"> PAGEREF _Toc241869096 \h </w:instrText>
        </w:r>
        <w:r>
          <w:rPr>
            <w:noProof/>
            <w:webHidden/>
          </w:rPr>
        </w:r>
        <w:r>
          <w:rPr>
            <w:noProof/>
            <w:webHidden/>
          </w:rPr>
          <w:fldChar w:fldCharType="separate"/>
        </w:r>
        <w:r>
          <w:rPr>
            <w:noProof/>
            <w:webHidden/>
          </w:rPr>
          <w:t>9</w:t>
        </w:r>
        <w:r>
          <w:rPr>
            <w:noProof/>
            <w:webHidden/>
          </w:rPr>
          <w:fldChar w:fldCharType="end"/>
        </w:r>
      </w:hyperlink>
    </w:p>
    <w:p w14:paraId="3B9E4B89" w14:textId="4F1210A2"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7" w:history="1">
        <w:r w:rsidRPr="0079121D">
          <w:rPr>
            <w:rStyle w:val="Hyperlink"/>
            <w:noProof/>
          </w:rPr>
          <w:t>5.3 Sizing rules</w:t>
        </w:r>
        <w:r>
          <w:rPr>
            <w:noProof/>
            <w:webHidden/>
          </w:rPr>
          <w:tab/>
        </w:r>
        <w:r>
          <w:rPr>
            <w:noProof/>
            <w:webHidden/>
          </w:rPr>
          <w:fldChar w:fldCharType="begin"/>
        </w:r>
        <w:r>
          <w:rPr>
            <w:noProof/>
            <w:webHidden/>
          </w:rPr>
          <w:instrText xml:space="preserve"> PAGEREF _Toc241869097 \h </w:instrText>
        </w:r>
        <w:r>
          <w:rPr>
            <w:noProof/>
            <w:webHidden/>
          </w:rPr>
        </w:r>
        <w:r>
          <w:rPr>
            <w:noProof/>
            <w:webHidden/>
          </w:rPr>
          <w:fldChar w:fldCharType="separate"/>
        </w:r>
        <w:r>
          <w:rPr>
            <w:noProof/>
            <w:webHidden/>
          </w:rPr>
          <w:t>9</w:t>
        </w:r>
        <w:r>
          <w:rPr>
            <w:noProof/>
            <w:webHidden/>
          </w:rPr>
          <w:fldChar w:fldCharType="end"/>
        </w:r>
      </w:hyperlink>
    </w:p>
    <w:p w14:paraId="42C4A900" w14:textId="5656DCFB"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8" w:history="1">
        <w:r w:rsidRPr="0079121D">
          <w:rPr>
            <w:rStyle w:val="Hyperlink"/>
            <w:noProof/>
          </w:rPr>
          <w:t>5.4 Uvicorn processes per service</w:t>
        </w:r>
        <w:r>
          <w:rPr>
            <w:noProof/>
            <w:webHidden/>
          </w:rPr>
          <w:tab/>
        </w:r>
        <w:r>
          <w:rPr>
            <w:noProof/>
            <w:webHidden/>
          </w:rPr>
          <w:fldChar w:fldCharType="begin"/>
        </w:r>
        <w:r>
          <w:rPr>
            <w:noProof/>
            <w:webHidden/>
          </w:rPr>
          <w:instrText xml:space="preserve"> PAGEREF _Toc241869098 \h </w:instrText>
        </w:r>
        <w:r>
          <w:rPr>
            <w:noProof/>
            <w:webHidden/>
          </w:rPr>
        </w:r>
        <w:r>
          <w:rPr>
            <w:noProof/>
            <w:webHidden/>
          </w:rPr>
          <w:fldChar w:fldCharType="separate"/>
        </w:r>
        <w:r>
          <w:rPr>
            <w:noProof/>
            <w:webHidden/>
          </w:rPr>
          <w:t>10</w:t>
        </w:r>
        <w:r>
          <w:rPr>
            <w:noProof/>
            <w:webHidden/>
          </w:rPr>
          <w:fldChar w:fldCharType="end"/>
        </w:r>
      </w:hyperlink>
    </w:p>
    <w:p w14:paraId="0D9443DD" w14:textId="07D9EF4D"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099" w:history="1">
        <w:r w:rsidRPr="0079121D">
          <w:rPr>
            <w:rStyle w:val="Hyperlink"/>
            <w:noProof/>
          </w:rPr>
          <w:t>5.5 PostgreSQL requirements</w:t>
        </w:r>
        <w:r>
          <w:rPr>
            <w:noProof/>
            <w:webHidden/>
          </w:rPr>
          <w:tab/>
        </w:r>
        <w:r>
          <w:rPr>
            <w:noProof/>
            <w:webHidden/>
          </w:rPr>
          <w:fldChar w:fldCharType="begin"/>
        </w:r>
        <w:r>
          <w:rPr>
            <w:noProof/>
            <w:webHidden/>
          </w:rPr>
          <w:instrText xml:space="preserve"> PAGEREF _Toc241869099 \h </w:instrText>
        </w:r>
        <w:r>
          <w:rPr>
            <w:noProof/>
            <w:webHidden/>
          </w:rPr>
        </w:r>
        <w:r>
          <w:rPr>
            <w:noProof/>
            <w:webHidden/>
          </w:rPr>
          <w:fldChar w:fldCharType="separate"/>
        </w:r>
        <w:r>
          <w:rPr>
            <w:noProof/>
            <w:webHidden/>
          </w:rPr>
          <w:t>10</w:t>
        </w:r>
        <w:r>
          <w:rPr>
            <w:noProof/>
            <w:webHidden/>
          </w:rPr>
          <w:fldChar w:fldCharType="end"/>
        </w:r>
      </w:hyperlink>
    </w:p>
    <w:p w14:paraId="0BFC271E" w14:textId="6A33F859"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0" w:history="1">
        <w:r w:rsidRPr="0079121D">
          <w:rPr>
            <w:rStyle w:val="Hyperlink"/>
            <w:noProof/>
          </w:rPr>
          <w:t>5.6 Optional components</w:t>
        </w:r>
        <w:r>
          <w:rPr>
            <w:noProof/>
            <w:webHidden/>
          </w:rPr>
          <w:tab/>
        </w:r>
        <w:r>
          <w:rPr>
            <w:noProof/>
            <w:webHidden/>
          </w:rPr>
          <w:fldChar w:fldCharType="begin"/>
        </w:r>
        <w:r>
          <w:rPr>
            <w:noProof/>
            <w:webHidden/>
          </w:rPr>
          <w:instrText xml:space="preserve"> PAGEREF _Toc241869100 \h </w:instrText>
        </w:r>
        <w:r>
          <w:rPr>
            <w:noProof/>
            <w:webHidden/>
          </w:rPr>
        </w:r>
        <w:r>
          <w:rPr>
            <w:noProof/>
            <w:webHidden/>
          </w:rPr>
          <w:fldChar w:fldCharType="separate"/>
        </w:r>
        <w:r>
          <w:rPr>
            <w:noProof/>
            <w:webHidden/>
          </w:rPr>
          <w:t>11</w:t>
        </w:r>
        <w:r>
          <w:rPr>
            <w:noProof/>
            <w:webHidden/>
          </w:rPr>
          <w:fldChar w:fldCharType="end"/>
        </w:r>
      </w:hyperlink>
    </w:p>
    <w:p w14:paraId="6375555B" w14:textId="21853BAC"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1" w:history="1">
        <w:r w:rsidRPr="0079121D">
          <w:rPr>
            <w:rStyle w:val="Hyperlink"/>
            <w:noProof/>
          </w:rPr>
          <w:t>6. Software requirements</w:t>
        </w:r>
        <w:r>
          <w:rPr>
            <w:noProof/>
            <w:webHidden/>
          </w:rPr>
          <w:tab/>
        </w:r>
        <w:r>
          <w:rPr>
            <w:noProof/>
            <w:webHidden/>
          </w:rPr>
          <w:fldChar w:fldCharType="begin"/>
        </w:r>
        <w:r>
          <w:rPr>
            <w:noProof/>
            <w:webHidden/>
          </w:rPr>
          <w:instrText xml:space="preserve"> PAGEREF _Toc241869101 \h </w:instrText>
        </w:r>
        <w:r>
          <w:rPr>
            <w:noProof/>
            <w:webHidden/>
          </w:rPr>
        </w:r>
        <w:r>
          <w:rPr>
            <w:noProof/>
            <w:webHidden/>
          </w:rPr>
          <w:fldChar w:fldCharType="separate"/>
        </w:r>
        <w:r>
          <w:rPr>
            <w:noProof/>
            <w:webHidden/>
          </w:rPr>
          <w:t>12</w:t>
        </w:r>
        <w:r>
          <w:rPr>
            <w:noProof/>
            <w:webHidden/>
          </w:rPr>
          <w:fldChar w:fldCharType="end"/>
        </w:r>
      </w:hyperlink>
    </w:p>
    <w:p w14:paraId="27586B63" w14:textId="657946EE"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2" w:history="1">
        <w:r w:rsidRPr="0079121D">
          <w:rPr>
            <w:rStyle w:val="Hyperlink"/>
            <w:noProof/>
          </w:rPr>
          <w:t>6.1 Operating system and platform packages</w:t>
        </w:r>
        <w:r>
          <w:rPr>
            <w:noProof/>
            <w:webHidden/>
          </w:rPr>
          <w:tab/>
        </w:r>
        <w:r>
          <w:rPr>
            <w:noProof/>
            <w:webHidden/>
          </w:rPr>
          <w:fldChar w:fldCharType="begin"/>
        </w:r>
        <w:r>
          <w:rPr>
            <w:noProof/>
            <w:webHidden/>
          </w:rPr>
          <w:instrText xml:space="preserve"> PAGEREF _Toc241869102 \h </w:instrText>
        </w:r>
        <w:r>
          <w:rPr>
            <w:noProof/>
            <w:webHidden/>
          </w:rPr>
        </w:r>
        <w:r>
          <w:rPr>
            <w:noProof/>
            <w:webHidden/>
          </w:rPr>
          <w:fldChar w:fldCharType="separate"/>
        </w:r>
        <w:r>
          <w:rPr>
            <w:noProof/>
            <w:webHidden/>
          </w:rPr>
          <w:t>12</w:t>
        </w:r>
        <w:r>
          <w:rPr>
            <w:noProof/>
            <w:webHidden/>
          </w:rPr>
          <w:fldChar w:fldCharType="end"/>
        </w:r>
      </w:hyperlink>
    </w:p>
    <w:p w14:paraId="061C7AF4" w14:textId="1E5E83D6"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3" w:history="1">
        <w:r w:rsidRPr="0079121D">
          <w:rPr>
            <w:rStyle w:val="Hyperlink"/>
            <w:noProof/>
          </w:rPr>
          <w:t>6.2 Python dependencies (pinned in `requirements.txt`)</w:t>
        </w:r>
        <w:r>
          <w:rPr>
            <w:noProof/>
            <w:webHidden/>
          </w:rPr>
          <w:tab/>
        </w:r>
        <w:r>
          <w:rPr>
            <w:noProof/>
            <w:webHidden/>
          </w:rPr>
          <w:fldChar w:fldCharType="begin"/>
        </w:r>
        <w:r>
          <w:rPr>
            <w:noProof/>
            <w:webHidden/>
          </w:rPr>
          <w:instrText xml:space="preserve"> PAGEREF _Toc241869103 \h </w:instrText>
        </w:r>
        <w:r>
          <w:rPr>
            <w:noProof/>
            <w:webHidden/>
          </w:rPr>
        </w:r>
        <w:r>
          <w:rPr>
            <w:noProof/>
            <w:webHidden/>
          </w:rPr>
          <w:fldChar w:fldCharType="separate"/>
        </w:r>
        <w:r>
          <w:rPr>
            <w:noProof/>
            <w:webHidden/>
          </w:rPr>
          <w:t>12</w:t>
        </w:r>
        <w:r>
          <w:rPr>
            <w:noProof/>
            <w:webHidden/>
          </w:rPr>
          <w:fldChar w:fldCharType="end"/>
        </w:r>
      </w:hyperlink>
    </w:p>
    <w:p w14:paraId="0DA588C8" w14:textId="7E4B81F0"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4" w:history="1">
        <w:r w:rsidRPr="0079121D">
          <w:rPr>
            <w:rStyle w:val="Hyperlink"/>
            <w:noProof/>
          </w:rPr>
          <w:t>7. Network requirements</w:t>
        </w:r>
        <w:r>
          <w:rPr>
            <w:noProof/>
            <w:webHidden/>
          </w:rPr>
          <w:tab/>
        </w:r>
        <w:r>
          <w:rPr>
            <w:noProof/>
            <w:webHidden/>
          </w:rPr>
          <w:fldChar w:fldCharType="begin"/>
        </w:r>
        <w:r>
          <w:rPr>
            <w:noProof/>
            <w:webHidden/>
          </w:rPr>
          <w:instrText xml:space="preserve"> PAGEREF _Toc241869104 \h </w:instrText>
        </w:r>
        <w:r>
          <w:rPr>
            <w:noProof/>
            <w:webHidden/>
          </w:rPr>
        </w:r>
        <w:r>
          <w:rPr>
            <w:noProof/>
            <w:webHidden/>
          </w:rPr>
          <w:fldChar w:fldCharType="separate"/>
        </w:r>
        <w:r>
          <w:rPr>
            <w:noProof/>
            <w:webHidden/>
          </w:rPr>
          <w:t>13</w:t>
        </w:r>
        <w:r>
          <w:rPr>
            <w:noProof/>
            <w:webHidden/>
          </w:rPr>
          <w:fldChar w:fldCharType="end"/>
        </w:r>
      </w:hyperlink>
    </w:p>
    <w:p w14:paraId="227D2598" w14:textId="69147B0D"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5" w:history="1">
        <w:r w:rsidRPr="0079121D">
          <w:rPr>
            <w:rStyle w:val="Hyperlink"/>
            <w:noProof/>
          </w:rPr>
          <w:t>7.1 Zones and addressing</w:t>
        </w:r>
        <w:r>
          <w:rPr>
            <w:noProof/>
            <w:webHidden/>
          </w:rPr>
          <w:tab/>
        </w:r>
        <w:r>
          <w:rPr>
            <w:noProof/>
            <w:webHidden/>
          </w:rPr>
          <w:fldChar w:fldCharType="begin"/>
        </w:r>
        <w:r>
          <w:rPr>
            <w:noProof/>
            <w:webHidden/>
          </w:rPr>
          <w:instrText xml:space="preserve"> PAGEREF _Toc241869105 \h </w:instrText>
        </w:r>
        <w:r>
          <w:rPr>
            <w:noProof/>
            <w:webHidden/>
          </w:rPr>
        </w:r>
        <w:r>
          <w:rPr>
            <w:noProof/>
            <w:webHidden/>
          </w:rPr>
          <w:fldChar w:fldCharType="separate"/>
        </w:r>
        <w:r>
          <w:rPr>
            <w:noProof/>
            <w:webHidden/>
          </w:rPr>
          <w:t>13</w:t>
        </w:r>
        <w:r>
          <w:rPr>
            <w:noProof/>
            <w:webHidden/>
          </w:rPr>
          <w:fldChar w:fldCharType="end"/>
        </w:r>
      </w:hyperlink>
    </w:p>
    <w:p w14:paraId="3617EFE4" w14:textId="0CB5AF8A"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6" w:history="1">
        <w:r w:rsidRPr="0079121D">
          <w:rPr>
            <w:rStyle w:val="Hyperlink"/>
            <w:noProof/>
          </w:rPr>
          <w:t>7.2 DNS names and certificates</w:t>
        </w:r>
        <w:r>
          <w:rPr>
            <w:noProof/>
            <w:webHidden/>
          </w:rPr>
          <w:tab/>
        </w:r>
        <w:r>
          <w:rPr>
            <w:noProof/>
            <w:webHidden/>
          </w:rPr>
          <w:fldChar w:fldCharType="begin"/>
        </w:r>
        <w:r>
          <w:rPr>
            <w:noProof/>
            <w:webHidden/>
          </w:rPr>
          <w:instrText xml:space="preserve"> PAGEREF _Toc241869106 \h </w:instrText>
        </w:r>
        <w:r>
          <w:rPr>
            <w:noProof/>
            <w:webHidden/>
          </w:rPr>
        </w:r>
        <w:r>
          <w:rPr>
            <w:noProof/>
            <w:webHidden/>
          </w:rPr>
          <w:fldChar w:fldCharType="separate"/>
        </w:r>
        <w:r>
          <w:rPr>
            <w:noProof/>
            <w:webHidden/>
          </w:rPr>
          <w:t>13</w:t>
        </w:r>
        <w:r>
          <w:rPr>
            <w:noProof/>
            <w:webHidden/>
          </w:rPr>
          <w:fldChar w:fldCharType="end"/>
        </w:r>
      </w:hyperlink>
    </w:p>
    <w:p w14:paraId="4F5AD618" w14:textId="1A41624D"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7" w:history="1">
        <w:r w:rsidRPr="0079121D">
          <w:rPr>
            <w:rStyle w:val="Hyperlink"/>
            <w:noProof/>
          </w:rPr>
          <w:t>7.3 Firewall rule set</w:t>
        </w:r>
        <w:r>
          <w:rPr>
            <w:noProof/>
            <w:webHidden/>
          </w:rPr>
          <w:tab/>
        </w:r>
        <w:r>
          <w:rPr>
            <w:noProof/>
            <w:webHidden/>
          </w:rPr>
          <w:fldChar w:fldCharType="begin"/>
        </w:r>
        <w:r>
          <w:rPr>
            <w:noProof/>
            <w:webHidden/>
          </w:rPr>
          <w:instrText xml:space="preserve"> PAGEREF _Toc241869107 \h </w:instrText>
        </w:r>
        <w:r>
          <w:rPr>
            <w:noProof/>
            <w:webHidden/>
          </w:rPr>
        </w:r>
        <w:r>
          <w:rPr>
            <w:noProof/>
            <w:webHidden/>
          </w:rPr>
          <w:fldChar w:fldCharType="separate"/>
        </w:r>
        <w:r>
          <w:rPr>
            <w:noProof/>
            <w:webHidden/>
          </w:rPr>
          <w:t>13</w:t>
        </w:r>
        <w:r>
          <w:rPr>
            <w:noProof/>
            <w:webHidden/>
          </w:rPr>
          <w:fldChar w:fldCharType="end"/>
        </w:r>
      </w:hyperlink>
    </w:p>
    <w:p w14:paraId="6AD42F82" w14:textId="0E9B7214"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8" w:history="1">
        <w:r w:rsidRPr="0079121D">
          <w:rPr>
            <w:rStyle w:val="Hyperlink"/>
            <w:noProof/>
          </w:rPr>
          <w:t>7.4 Outbound access that needs a decision</w:t>
        </w:r>
        <w:r>
          <w:rPr>
            <w:noProof/>
            <w:webHidden/>
          </w:rPr>
          <w:tab/>
        </w:r>
        <w:r>
          <w:rPr>
            <w:noProof/>
            <w:webHidden/>
          </w:rPr>
          <w:fldChar w:fldCharType="begin"/>
        </w:r>
        <w:r>
          <w:rPr>
            <w:noProof/>
            <w:webHidden/>
          </w:rPr>
          <w:instrText xml:space="preserve"> PAGEREF _Toc241869108 \h </w:instrText>
        </w:r>
        <w:r>
          <w:rPr>
            <w:noProof/>
            <w:webHidden/>
          </w:rPr>
        </w:r>
        <w:r>
          <w:rPr>
            <w:noProof/>
            <w:webHidden/>
          </w:rPr>
          <w:fldChar w:fldCharType="separate"/>
        </w:r>
        <w:r>
          <w:rPr>
            <w:noProof/>
            <w:webHidden/>
          </w:rPr>
          <w:t>14</w:t>
        </w:r>
        <w:r>
          <w:rPr>
            <w:noProof/>
            <w:webHidden/>
          </w:rPr>
          <w:fldChar w:fldCharType="end"/>
        </w:r>
      </w:hyperlink>
    </w:p>
    <w:p w14:paraId="692F716E" w14:textId="0FD27BEE"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09" w:history="1">
        <w:r w:rsidRPr="0079121D">
          <w:rPr>
            <w:rStyle w:val="Hyperlink"/>
            <w:noProof/>
          </w:rPr>
          <w:t>8. Storage, backup and disaster recovery</w:t>
        </w:r>
        <w:r>
          <w:rPr>
            <w:noProof/>
            <w:webHidden/>
          </w:rPr>
          <w:tab/>
        </w:r>
        <w:r>
          <w:rPr>
            <w:noProof/>
            <w:webHidden/>
          </w:rPr>
          <w:fldChar w:fldCharType="begin"/>
        </w:r>
        <w:r>
          <w:rPr>
            <w:noProof/>
            <w:webHidden/>
          </w:rPr>
          <w:instrText xml:space="preserve"> PAGEREF _Toc241869109 \h </w:instrText>
        </w:r>
        <w:r>
          <w:rPr>
            <w:noProof/>
            <w:webHidden/>
          </w:rPr>
        </w:r>
        <w:r>
          <w:rPr>
            <w:noProof/>
            <w:webHidden/>
          </w:rPr>
          <w:fldChar w:fldCharType="separate"/>
        </w:r>
        <w:r>
          <w:rPr>
            <w:noProof/>
            <w:webHidden/>
          </w:rPr>
          <w:t>15</w:t>
        </w:r>
        <w:r>
          <w:rPr>
            <w:noProof/>
            <w:webHidden/>
          </w:rPr>
          <w:fldChar w:fldCharType="end"/>
        </w:r>
      </w:hyperlink>
    </w:p>
    <w:p w14:paraId="5C1F75AE" w14:textId="3E37F528"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0" w:history="1">
        <w:r w:rsidRPr="0079121D">
          <w:rPr>
            <w:rStyle w:val="Hyperlink"/>
            <w:noProof/>
          </w:rPr>
          <w:t>8.1 Storage requirements</w:t>
        </w:r>
        <w:r>
          <w:rPr>
            <w:noProof/>
            <w:webHidden/>
          </w:rPr>
          <w:tab/>
        </w:r>
        <w:r>
          <w:rPr>
            <w:noProof/>
            <w:webHidden/>
          </w:rPr>
          <w:fldChar w:fldCharType="begin"/>
        </w:r>
        <w:r>
          <w:rPr>
            <w:noProof/>
            <w:webHidden/>
          </w:rPr>
          <w:instrText xml:space="preserve"> PAGEREF _Toc241869110 \h </w:instrText>
        </w:r>
        <w:r>
          <w:rPr>
            <w:noProof/>
            <w:webHidden/>
          </w:rPr>
        </w:r>
        <w:r>
          <w:rPr>
            <w:noProof/>
            <w:webHidden/>
          </w:rPr>
          <w:fldChar w:fldCharType="separate"/>
        </w:r>
        <w:r>
          <w:rPr>
            <w:noProof/>
            <w:webHidden/>
          </w:rPr>
          <w:t>15</w:t>
        </w:r>
        <w:r>
          <w:rPr>
            <w:noProof/>
            <w:webHidden/>
          </w:rPr>
          <w:fldChar w:fldCharType="end"/>
        </w:r>
      </w:hyperlink>
    </w:p>
    <w:p w14:paraId="3DF2838E" w14:textId="2F1682BE"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1" w:history="1">
        <w:r w:rsidRPr="0079121D">
          <w:rPr>
            <w:rStyle w:val="Hyperlink"/>
            <w:noProof/>
          </w:rPr>
          <w:t>8.2 Retention</w:t>
        </w:r>
        <w:r>
          <w:rPr>
            <w:noProof/>
            <w:webHidden/>
          </w:rPr>
          <w:tab/>
        </w:r>
        <w:r>
          <w:rPr>
            <w:noProof/>
            <w:webHidden/>
          </w:rPr>
          <w:fldChar w:fldCharType="begin"/>
        </w:r>
        <w:r>
          <w:rPr>
            <w:noProof/>
            <w:webHidden/>
          </w:rPr>
          <w:instrText xml:space="preserve"> PAGEREF _Toc241869111 \h </w:instrText>
        </w:r>
        <w:r>
          <w:rPr>
            <w:noProof/>
            <w:webHidden/>
          </w:rPr>
        </w:r>
        <w:r>
          <w:rPr>
            <w:noProof/>
            <w:webHidden/>
          </w:rPr>
          <w:fldChar w:fldCharType="separate"/>
        </w:r>
        <w:r>
          <w:rPr>
            <w:noProof/>
            <w:webHidden/>
          </w:rPr>
          <w:t>15</w:t>
        </w:r>
        <w:r>
          <w:rPr>
            <w:noProof/>
            <w:webHidden/>
          </w:rPr>
          <w:fldChar w:fldCharType="end"/>
        </w:r>
      </w:hyperlink>
    </w:p>
    <w:p w14:paraId="1BADB548" w14:textId="2B6840FB"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2" w:history="1">
        <w:r w:rsidRPr="0079121D">
          <w:rPr>
            <w:rStyle w:val="Hyperlink"/>
            <w:noProof/>
          </w:rPr>
          <w:t>8.3 Recovery objectives</w:t>
        </w:r>
        <w:r>
          <w:rPr>
            <w:noProof/>
            <w:webHidden/>
          </w:rPr>
          <w:tab/>
        </w:r>
        <w:r>
          <w:rPr>
            <w:noProof/>
            <w:webHidden/>
          </w:rPr>
          <w:fldChar w:fldCharType="begin"/>
        </w:r>
        <w:r>
          <w:rPr>
            <w:noProof/>
            <w:webHidden/>
          </w:rPr>
          <w:instrText xml:space="preserve"> PAGEREF _Toc241869112 \h </w:instrText>
        </w:r>
        <w:r>
          <w:rPr>
            <w:noProof/>
            <w:webHidden/>
          </w:rPr>
        </w:r>
        <w:r>
          <w:rPr>
            <w:noProof/>
            <w:webHidden/>
          </w:rPr>
          <w:fldChar w:fldCharType="separate"/>
        </w:r>
        <w:r>
          <w:rPr>
            <w:noProof/>
            <w:webHidden/>
          </w:rPr>
          <w:t>15</w:t>
        </w:r>
        <w:r>
          <w:rPr>
            <w:noProof/>
            <w:webHidden/>
          </w:rPr>
          <w:fldChar w:fldCharType="end"/>
        </w:r>
      </w:hyperlink>
    </w:p>
    <w:p w14:paraId="721044B3" w14:textId="465530C8"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3" w:history="1">
        <w:r w:rsidRPr="0079121D">
          <w:rPr>
            <w:rStyle w:val="Hyperlink"/>
            <w:noProof/>
          </w:rPr>
          <w:t>8.4 Disaster-recovery site</w:t>
        </w:r>
        <w:r>
          <w:rPr>
            <w:noProof/>
            <w:webHidden/>
          </w:rPr>
          <w:tab/>
        </w:r>
        <w:r>
          <w:rPr>
            <w:noProof/>
            <w:webHidden/>
          </w:rPr>
          <w:fldChar w:fldCharType="begin"/>
        </w:r>
        <w:r>
          <w:rPr>
            <w:noProof/>
            <w:webHidden/>
          </w:rPr>
          <w:instrText xml:space="preserve"> PAGEREF _Toc241869113 \h </w:instrText>
        </w:r>
        <w:r>
          <w:rPr>
            <w:noProof/>
            <w:webHidden/>
          </w:rPr>
        </w:r>
        <w:r>
          <w:rPr>
            <w:noProof/>
            <w:webHidden/>
          </w:rPr>
          <w:fldChar w:fldCharType="separate"/>
        </w:r>
        <w:r>
          <w:rPr>
            <w:noProof/>
            <w:webHidden/>
          </w:rPr>
          <w:t>15</w:t>
        </w:r>
        <w:r>
          <w:rPr>
            <w:noProof/>
            <w:webHidden/>
          </w:rPr>
          <w:fldChar w:fldCharType="end"/>
        </w:r>
      </w:hyperlink>
    </w:p>
    <w:p w14:paraId="7528740C" w14:textId="43B981F6"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4" w:history="1">
        <w:r w:rsidRPr="0079121D">
          <w:rPr>
            <w:rStyle w:val="Hyperlink"/>
            <w:noProof/>
          </w:rPr>
          <w:t>9. Security and compliance requirements</w:t>
        </w:r>
        <w:r>
          <w:rPr>
            <w:noProof/>
            <w:webHidden/>
          </w:rPr>
          <w:tab/>
        </w:r>
        <w:r>
          <w:rPr>
            <w:noProof/>
            <w:webHidden/>
          </w:rPr>
          <w:fldChar w:fldCharType="begin"/>
        </w:r>
        <w:r>
          <w:rPr>
            <w:noProof/>
            <w:webHidden/>
          </w:rPr>
          <w:instrText xml:space="preserve"> PAGEREF _Toc241869114 \h </w:instrText>
        </w:r>
        <w:r>
          <w:rPr>
            <w:noProof/>
            <w:webHidden/>
          </w:rPr>
        </w:r>
        <w:r>
          <w:rPr>
            <w:noProof/>
            <w:webHidden/>
          </w:rPr>
          <w:fldChar w:fldCharType="separate"/>
        </w:r>
        <w:r>
          <w:rPr>
            <w:noProof/>
            <w:webHidden/>
          </w:rPr>
          <w:t>16</w:t>
        </w:r>
        <w:r>
          <w:rPr>
            <w:noProof/>
            <w:webHidden/>
          </w:rPr>
          <w:fldChar w:fldCharType="end"/>
        </w:r>
      </w:hyperlink>
    </w:p>
    <w:p w14:paraId="2BF8D54A" w14:textId="3E22FC10"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5" w:history="1">
        <w:r w:rsidRPr="0079121D">
          <w:rPr>
            <w:rStyle w:val="Hyperlink"/>
            <w:noProof/>
          </w:rPr>
          <w:t>10. Availability design and failure behaviour</w:t>
        </w:r>
        <w:r>
          <w:rPr>
            <w:noProof/>
            <w:webHidden/>
          </w:rPr>
          <w:tab/>
        </w:r>
        <w:r>
          <w:rPr>
            <w:noProof/>
            <w:webHidden/>
          </w:rPr>
          <w:fldChar w:fldCharType="begin"/>
        </w:r>
        <w:r>
          <w:rPr>
            <w:noProof/>
            <w:webHidden/>
          </w:rPr>
          <w:instrText xml:space="preserve"> PAGEREF _Toc241869115 \h </w:instrText>
        </w:r>
        <w:r>
          <w:rPr>
            <w:noProof/>
            <w:webHidden/>
          </w:rPr>
        </w:r>
        <w:r>
          <w:rPr>
            <w:noProof/>
            <w:webHidden/>
          </w:rPr>
          <w:fldChar w:fldCharType="separate"/>
        </w:r>
        <w:r>
          <w:rPr>
            <w:noProof/>
            <w:webHidden/>
          </w:rPr>
          <w:t>17</w:t>
        </w:r>
        <w:r>
          <w:rPr>
            <w:noProof/>
            <w:webHidden/>
          </w:rPr>
          <w:fldChar w:fldCharType="end"/>
        </w:r>
      </w:hyperlink>
    </w:p>
    <w:p w14:paraId="041B4523" w14:textId="5459D9AB" w:rsidR="00777560" w:rsidRDefault="00777560">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6" w:history="1">
        <w:r w:rsidRPr="0079121D">
          <w:rPr>
            <w:rStyle w:val="Hyperlink"/>
            <w:noProof/>
          </w:rPr>
          <w:t>10.1 Configuration coherence across replicas</w:t>
        </w:r>
        <w:r>
          <w:rPr>
            <w:noProof/>
            <w:webHidden/>
          </w:rPr>
          <w:tab/>
        </w:r>
        <w:r>
          <w:rPr>
            <w:noProof/>
            <w:webHidden/>
          </w:rPr>
          <w:fldChar w:fldCharType="begin"/>
        </w:r>
        <w:r>
          <w:rPr>
            <w:noProof/>
            <w:webHidden/>
          </w:rPr>
          <w:instrText xml:space="preserve"> PAGEREF _Toc241869116 \h </w:instrText>
        </w:r>
        <w:r>
          <w:rPr>
            <w:noProof/>
            <w:webHidden/>
          </w:rPr>
        </w:r>
        <w:r>
          <w:rPr>
            <w:noProof/>
            <w:webHidden/>
          </w:rPr>
          <w:fldChar w:fldCharType="separate"/>
        </w:r>
        <w:r>
          <w:rPr>
            <w:noProof/>
            <w:webHidden/>
          </w:rPr>
          <w:t>17</w:t>
        </w:r>
        <w:r>
          <w:rPr>
            <w:noProof/>
            <w:webHidden/>
          </w:rPr>
          <w:fldChar w:fldCharType="end"/>
        </w:r>
      </w:hyperlink>
    </w:p>
    <w:p w14:paraId="25380D9C" w14:textId="246F0A37"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7" w:history="1">
        <w:r w:rsidRPr="0079121D">
          <w:rPr>
            <w:rStyle w:val="Hyperlink"/>
            <w:noProof/>
          </w:rPr>
          <w:t>11. Observability and operations</w:t>
        </w:r>
        <w:r>
          <w:rPr>
            <w:noProof/>
            <w:webHidden/>
          </w:rPr>
          <w:tab/>
        </w:r>
        <w:r>
          <w:rPr>
            <w:noProof/>
            <w:webHidden/>
          </w:rPr>
          <w:fldChar w:fldCharType="begin"/>
        </w:r>
        <w:r>
          <w:rPr>
            <w:noProof/>
            <w:webHidden/>
          </w:rPr>
          <w:instrText xml:space="preserve"> PAGEREF _Toc241869117 \h </w:instrText>
        </w:r>
        <w:r>
          <w:rPr>
            <w:noProof/>
            <w:webHidden/>
          </w:rPr>
        </w:r>
        <w:r>
          <w:rPr>
            <w:noProof/>
            <w:webHidden/>
          </w:rPr>
          <w:fldChar w:fldCharType="separate"/>
        </w:r>
        <w:r>
          <w:rPr>
            <w:noProof/>
            <w:webHidden/>
          </w:rPr>
          <w:t>18</w:t>
        </w:r>
        <w:r>
          <w:rPr>
            <w:noProof/>
            <w:webHidden/>
          </w:rPr>
          <w:fldChar w:fldCharType="end"/>
        </w:r>
      </w:hyperlink>
    </w:p>
    <w:p w14:paraId="726ECE7E" w14:textId="1AB46E4C"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8" w:history="1">
        <w:r w:rsidRPr="0079121D">
          <w:rPr>
            <w:rStyle w:val="Hyperlink"/>
            <w:noProof/>
          </w:rPr>
          <w:t>12. Environments</w:t>
        </w:r>
        <w:r>
          <w:rPr>
            <w:noProof/>
            <w:webHidden/>
          </w:rPr>
          <w:tab/>
        </w:r>
        <w:r>
          <w:rPr>
            <w:noProof/>
            <w:webHidden/>
          </w:rPr>
          <w:fldChar w:fldCharType="begin"/>
        </w:r>
        <w:r>
          <w:rPr>
            <w:noProof/>
            <w:webHidden/>
          </w:rPr>
          <w:instrText xml:space="preserve"> PAGEREF _Toc241869118 \h </w:instrText>
        </w:r>
        <w:r>
          <w:rPr>
            <w:noProof/>
            <w:webHidden/>
          </w:rPr>
        </w:r>
        <w:r>
          <w:rPr>
            <w:noProof/>
            <w:webHidden/>
          </w:rPr>
          <w:fldChar w:fldCharType="separate"/>
        </w:r>
        <w:r>
          <w:rPr>
            <w:noProof/>
            <w:webHidden/>
          </w:rPr>
          <w:t>19</w:t>
        </w:r>
        <w:r>
          <w:rPr>
            <w:noProof/>
            <w:webHidden/>
          </w:rPr>
          <w:fldChar w:fldCharType="end"/>
        </w:r>
      </w:hyperlink>
    </w:p>
    <w:p w14:paraId="1FF4BA27" w14:textId="46DB427D"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19" w:history="1">
        <w:r w:rsidRPr="0079121D">
          <w:rPr>
            <w:rStyle w:val="Hyperlink"/>
            <w:noProof/>
          </w:rPr>
          <w:t>13. Prerequisites the customer provides</w:t>
        </w:r>
        <w:r>
          <w:rPr>
            <w:noProof/>
            <w:webHidden/>
          </w:rPr>
          <w:tab/>
        </w:r>
        <w:r>
          <w:rPr>
            <w:noProof/>
            <w:webHidden/>
          </w:rPr>
          <w:fldChar w:fldCharType="begin"/>
        </w:r>
        <w:r>
          <w:rPr>
            <w:noProof/>
            <w:webHidden/>
          </w:rPr>
          <w:instrText xml:space="preserve"> PAGEREF _Toc241869119 \h </w:instrText>
        </w:r>
        <w:r>
          <w:rPr>
            <w:noProof/>
            <w:webHidden/>
          </w:rPr>
        </w:r>
        <w:r>
          <w:rPr>
            <w:noProof/>
            <w:webHidden/>
          </w:rPr>
          <w:fldChar w:fldCharType="separate"/>
        </w:r>
        <w:r>
          <w:rPr>
            <w:noProof/>
            <w:webHidden/>
          </w:rPr>
          <w:t>20</w:t>
        </w:r>
        <w:r>
          <w:rPr>
            <w:noProof/>
            <w:webHidden/>
          </w:rPr>
          <w:fldChar w:fldCharType="end"/>
        </w:r>
      </w:hyperlink>
    </w:p>
    <w:p w14:paraId="0A961FBF" w14:textId="66E18CA9"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0" w:history="1">
        <w:r w:rsidRPr="0079121D">
          <w:rPr>
            <w:rStyle w:val="Hyperlink"/>
            <w:noProof/>
          </w:rPr>
          <w:t>14. Known gaps and risks</w:t>
        </w:r>
        <w:r>
          <w:rPr>
            <w:noProof/>
            <w:webHidden/>
          </w:rPr>
          <w:tab/>
        </w:r>
        <w:r>
          <w:rPr>
            <w:noProof/>
            <w:webHidden/>
          </w:rPr>
          <w:fldChar w:fldCharType="begin"/>
        </w:r>
        <w:r>
          <w:rPr>
            <w:noProof/>
            <w:webHidden/>
          </w:rPr>
          <w:instrText xml:space="preserve"> PAGEREF _Toc241869120 \h </w:instrText>
        </w:r>
        <w:r>
          <w:rPr>
            <w:noProof/>
            <w:webHidden/>
          </w:rPr>
        </w:r>
        <w:r>
          <w:rPr>
            <w:noProof/>
            <w:webHidden/>
          </w:rPr>
          <w:fldChar w:fldCharType="separate"/>
        </w:r>
        <w:r>
          <w:rPr>
            <w:noProof/>
            <w:webHidden/>
          </w:rPr>
          <w:t>21</w:t>
        </w:r>
        <w:r>
          <w:rPr>
            <w:noProof/>
            <w:webHidden/>
          </w:rPr>
          <w:fldChar w:fldCharType="end"/>
        </w:r>
      </w:hyperlink>
    </w:p>
    <w:p w14:paraId="3C4C90FE" w14:textId="63E0FFC6"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1" w:history="1">
        <w:r w:rsidRPr="0079121D">
          <w:rPr>
            <w:rStyle w:val="Hyperlink"/>
            <w:noProof/>
          </w:rPr>
          <w:t>Appendix A — If the React console is hosted later</w:t>
        </w:r>
        <w:r>
          <w:rPr>
            <w:noProof/>
            <w:webHidden/>
          </w:rPr>
          <w:tab/>
        </w:r>
        <w:r>
          <w:rPr>
            <w:noProof/>
            <w:webHidden/>
          </w:rPr>
          <w:fldChar w:fldCharType="begin"/>
        </w:r>
        <w:r>
          <w:rPr>
            <w:noProof/>
            <w:webHidden/>
          </w:rPr>
          <w:instrText xml:space="preserve"> PAGEREF _Toc241869121 \h </w:instrText>
        </w:r>
        <w:r>
          <w:rPr>
            <w:noProof/>
            <w:webHidden/>
          </w:rPr>
        </w:r>
        <w:r>
          <w:rPr>
            <w:noProof/>
            <w:webHidden/>
          </w:rPr>
          <w:fldChar w:fldCharType="separate"/>
        </w:r>
        <w:r>
          <w:rPr>
            <w:noProof/>
            <w:webHidden/>
          </w:rPr>
          <w:t>22</w:t>
        </w:r>
        <w:r>
          <w:rPr>
            <w:noProof/>
            <w:webHidden/>
          </w:rPr>
          <w:fldChar w:fldCharType="end"/>
        </w:r>
      </w:hyperlink>
    </w:p>
    <w:p w14:paraId="6063395D" w14:textId="16E629F5" w:rsidR="00777560" w:rsidRDefault="00777560">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69122" w:history="1">
        <w:r w:rsidRPr="0079121D">
          <w:rPr>
            <w:rStyle w:val="Hyperlink"/>
            <w:noProof/>
          </w:rPr>
          <w:t>Appendix B — Decisions requested from the customer</w:t>
        </w:r>
        <w:r>
          <w:rPr>
            <w:noProof/>
            <w:webHidden/>
          </w:rPr>
          <w:tab/>
        </w:r>
        <w:r>
          <w:rPr>
            <w:noProof/>
            <w:webHidden/>
          </w:rPr>
          <w:fldChar w:fldCharType="begin"/>
        </w:r>
        <w:r>
          <w:rPr>
            <w:noProof/>
            <w:webHidden/>
          </w:rPr>
          <w:instrText xml:space="preserve"> PAGEREF _Toc241869122 \h </w:instrText>
        </w:r>
        <w:r>
          <w:rPr>
            <w:noProof/>
            <w:webHidden/>
          </w:rPr>
        </w:r>
        <w:r>
          <w:rPr>
            <w:noProof/>
            <w:webHidden/>
          </w:rPr>
          <w:fldChar w:fldCharType="separate"/>
        </w:r>
        <w:r>
          <w:rPr>
            <w:noProof/>
            <w:webHidden/>
          </w:rPr>
          <w:t>22</w:t>
        </w:r>
        <w:r>
          <w:rPr>
            <w:noProof/>
            <w:webHidden/>
          </w:rPr>
          <w:fldChar w:fldCharType="end"/>
        </w:r>
      </w:hyperlink>
    </w:p>
    <w:p w14:paraId="3EE517C6" w14:textId="599C7D80" w:rsidR="00F1169E" w:rsidRDefault="00137D5F">
      <w:r>
        <w:fldChar w:fldCharType="end"/>
      </w:r>
    </w:p>
    <w:p w14:paraId="75CDD826" w14:textId="77777777" w:rsidR="00F1169E" w:rsidRDefault="00137D5F">
      <w:r>
        <w:br w:type="page"/>
      </w:r>
    </w:p>
    <w:p w14:paraId="74EA261C" w14:textId="77777777" w:rsidR="00F1169E" w:rsidRDefault="00137D5F">
      <w:pPr>
        <w:pStyle w:val="Heading1"/>
      </w:pPr>
      <w:bookmarkStart w:id="0" w:name="_Toc241869082"/>
      <w:r>
        <w:lastRenderedPageBreak/>
        <w:t>1. Purpose and scope</w:t>
      </w:r>
      <w:bookmarkEnd w:id="0"/>
    </w:p>
    <w:p w14:paraId="55C4E733" w14:textId="77777777" w:rsidR="00F1169E" w:rsidRDefault="00137D5F">
      <w:r>
        <w:t>This document states what a customer must provide, in compute, storage, network, platform software, security controls and operating services, to host Fraud360 on its own private cloud using virtual machines. It is written so that an infrastructure team can raise the requests (VMs, VLANs, firewall rules, certificates, backup policy) without needing to read the application design documents.</w:t>
      </w:r>
    </w:p>
    <w:p w14:paraId="7DE66012" w14:textId="77777777" w:rsidR="00F1169E" w:rsidRDefault="00137D5F">
      <w:r>
        <w:t>It covers the production environment, a disaster-recovery site, and a smaller pilot/UAT profile. It does not cover how to install the software — that is the Deployment Instructions document — and it does not restate application functionality, which is in the BRD, FSD and HLD.</w:t>
      </w:r>
    </w:p>
    <w:p w14:paraId="0A009CDC" w14:textId="77777777" w:rsidR="00F1169E" w:rsidRDefault="00137D5F">
      <w:pPr>
        <w:pStyle w:val="Heading2"/>
      </w:pPr>
      <w:bookmarkStart w:id="1" w:name="_Toc241869083"/>
      <w:r>
        <w:t>1.1 What is being hosted</w:t>
      </w:r>
      <w:bookmarkEnd w:id="1"/>
    </w:p>
    <w:p w14:paraId="548E6363" w14:textId="77777777" w:rsidR="00F1169E" w:rsidRDefault="00137D5F">
      <w:r>
        <w:t>Fraud360 is a multi-tenant fraud and early-warning platform for banks and NBFCs, delivered as nine Python (FastAPI) services (plus an optional ISO 8583 gateway) built from one code base and one dependency set, plus a set of scheduled and continuously running batch workers, backed by a single PostgreSQL database. It works in three lanes:</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474"/>
        <w:gridCol w:w="3969"/>
        <w:gridCol w:w="2041"/>
        <w:gridCol w:w="2154"/>
      </w:tblGrid>
      <w:tr w:rsidR="00F1169E" w14:paraId="28D8E13A" w14:textId="77777777">
        <w:trPr>
          <w:tblHeader/>
          <w:jc w:val="center"/>
        </w:trPr>
        <w:tc>
          <w:tcPr>
            <w:tcW w:w="1474" w:type="dxa"/>
            <w:shd w:val="clear" w:color="auto" w:fill="0F5C63"/>
            <w:tcMar>
              <w:top w:w="60" w:type="dxa"/>
              <w:left w:w="100" w:type="dxa"/>
              <w:bottom w:w="60" w:type="dxa"/>
              <w:right w:w="100" w:type="dxa"/>
            </w:tcMar>
          </w:tcPr>
          <w:p w14:paraId="7587A108" w14:textId="77777777" w:rsidR="00F1169E" w:rsidRDefault="00137D5F">
            <w:pPr>
              <w:spacing w:after="0"/>
            </w:pPr>
            <w:r>
              <w:rPr>
                <w:b/>
                <w:color w:val="FFFFFF"/>
                <w:sz w:val="18"/>
              </w:rPr>
              <w:t>Lane</w:t>
            </w:r>
          </w:p>
        </w:tc>
        <w:tc>
          <w:tcPr>
            <w:tcW w:w="3969" w:type="dxa"/>
            <w:shd w:val="clear" w:color="auto" w:fill="0F5C63"/>
            <w:tcMar>
              <w:top w:w="60" w:type="dxa"/>
              <w:left w:w="100" w:type="dxa"/>
              <w:bottom w:w="60" w:type="dxa"/>
              <w:right w:w="100" w:type="dxa"/>
            </w:tcMar>
          </w:tcPr>
          <w:p w14:paraId="6F39A877" w14:textId="77777777" w:rsidR="00F1169E" w:rsidRDefault="00137D5F">
            <w:pPr>
              <w:spacing w:after="0"/>
            </w:pPr>
            <w:r>
              <w:rPr>
                <w:b/>
                <w:color w:val="FFFFFF"/>
                <w:sz w:val="18"/>
              </w:rPr>
              <w:t>Purpose</w:t>
            </w:r>
          </w:p>
        </w:tc>
        <w:tc>
          <w:tcPr>
            <w:tcW w:w="2041" w:type="dxa"/>
            <w:shd w:val="clear" w:color="auto" w:fill="0F5C63"/>
            <w:tcMar>
              <w:top w:w="60" w:type="dxa"/>
              <w:left w:w="100" w:type="dxa"/>
              <w:bottom w:w="60" w:type="dxa"/>
              <w:right w:w="100" w:type="dxa"/>
            </w:tcMar>
          </w:tcPr>
          <w:p w14:paraId="1200C11D" w14:textId="77777777" w:rsidR="00F1169E" w:rsidRDefault="00137D5F">
            <w:pPr>
              <w:spacing w:after="0"/>
            </w:pPr>
            <w:r>
              <w:rPr>
                <w:b/>
                <w:color w:val="FFFFFF"/>
                <w:sz w:val="18"/>
              </w:rPr>
              <w:t>Latency class</w:t>
            </w:r>
          </w:p>
        </w:tc>
        <w:tc>
          <w:tcPr>
            <w:tcW w:w="2154" w:type="dxa"/>
            <w:shd w:val="clear" w:color="auto" w:fill="0F5C63"/>
            <w:tcMar>
              <w:top w:w="60" w:type="dxa"/>
              <w:left w:w="100" w:type="dxa"/>
              <w:bottom w:w="60" w:type="dxa"/>
              <w:right w:w="100" w:type="dxa"/>
            </w:tcMar>
          </w:tcPr>
          <w:p w14:paraId="41FD2DF5" w14:textId="77777777" w:rsidR="00F1169E" w:rsidRDefault="00137D5F">
            <w:pPr>
              <w:spacing w:after="0"/>
            </w:pPr>
            <w:r>
              <w:rPr>
                <w:b/>
                <w:color w:val="FFFFFF"/>
                <w:sz w:val="18"/>
              </w:rPr>
              <w:t>Where it runs</w:t>
            </w:r>
          </w:p>
        </w:tc>
      </w:tr>
      <w:tr w:rsidR="00F1169E" w14:paraId="3CC703BC" w14:textId="77777777">
        <w:trPr>
          <w:cantSplit/>
          <w:jc w:val="center"/>
        </w:trPr>
        <w:tc>
          <w:tcPr>
            <w:tcW w:w="1474" w:type="dxa"/>
            <w:tcMar>
              <w:top w:w="60" w:type="dxa"/>
              <w:left w:w="100" w:type="dxa"/>
              <w:bottom w:w="60" w:type="dxa"/>
              <w:right w:w="100" w:type="dxa"/>
            </w:tcMar>
          </w:tcPr>
          <w:p w14:paraId="23454404" w14:textId="77777777" w:rsidR="00F1169E" w:rsidRDefault="00137D5F">
            <w:pPr>
              <w:spacing w:after="20" w:line="252" w:lineRule="auto"/>
            </w:pPr>
            <w:r>
              <w:rPr>
                <w:sz w:val="18"/>
              </w:rPr>
              <w:t>A — inline</w:t>
            </w:r>
          </w:p>
        </w:tc>
        <w:tc>
          <w:tcPr>
            <w:tcW w:w="3969" w:type="dxa"/>
            <w:tcMar>
              <w:top w:w="60" w:type="dxa"/>
              <w:left w:w="100" w:type="dxa"/>
              <w:bottom w:w="60" w:type="dxa"/>
              <w:right w:w="100" w:type="dxa"/>
            </w:tcMar>
          </w:tcPr>
          <w:p w14:paraId="334F0E0B" w14:textId="77777777" w:rsidR="00F1169E" w:rsidRDefault="00137D5F">
            <w:pPr>
              <w:spacing w:after="20" w:line="252" w:lineRule="auto"/>
            </w:pPr>
            <w:r>
              <w:rPr>
                <w:sz w:val="18"/>
              </w:rPr>
              <w:t>Approve / challenge / decline a payment in the authorisation window (</w:t>
            </w:r>
            <w:r>
              <w:rPr>
                <w:rFonts w:ascii="Consolas" w:eastAsia="Consolas" w:hAnsi="Consolas"/>
                <w:color w:val="8A2B50"/>
                <w:sz w:val="16"/>
              </w:rPr>
              <w:t>POST /decide</w:t>
            </w:r>
            <w:r>
              <w:rPr>
                <w:sz w:val="18"/>
              </w:rPr>
              <w:t>; optional ISO 8583 front door)</w:t>
            </w:r>
          </w:p>
        </w:tc>
        <w:tc>
          <w:tcPr>
            <w:tcW w:w="2041" w:type="dxa"/>
            <w:tcMar>
              <w:top w:w="60" w:type="dxa"/>
              <w:left w:w="100" w:type="dxa"/>
              <w:bottom w:w="60" w:type="dxa"/>
              <w:right w:w="100" w:type="dxa"/>
            </w:tcMar>
          </w:tcPr>
          <w:p w14:paraId="7ADA857F" w14:textId="77777777" w:rsidR="00F1169E" w:rsidRDefault="00137D5F">
            <w:pPr>
              <w:spacing w:after="20" w:line="252" w:lineRule="auto"/>
            </w:pPr>
            <w:r>
              <w:rPr>
                <w:sz w:val="18"/>
              </w:rPr>
              <w:t>50–150 ms budget by rail</w:t>
            </w:r>
          </w:p>
        </w:tc>
        <w:tc>
          <w:tcPr>
            <w:tcW w:w="2154" w:type="dxa"/>
            <w:tcMar>
              <w:top w:w="60" w:type="dxa"/>
              <w:left w:w="100" w:type="dxa"/>
              <w:bottom w:w="60" w:type="dxa"/>
              <w:right w:w="100" w:type="dxa"/>
            </w:tcMar>
          </w:tcPr>
          <w:p w14:paraId="2C40609C" w14:textId="77777777" w:rsidR="00F1169E" w:rsidRDefault="00137D5F">
            <w:pPr>
              <w:spacing w:after="20" w:line="252" w:lineRule="auto"/>
            </w:pPr>
            <w:r>
              <w:rPr>
                <w:sz w:val="18"/>
              </w:rPr>
              <w:t>Dedicated decision VMs</w:t>
            </w:r>
          </w:p>
        </w:tc>
      </w:tr>
      <w:tr w:rsidR="00F1169E" w14:paraId="27C240BA" w14:textId="77777777">
        <w:trPr>
          <w:cantSplit/>
          <w:jc w:val="center"/>
        </w:trPr>
        <w:tc>
          <w:tcPr>
            <w:tcW w:w="1474" w:type="dxa"/>
            <w:shd w:val="clear" w:color="auto" w:fill="F1F6F6"/>
            <w:tcMar>
              <w:top w:w="60" w:type="dxa"/>
              <w:left w:w="100" w:type="dxa"/>
              <w:bottom w:w="60" w:type="dxa"/>
              <w:right w:w="100" w:type="dxa"/>
            </w:tcMar>
          </w:tcPr>
          <w:p w14:paraId="39E70C94" w14:textId="77777777" w:rsidR="00F1169E" w:rsidRDefault="00137D5F">
            <w:pPr>
              <w:spacing w:after="20" w:line="252" w:lineRule="auto"/>
            </w:pPr>
            <w:r>
              <w:rPr>
                <w:sz w:val="18"/>
              </w:rPr>
              <w:t>B — near-real-time</w:t>
            </w:r>
          </w:p>
        </w:tc>
        <w:tc>
          <w:tcPr>
            <w:tcW w:w="3969" w:type="dxa"/>
            <w:shd w:val="clear" w:color="auto" w:fill="F1F6F6"/>
            <w:tcMar>
              <w:top w:w="60" w:type="dxa"/>
              <w:left w:w="100" w:type="dxa"/>
              <w:bottom w:w="60" w:type="dxa"/>
              <w:right w:w="100" w:type="dxa"/>
            </w:tcMar>
          </w:tcPr>
          <w:p w14:paraId="6FDA55F7" w14:textId="77777777" w:rsidR="00F1169E" w:rsidRDefault="00137D5F">
            <w:pPr>
              <w:spacing w:after="20" w:line="252" w:lineRule="auto"/>
            </w:pPr>
            <w:r>
              <w:rPr>
                <w:sz w:val="18"/>
              </w:rPr>
              <w:t>CBS and payment events scored by detection workers; alerts, cases, EWS rules</w:t>
            </w:r>
          </w:p>
        </w:tc>
        <w:tc>
          <w:tcPr>
            <w:tcW w:w="2041" w:type="dxa"/>
            <w:shd w:val="clear" w:color="auto" w:fill="F1F6F6"/>
            <w:tcMar>
              <w:top w:w="60" w:type="dxa"/>
              <w:left w:w="100" w:type="dxa"/>
              <w:bottom w:w="60" w:type="dxa"/>
              <w:right w:w="100" w:type="dxa"/>
            </w:tcMar>
          </w:tcPr>
          <w:p w14:paraId="2620DA85" w14:textId="77777777" w:rsidR="00F1169E" w:rsidRDefault="00137D5F">
            <w:pPr>
              <w:spacing w:after="20" w:line="252" w:lineRule="auto"/>
            </w:pPr>
            <w:r>
              <w:rPr>
                <w:sz w:val="18"/>
              </w:rPr>
              <w:t>Seconds (NFR-01: under 5 s receipt-to-alert)</w:t>
            </w:r>
          </w:p>
        </w:tc>
        <w:tc>
          <w:tcPr>
            <w:tcW w:w="2154" w:type="dxa"/>
            <w:shd w:val="clear" w:color="auto" w:fill="F1F6F6"/>
            <w:tcMar>
              <w:top w:w="60" w:type="dxa"/>
              <w:left w:w="100" w:type="dxa"/>
              <w:bottom w:w="60" w:type="dxa"/>
              <w:right w:w="100" w:type="dxa"/>
            </w:tcMar>
          </w:tcPr>
          <w:p w14:paraId="556BE879" w14:textId="77777777" w:rsidR="00F1169E" w:rsidRDefault="00137D5F">
            <w:pPr>
              <w:spacing w:after="20" w:line="252" w:lineRule="auto"/>
            </w:pPr>
            <w:r>
              <w:rPr>
                <w:sz w:val="18"/>
              </w:rPr>
              <w:t>App VMs (ingest API) + worker VMs (detection)</w:t>
            </w:r>
          </w:p>
        </w:tc>
      </w:tr>
      <w:tr w:rsidR="00F1169E" w14:paraId="1E45D1B4" w14:textId="77777777">
        <w:trPr>
          <w:cantSplit/>
          <w:jc w:val="center"/>
        </w:trPr>
        <w:tc>
          <w:tcPr>
            <w:tcW w:w="1474" w:type="dxa"/>
            <w:tcMar>
              <w:top w:w="60" w:type="dxa"/>
              <w:left w:w="100" w:type="dxa"/>
              <w:bottom w:w="60" w:type="dxa"/>
              <w:right w:w="100" w:type="dxa"/>
            </w:tcMar>
          </w:tcPr>
          <w:p w14:paraId="6239E015" w14:textId="77777777" w:rsidR="00F1169E" w:rsidRDefault="00137D5F">
            <w:pPr>
              <w:spacing w:after="20" w:line="252" w:lineRule="auto"/>
            </w:pPr>
            <w:r>
              <w:rPr>
                <w:sz w:val="18"/>
              </w:rPr>
              <w:t>C — periodic review</w:t>
            </w:r>
          </w:p>
        </w:tc>
        <w:tc>
          <w:tcPr>
            <w:tcW w:w="3969" w:type="dxa"/>
            <w:tcMar>
              <w:top w:w="60" w:type="dxa"/>
              <w:left w:w="100" w:type="dxa"/>
              <w:bottom w:w="60" w:type="dxa"/>
              <w:right w:w="100" w:type="dxa"/>
            </w:tcMar>
          </w:tcPr>
          <w:p w14:paraId="61566E87" w14:textId="77777777" w:rsidR="00F1169E" w:rsidRDefault="00137D5F">
            <w:pPr>
              <w:spacing w:after="20" w:line="252" w:lineRule="auto"/>
            </w:pPr>
            <w:r>
              <w:rPr>
                <w:sz w:val="18"/>
              </w:rPr>
              <w:t>Borrower financial-statement review: PDF parse, OCR fallback, signal scoring</w:t>
            </w:r>
          </w:p>
        </w:tc>
        <w:tc>
          <w:tcPr>
            <w:tcW w:w="2041" w:type="dxa"/>
            <w:tcMar>
              <w:top w:w="60" w:type="dxa"/>
              <w:left w:w="100" w:type="dxa"/>
              <w:bottom w:w="60" w:type="dxa"/>
              <w:right w:w="100" w:type="dxa"/>
            </w:tcMar>
          </w:tcPr>
          <w:p w14:paraId="4BDB1645" w14:textId="77777777" w:rsidR="00F1169E" w:rsidRDefault="00137D5F">
            <w:pPr>
              <w:spacing w:after="20" w:line="252" w:lineRule="auto"/>
            </w:pPr>
            <w:r>
              <w:rPr>
                <w:sz w:val="18"/>
              </w:rPr>
              <w:t>Minutes; batch</w:t>
            </w:r>
          </w:p>
        </w:tc>
        <w:tc>
          <w:tcPr>
            <w:tcW w:w="2154" w:type="dxa"/>
            <w:tcMar>
              <w:top w:w="60" w:type="dxa"/>
              <w:left w:w="100" w:type="dxa"/>
              <w:bottom w:w="60" w:type="dxa"/>
              <w:right w:w="100" w:type="dxa"/>
            </w:tcMar>
          </w:tcPr>
          <w:p w14:paraId="2EF23E1E" w14:textId="77777777" w:rsidR="00F1169E" w:rsidRDefault="00137D5F">
            <w:pPr>
              <w:spacing w:after="20" w:line="252" w:lineRule="auto"/>
            </w:pPr>
            <w:r>
              <w:rPr>
                <w:sz w:val="18"/>
              </w:rPr>
              <w:t>App VMs (upload API) + worker VMs (parse and score)</w:t>
            </w:r>
          </w:p>
        </w:tc>
      </w:tr>
    </w:tbl>
    <w:p w14:paraId="778AA0D5" w14:textId="77777777" w:rsidR="00F1169E" w:rsidRDefault="00F1169E">
      <w:pPr>
        <w:spacing w:after="40"/>
      </w:pPr>
    </w:p>
    <w:p w14:paraId="1C48FF4C" w14:textId="77777777" w:rsidR="00F1169E" w:rsidRDefault="00137D5F">
      <w:pPr>
        <w:pStyle w:val="Heading2"/>
      </w:pPr>
      <w:bookmarkStart w:id="2" w:name="_Toc241869084"/>
      <w:r>
        <w:t>1.2 What is explicitly out of scope</w:t>
      </w:r>
      <w:bookmarkEnd w:id="2"/>
    </w:p>
    <w:p w14:paraId="3776BA16" w14:textId="77777777" w:rsidR="00F1169E" w:rsidRDefault="00137D5F">
      <w:pPr>
        <w:pStyle w:val="ListBullet"/>
      </w:pPr>
      <w:r>
        <w:rPr>
          <w:b/>
        </w:rPr>
        <w:t>Kubernetes and managed cloud services.</w:t>
      </w:r>
      <w:r>
        <w:t xml:space="preserve"> This is a VM design. The code base also runs in containers (a Dockerfile exists), but no container platform is assumed or required here.</w:t>
      </w:r>
    </w:p>
    <w:p w14:paraId="60CDAFAA" w14:textId="77777777" w:rsidR="00F1169E" w:rsidRDefault="00137D5F">
      <w:pPr>
        <w:pStyle w:val="ListBullet"/>
      </w:pPr>
      <w:r>
        <w:rPr>
          <w:b/>
        </w:rPr>
        <w:t>The React console in `frontend/`.</w:t>
      </w:r>
      <w:r>
        <w:t xml:space="preserve"> The console the platform serves today is the static single-page application that the gateway ships and serves itself; it has no build step. The React console is a separate migration still in progress and is not part of the baseline footprint (see Appendix A for the extra step if it is later hosted).</w:t>
      </w:r>
    </w:p>
    <w:p w14:paraId="4DD8E626" w14:textId="77777777" w:rsidR="00F1169E" w:rsidRDefault="00137D5F">
      <w:pPr>
        <w:pStyle w:val="ListBullet"/>
      </w:pPr>
      <w:r>
        <w:rPr>
          <w:b/>
        </w:rPr>
        <w:t>The demo identity provider</w:t>
      </w:r>
      <w:r>
        <w:t xml:space="preserve"> (</w:t>
      </w:r>
      <w:r>
        <w:rPr>
          <w:rFonts w:ascii="Consolas" w:eastAsia="Consolas" w:hAnsi="Consolas"/>
          <w:color w:val="8A2B50"/>
          <w:sz w:val="19"/>
        </w:rPr>
        <w:t>services/demo_idp</w:t>
      </w:r>
      <w:r>
        <w:t>) and demo seed scripts. They are for demonstrations and must not be deployed to production.</w:t>
      </w:r>
    </w:p>
    <w:p w14:paraId="15020E08" w14:textId="77777777" w:rsidR="00F1169E" w:rsidRDefault="00137D5F">
      <w:pPr>
        <w:pStyle w:val="ListBullet"/>
      </w:pPr>
      <w:r>
        <w:rPr>
          <w:b/>
        </w:rPr>
        <w:t>Customer systems</w:t>
      </w:r>
      <w:r>
        <w:t xml:space="preserve"> the platform integrates with (core banking, switches, IdP, SIEM). Only the interfaces are listed.</w:t>
      </w:r>
    </w:p>
    <w:p w14:paraId="0AE114AA" w14:textId="77777777" w:rsidR="00F1169E" w:rsidRDefault="00137D5F">
      <w:r>
        <w:br w:type="page"/>
      </w:r>
    </w:p>
    <w:p w14:paraId="77E2635E" w14:textId="77777777" w:rsidR="00F1169E" w:rsidRDefault="00137D5F">
      <w:pPr>
        <w:pStyle w:val="Heading1"/>
      </w:pPr>
      <w:bookmarkStart w:id="3" w:name="_Toc241869085"/>
      <w:r>
        <w:lastRenderedPageBreak/>
        <w:t>2. Basis of this document</w:t>
      </w:r>
      <w:bookmarkEnd w:id="3"/>
    </w:p>
    <w:p w14:paraId="430B1465" w14:textId="77777777" w:rsidR="00F1169E" w:rsidRDefault="00137D5F">
      <w:pPr>
        <w:pStyle w:val="Heading2"/>
      </w:pPr>
      <w:bookmarkStart w:id="4" w:name="_Toc241869086"/>
      <w:r>
        <w:t>2.1 Assumptions</w:t>
      </w:r>
      <w:bookmarkEnd w:id="4"/>
    </w:p>
    <w:p w14:paraId="1B1A3B4A" w14:textId="77777777" w:rsidR="00F1169E" w:rsidRDefault="00137D5F">
      <w:r>
        <w:t>These assumptions shape every number below. Where the customer’s reality differs, the affected sections are named so they can be revised rather than the whole document redone.</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624"/>
        <w:gridCol w:w="7597"/>
        <w:gridCol w:w="1417"/>
      </w:tblGrid>
      <w:tr w:rsidR="00F1169E" w14:paraId="15BED1E7" w14:textId="77777777">
        <w:trPr>
          <w:tblHeader/>
          <w:jc w:val="center"/>
        </w:trPr>
        <w:tc>
          <w:tcPr>
            <w:tcW w:w="624" w:type="dxa"/>
            <w:shd w:val="clear" w:color="auto" w:fill="0F5C63"/>
            <w:tcMar>
              <w:top w:w="60" w:type="dxa"/>
              <w:left w:w="100" w:type="dxa"/>
              <w:bottom w:w="60" w:type="dxa"/>
              <w:right w:w="100" w:type="dxa"/>
            </w:tcMar>
          </w:tcPr>
          <w:p w14:paraId="58613C21" w14:textId="77777777" w:rsidR="00F1169E" w:rsidRDefault="00137D5F">
            <w:pPr>
              <w:spacing w:after="0"/>
            </w:pPr>
            <w:r>
              <w:rPr>
                <w:b/>
                <w:color w:val="FFFFFF"/>
                <w:sz w:val="18"/>
              </w:rPr>
              <w:t>#</w:t>
            </w:r>
          </w:p>
        </w:tc>
        <w:tc>
          <w:tcPr>
            <w:tcW w:w="7597" w:type="dxa"/>
            <w:shd w:val="clear" w:color="auto" w:fill="0F5C63"/>
            <w:tcMar>
              <w:top w:w="60" w:type="dxa"/>
              <w:left w:w="100" w:type="dxa"/>
              <w:bottom w:w="60" w:type="dxa"/>
              <w:right w:w="100" w:type="dxa"/>
            </w:tcMar>
          </w:tcPr>
          <w:p w14:paraId="254CAB50" w14:textId="77777777" w:rsidR="00F1169E" w:rsidRDefault="00137D5F">
            <w:pPr>
              <w:spacing w:after="0"/>
            </w:pPr>
            <w:r>
              <w:rPr>
                <w:b/>
                <w:color w:val="FFFFFF"/>
                <w:sz w:val="18"/>
              </w:rPr>
              <w:t>Assumption</w:t>
            </w:r>
          </w:p>
        </w:tc>
        <w:tc>
          <w:tcPr>
            <w:tcW w:w="1417" w:type="dxa"/>
            <w:shd w:val="clear" w:color="auto" w:fill="0F5C63"/>
            <w:tcMar>
              <w:top w:w="60" w:type="dxa"/>
              <w:left w:w="100" w:type="dxa"/>
              <w:bottom w:w="60" w:type="dxa"/>
              <w:right w:w="100" w:type="dxa"/>
            </w:tcMar>
          </w:tcPr>
          <w:p w14:paraId="0954D011" w14:textId="77777777" w:rsidR="00F1169E" w:rsidRDefault="00137D5F">
            <w:pPr>
              <w:spacing w:after="0"/>
            </w:pPr>
            <w:r>
              <w:rPr>
                <w:b/>
                <w:color w:val="FFFFFF"/>
                <w:sz w:val="18"/>
              </w:rPr>
              <w:t>Affects</w:t>
            </w:r>
          </w:p>
        </w:tc>
      </w:tr>
      <w:tr w:rsidR="00F1169E" w14:paraId="5DE1441B" w14:textId="77777777">
        <w:trPr>
          <w:cantSplit/>
          <w:jc w:val="center"/>
        </w:trPr>
        <w:tc>
          <w:tcPr>
            <w:tcW w:w="624" w:type="dxa"/>
            <w:tcMar>
              <w:top w:w="60" w:type="dxa"/>
              <w:left w:w="100" w:type="dxa"/>
              <w:bottom w:w="60" w:type="dxa"/>
              <w:right w:w="100" w:type="dxa"/>
            </w:tcMar>
          </w:tcPr>
          <w:p w14:paraId="54874776" w14:textId="77777777" w:rsidR="00F1169E" w:rsidRDefault="00137D5F">
            <w:pPr>
              <w:spacing w:after="20" w:line="252" w:lineRule="auto"/>
            </w:pPr>
            <w:r>
              <w:rPr>
                <w:sz w:val="18"/>
              </w:rPr>
              <w:t>A1</w:t>
            </w:r>
          </w:p>
        </w:tc>
        <w:tc>
          <w:tcPr>
            <w:tcW w:w="7597" w:type="dxa"/>
            <w:tcMar>
              <w:top w:w="60" w:type="dxa"/>
              <w:left w:w="100" w:type="dxa"/>
              <w:bottom w:w="60" w:type="dxa"/>
              <w:right w:w="100" w:type="dxa"/>
            </w:tcMar>
          </w:tcPr>
          <w:p w14:paraId="64CD4AB7" w14:textId="77777777" w:rsidR="00F1169E" w:rsidRDefault="00137D5F">
            <w:pPr>
              <w:spacing w:after="20" w:line="252" w:lineRule="auto"/>
            </w:pPr>
            <w:r>
              <w:rPr>
                <w:sz w:val="18"/>
              </w:rPr>
              <w:t>Linux VMs on any enterprise hypervisor (VMware vSphere, KVM/OpenStack, Hyper-V, Nutanix AHV). Nothing in the design is hypervisor-specific.</w:t>
            </w:r>
          </w:p>
        </w:tc>
        <w:tc>
          <w:tcPr>
            <w:tcW w:w="1417" w:type="dxa"/>
            <w:tcMar>
              <w:top w:w="60" w:type="dxa"/>
              <w:left w:w="100" w:type="dxa"/>
              <w:bottom w:w="60" w:type="dxa"/>
              <w:right w:w="100" w:type="dxa"/>
            </w:tcMar>
          </w:tcPr>
          <w:p w14:paraId="32B827F2" w14:textId="77777777" w:rsidR="00F1169E" w:rsidRDefault="00137D5F">
            <w:pPr>
              <w:spacing w:after="20" w:line="252" w:lineRule="auto"/>
            </w:pPr>
            <w:r>
              <w:rPr>
                <w:sz w:val="18"/>
              </w:rPr>
              <w:t>§5, §8</w:t>
            </w:r>
          </w:p>
        </w:tc>
      </w:tr>
      <w:tr w:rsidR="00F1169E" w14:paraId="5F323263" w14:textId="77777777">
        <w:trPr>
          <w:cantSplit/>
          <w:jc w:val="center"/>
        </w:trPr>
        <w:tc>
          <w:tcPr>
            <w:tcW w:w="624" w:type="dxa"/>
            <w:shd w:val="clear" w:color="auto" w:fill="F1F6F6"/>
            <w:tcMar>
              <w:top w:w="60" w:type="dxa"/>
              <w:left w:w="100" w:type="dxa"/>
              <w:bottom w:w="60" w:type="dxa"/>
              <w:right w:w="100" w:type="dxa"/>
            </w:tcMar>
          </w:tcPr>
          <w:p w14:paraId="25FEADCE" w14:textId="77777777" w:rsidR="00F1169E" w:rsidRDefault="00137D5F">
            <w:pPr>
              <w:spacing w:after="20" w:line="252" w:lineRule="auto"/>
            </w:pPr>
            <w:r>
              <w:rPr>
                <w:sz w:val="18"/>
              </w:rPr>
              <w:t>A2</w:t>
            </w:r>
          </w:p>
        </w:tc>
        <w:tc>
          <w:tcPr>
            <w:tcW w:w="7597" w:type="dxa"/>
            <w:shd w:val="clear" w:color="auto" w:fill="F1F6F6"/>
            <w:tcMar>
              <w:top w:w="60" w:type="dxa"/>
              <w:left w:w="100" w:type="dxa"/>
              <w:bottom w:w="60" w:type="dxa"/>
              <w:right w:w="100" w:type="dxa"/>
            </w:tcMar>
          </w:tcPr>
          <w:p w14:paraId="365E8430" w14:textId="77777777" w:rsidR="00F1169E" w:rsidRDefault="00137D5F">
            <w:pPr>
              <w:spacing w:after="20" w:line="252" w:lineRule="auto"/>
            </w:pPr>
            <w:r>
              <w:rPr>
                <w:sz w:val="18"/>
              </w:rPr>
              <w:t>Operating system is RHEL 9 or a rebuild (Rocky / Alma 9), or Ubuntu Server 22.04/24.04 LTS. 64-bit x86. The Deployment Instructions use RHEL-family commands and note Ubuntu differences.</w:t>
            </w:r>
          </w:p>
        </w:tc>
        <w:tc>
          <w:tcPr>
            <w:tcW w:w="1417" w:type="dxa"/>
            <w:shd w:val="clear" w:color="auto" w:fill="F1F6F6"/>
            <w:tcMar>
              <w:top w:w="60" w:type="dxa"/>
              <w:left w:w="100" w:type="dxa"/>
              <w:bottom w:w="60" w:type="dxa"/>
              <w:right w:w="100" w:type="dxa"/>
            </w:tcMar>
          </w:tcPr>
          <w:p w14:paraId="630202CC" w14:textId="77777777" w:rsidR="00F1169E" w:rsidRDefault="00137D5F">
            <w:pPr>
              <w:spacing w:after="20" w:line="252" w:lineRule="auto"/>
            </w:pPr>
            <w:r>
              <w:rPr>
                <w:sz w:val="18"/>
              </w:rPr>
              <w:t>§6</w:t>
            </w:r>
          </w:p>
        </w:tc>
      </w:tr>
      <w:tr w:rsidR="00F1169E" w14:paraId="51B5B656" w14:textId="77777777">
        <w:trPr>
          <w:cantSplit/>
          <w:jc w:val="center"/>
        </w:trPr>
        <w:tc>
          <w:tcPr>
            <w:tcW w:w="624" w:type="dxa"/>
            <w:tcMar>
              <w:top w:w="60" w:type="dxa"/>
              <w:left w:w="100" w:type="dxa"/>
              <w:bottom w:w="60" w:type="dxa"/>
              <w:right w:w="100" w:type="dxa"/>
            </w:tcMar>
          </w:tcPr>
          <w:p w14:paraId="23C3D77C" w14:textId="77777777" w:rsidR="00F1169E" w:rsidRDefault="00137D5F">
            <w:pPr>
              <w:spacing w:after="20" w:line="252" w:lineRule="auto"/>
            </w:pPr>
            <w:r>
              <w:rPr>
                <w:sz w:val="18"/>
              </w:rPr>
              <w:t>A3</w:t>
            </w:r>
          </w:p>
        </w:tc>
        <w:tc>
          <w:tcPr>
            <w:tcW w:w="7597" w:type="dxa"/>
            <w:tcMar>
              <w:top w:w="60" w:type="dxa"/>
              <w:left w:w="100" w:type="dxa"/>
              <w:bottom w:w="60" w:type="dxa"/>
              <w:right w:w="100" w:type="dxa"/>
            </w:tcMar>
          </w:tcPr>
          <w:p w14:paraId="2B2E6985" w14:textId="77777777" w:rsidR="00F1169E" w:rsidRDefault="00137D5F">
            <w:pPr>
              <w:spacing w:after="20" w:line="252" w:lineRule="auto"/>
            </w:pPr>
            <w:r>
              <w:rPr>
                <w:sz w:val="18"/>
              </w:rPr>
              <w:t>No Kubernetes. Services run as systemd units from a Python 3.12 virtual environment, deployed as immutable release directories.</w:t>
            </w:r>
          </w:p>
        </w:tc>
        <w:tc>
          <w:tcPr>
            <w:tcW w:w="1417" w:type="dxa"/>
            <w:tcMar>
              <w:top w:w="60" w:type="dxa"/>
              <w:left w:w="100" w:type="dxa"/>
              <w:bottom w:w="60" w:type="dxa"/>
              <w:right w:w="100" w:type="dxa"/>
            </w:tcMar>
          </w:tcPr>
          <w:p w14:paraId="2E92D302" w14:textId="77777777" w:rsidR="00F1169E" w:rsidRDefault="00137D5F">
            <w:pPr>
              <w:spacing w:after="20" w:line="252" w:lineRule="auto"/>
            </w:pPr>
            <w:r>
              <w:rPr>
                <w:sz w:val="18"/>
              </w:rPr>
              <w:t>§4, §6</w:t>
            </w:r>
          </w:p>
        </w:tc>
      </w:tr>
      <w:tr w:rsidR="00F1169E" w14:paraId="0751ACB1" w14:textId="77777777">
        <w:trPr>
          <w:cantSplit/>
          <w:jc w:val="center"/>
        </w:trPr>
        <w:tc>
          <w:tcPr>
            <w:tcW w:w="624" w:type="dxa"/>
            <w:shd w:val="clear" w:color="auto" w:fill="F1F6F6"/>
            <w:tcMar>
              <w:top w:w="60" w:type="dxa"/>
              <w:left w:w="100" w:type="dxa"/>
              <w:bottom w:w="60" w:type="dxa"/>
              <w:right w:w="100" w:type="dxa"/>
            </w:tcMar>
          </w:tcPr>
          <w:p w14:paraId="4320ED70" w14:textId="77777777" w:rsidR="00F1169E" w:rsidRDefault="00137D5F">
            <w:pPr>
              <w:spacing w:after="20" w:line="252" w:lineRule="auto"/>
            </w:pPr>
            <w:r>
              <w:rPr>
                <w:sz w:val="18"/>
              </w:rPr>
              <w:t>A4</w:t>
            </w:r>
          </w:p>
        </w:tc>
        <w:tc>
          <w:tcPr>
            <w:tcW w:w="7597" w:type="dxa"/>
            <w:shd w:val="clear" w:color="auto" w:fill="F1F6F6"/>
            <w:tcMar>
              <w:top w:w="60" w:type="dxa"/>
              <w:left w:w="100" w:type="dxa"/>
              <w:bottom w:w="60" w:type="dxa"/>
              <w:right w:w="100" w:type="dxa"/>
            </w:tcMar>
          </w:tcPr>
          <w:p w14:paraId="6141C69D" w14:textId="77777777" w:rsidR="00F1169E" w:rsidRDefault="00137D5F">
            <w:pPr>
              <w:spacing w:after="20" w:line="252" w:lineRule="auto"/>
            </w:pPr>
            <w:r>
              <w:rPr>
                <w:sz w:val="18"/>
              </w:rPr>
              <w:t>PostgreSQL is self-managed on dedicated VMs (the HLD assumed a managed service; a private cloud has none). One primary, one synchronous standby, automated failover.</w:t>
            </w:r>
          </w:p>
        </w:tc>
        <w:tc>
          <w:tcPr>
            <w:tcW w:w="1417" w:type="dxa"/>
            <w:shd w:val="clear" w:color="auto" w:fill="F1F6F6"/>
            <w:tcMar>
              <w:top w:w="60" w:type="dxa"/>
              <w:left w:w="100" w:type="dxa"/>
              <w:bottom w:w="60" w:type="dxa"/>
              <w:right w:w="100" w:type="dxa"/>
            </w:tcMar>
          </w:tcPr>
          <w:p w14:paraId="336D6893" w14:textId="77777777" w:rsidR="00F1169E" w:rsidRDefault="00137D5F">
            <w:pPr>
              <w:spacing w:after="20" w:line="252" w:lineRule="auto"/>
            </w:pPr>
            <w:r>
              <w:rPr>
                <w:sz w:val="18"/>
              </w:rPr>
              <w:t>§5.5, §10</w:t>
            </w:r>
          </w:p>
        </w:tc>
      </w:tr>
      <w:tr w:rsidR="00F1169E" w14:paraId="3CBE1F4A" w14:textId="77777777">
        <w:trPr>
          <w:cantSplit/>
          <w:jc w:val="center"/>
        </w:trPr>
        <w:tc>
          <w:tcPr>
            <w:tcW w:w="624" w:type="dxa"/>
            <w:tcMar>
              <w:top w:w="60" w:type="dxa"/>
              <w:left w:w="100" w:type="dxa"/>
              <w:bottom w:w="60" w:type="dxa"/>
              <w:right w:w="100" w:type="dxa"/>
            </w:tcMar>
          </w:tcPr>
          <w:p w14:paraId="635ABB3F" w14:textId="77777777" w:rsidR="00F1169E" w:rsidRDefault="00137D5F">
            <w:pPr>
              <w:spacing w:after="20" w:line="252" w:lineRule="auto"/>
            </w:pPr>
            <w:r>
              <w:rPr>
                <w:sz w:val="18"/>
              </w:rPr>
              <w:t>A5</w:t>
            </w:r>
          </w:p>
        </w:tc>
        <w:tc>
          <w:tcPr>
            <w:tcW w:w="7597" w:type="dxa"/>
            <w:tcMar>
              <w:top w:w="60" w:type="dxa"/>
              <w:left w:w="100" w:type="dxa"/>
              <w:bottom w:w="60" w:type="dxa"/>
              <w:right w:w="100" w:type="dxa"/>
            </w:tcMar>
          </w:tcPr>
          <w:p w14:paraId="2ACE3B87" w14:textId="77777777" w:rsidR="00F1169E" w:rsidRDefault="00137D5F">
            <w:pPr>
              <w:spacing w:after="20" w:line="252" w:lineRule="auto"/>
            </w:pPr>
            <w:r>
              <w:rPr>
                <w:sz w:val="18"/>
              </w:rPr>
              <w:t>One Indian primary site and one Indian DR site. RBI data localisation (BRD REG-07 / BR-714) requires every component and every backup to remain in India.</w:t>
            </w:r>
          </w:p>
        </w:tc>
        <w:tc>
          <w:tcPr>
            <w:tcW w:w="1417" w:type="dxa"/>
            <w:tcMar>
              <w:top w:w="60" w:type="dxa"/>
              <w:left w:w="100" w:type="dxa"/>
              <w:bottom w:w="60" w:type="dxa"/>
              <w:right w:w="100" w:type="dxa"/>
            </w:tcMar>
          </w:tcPr>
          <w:p w14:paraId="44CE6323" w14:textId="77777777" w:rsidR="00F1169E" w:rsidRDefault="00137D5F">
            <w:pPr>
              <w:spacing w:after="20" w:line="252" w:lineRule="auto"/>
            </w:pPr>
            <w:r>
              <w:rPr>
                <w:sz w:val="18"/>
              </w:rPr>
              <w:t>§8</w:t>
            </w:r>
          </w:p>
        </w:tc>
      </w:tr>
      <w:tr w:rsidR="00F1169E" w14:paraId="2871CF1E" w14:textId="77777777">
        <w:trPr>
          <w:cantSplit/>
          <w:jc w:val="center"/>
        </w:trPr>
        <w:tc>
          <w:tcPr>
            <w:tcW w:w="624" w:type="dxa"/>
            <w:shd w:val="clear" w:color="auto" w:fill="F1F6F6"/>
            <w:tcMar>
              <w:top w:w="60" w:type="dxa"/>
              <w:left w:w="100" w:type="dxa"/>
              <w:bottom w:w="60" w:type="dxa"/>
              <w:right w:w="100" w:type="dxa"/>
            </w:tcMar>
          </w:tcPr>
          <w:p w14:paraId="64C33119" w14:textId="77777777" w:rsidR="00F1169E" w:rsidRDefault="00137D5F">
            <w:pPr>
              <w:spacing w:after="20" w:line="252" w:lineRule="auto"/>
            </w:pPr>
            <w:r>
              <w:rPr>
                <w:sz w:val="18"/>
              </w:rPr>
              <w:t>A6</w:t>
            </w:r>
          </w:p>
        </w:tc>
        <w:tc>
          <w:tcPr>
            <w:tcW w:w="7597" w:type="dxa"/>
            <w:shd w:val="clear" w:color="auto" w:fill="F1F6F6"/>
            <w:tcMar>
              <w:top w:w="60" w:type="dxa"/>
              <w:left w:w="100" w:type="dxa"/>
              <w:bottom w:w="60" w:type="dxa"/>
              <w:right w:w="100" w:type="dxa"/>
            </w:tcMar>
          </w:tcPr>
          <w:p w14:paraId="2F3F7668" w14:textId="77777777" w:rsidR="00F1169E" w:rsidRDefault="00137D5F">
            <w:pPr>
              <w:spacing w:after="20" w:line="252" w:lineRule="auto"/>
            </w:pPr>
            <w:r>
              <w:rPr>
                <w:sz w:val="18"/>
              </w:rPr>
              <w:t>The customer already runs enterprise services: DNS, NTP, an internal PKI, an SMTP relay, a SIEM, a backup platform, and a secrets vault or HSM. Fraud360 consumes them; it does not ship its own.</w:t>
            </w:r>
          </w:p>
        </w:tc>
        <w:tc>
          <w:tcPr>
            <w:tcW w:w="1417" w:type="dxa"/>
            <w:shd w:val="clear" w:color="auto" w:fill="F1F6F6"/>
            <w:tcMar>
              <w:top w:w="60" w:type="dxa"/>
              <w:left w:w="100" w:type="dxa"/>
              <w:bottom w:w="60" w:type="dxa"/>
              <w:right w:w="100" w:type="dxa"/>
            </w:tcMar>
          </w:tcPr>
          <w:p w14:paraId="30AE43F5" w14:textId="77777777" w:rsidR="00F1169E" w:rsidRDefault="00137D5F">
            <w:pPr>
              <w:spacing w:after="20" w:line="252" w:lineRule="auto"/>
            </w:pPr>
            <w:r>
              <w:rPr>
                <w:sz w:val="18"/>
              </w:rPr>
              <w:t>§7, §9, §13</w:t>
            </w:r>
          </w:p>
        </w:tc>
      </w:tr>
      <w:tr w:rsidR="00F1169E" w14:paraId="1544DE47" w14:textId="77777777">
        <w:trPr>
          <w:cantSplit/>
          <w:jc w:val="center"/>
        </w:trPr>
        <w:tc>
          <w:tcPr>
            <w:tcW w:w="624" w:type="dxa"/>
            <w:tcMar>
              <w:top w:w="60" w:type="dxa"/>
              <w:left w:w="100" w:type="dxa"/>
              <w:bottom w:w="60" w:type="dxa"/>
              <w:right w:w="100" w:type="dxa"/>
            </w:tcMar>
          </w:tcPr>
          <w:p w14:paraId="312385D2" w14:textId="77777777" w:rsidR="00F1169E" w:rsidRDefault="00137D5F">
            <w:pPr>
              <w:spacing w:after="20" w:line="252" w:lineRule="auto"/>
            </w:pPr>
            <w:r>
              <w:rPr>
                <w:sz w:val="18"/>
              </w:rPr>
              <w:t>A7</w:t>
            </w:r>
          </w:p>
        </w:tc>
        <w:tc>
          <w:tcPr>
            <w:tcW w:w="7597" w:type="dxa"/>
            <w:tcMar>
              <w:top w:w="60" w:type="dxa"/>
              <w:left w:w="100" w:type="dxa"/>
              <w:bottom w:w="60" w:type="dxa"/>
              <w:right w:w="100" w:type="dxa"/>
            </w:tcMar>
          </w:tcPr>
          <w:p w14:paraId="3AD18D8D" w14:textId="77777777" w:rsidR="00F1169E" w:rsidRDefault="00137D5F">
            <w:pPr>
              <w:spacing w:after="20" w:line="252" w:lineRule="auto"/>
            </w:pPr>
            <w:r>
              <w:rPr>
                <w:sz w:val="18"/>
              </w:rPr>
              <w:t>Outbound internet access is restricted. Anything that needs it goes through an allow-listed proxy, and each such need is listed in §7.4.</w:t>
            </w:r>
          </w:p>
        </w:tc>
        <w:tc>
          <w:tcPr>
            <w:tcW w:w="1417" w:type="dxa"/>
            <w:tcMar>
              <w:top w:w="60" w:type="dxa"/>
              <w:left w:w="100" w:type="dxa"/>
              <w:bottom w:w="60" w:type="dxa"/>
              <w:right w:w="100" w:type="dxa"/>
            </w:tcMar>
          </w:tcPr>
          <w:p w14:paraId="14301FE9" w14:textId="77777777" w:rsidR="00F1169E" w:rsidRDefault="00137D5F">
            <w:pPr>
              <w:spacing w:after="20" w:line="252" w:lineRule="auto"/>
            </w:pPr>
            <w:r>
              <w:rPr>
                <w:sz w:val="18"/>
              </w:rPr>
              <w:t>§7</w:t>
            </w:r>
          </w:p>
        </w:tc>
      </w:tr>
      <w:tr w:rsidR="00F1169E" w14:paraId="53A399FC" w14:textId="77777777">
        <w:trPr>
          <w:cantSplit/>
          <w:jc w:val="center"/>
        </w:trPr>
        <w:tc>
          <w:tcPr>
            <w:tcW w:w="624" w:type="dxa"/>
            <w:shd w:val="clear" w:color="auto" w:fill="F1F6F6"/>
            <w:tcMar>
              <w:top w:w="60" w:type="dxa"/>
              <w:left w:w="100" w:type="dxa"/>
              <w:bottom w:w="60" w:type="dxa"/>
              <w:right w:w="100" w:type="dxa"/>
            </w:tcMar>
          </w:tcPr>
          <w:p w14:paraId="0E0FF8DA" w14:textId="77777777" w:rsidR="00F1169E" w:rsidRDefault="00137D5F">
            <w:pPr>
              <w:spacing w:after="20" w:line="252" w:lineRule="auto"/>
            </w:pPr>
            <w:r>
              <w:rPr>
                <w:sz w:val="18"/>
              </w:rPr>
              <w:t>A8</w:t>
            </w:r>
          </w:p>
        </w:tc>
        <w:tc>
          <w:tcPr>
            <w:tcW w:w="7597" w:type="dxa"/>
            <w:shd w:val="clear" w:color="auto" w:fill="F1F6F6"/>
            <w:tcMar>
              <w:top w:w="60" w:type="dxa"/>
              <w:left w:w="100" w:type="dxa"/>
              <w:bottom w:w="60" w:type="dxa"/>
              <w:right w:w="100" w:type="dxa"/>
            </w:tcMar>
          </w:tcPr>
          <w:p w14:paraId="15CA795F" w14:textId="77777777" w:rsidR="00F1169E" w:rsidRDefault="00137D5F">
            <w:pPr>
              <w:spacing w:after="20" w:line="252" w:lineRule="auto"/>
            </w:pPr>
            <w:r>
              <w:rPr>
                <w:sz w:val="18"/>
              </w:rPr>
              <w:t>A “tenant” is a bank or NBFC entity. One installation can serve many tenants (logical isolation, shared database). A customer that needs physical isolation between entities deploys one installation per entity.</w:t>
            </w:r>
          </w:p>
        </w:tc>
        <w:tc>
          <w:tcPr>
            <w:tcW w:w="1417" w:type="dxa"/>
            <w:shd w:val="clear" w:color="auto" w:fill="F1F6F6"/>
            <w:tcMar>
              <w:top w:w="60" w:type="dxa"/>
              <w:left w:w="100" w:type="dxa"/>
              <w:bottom w:w="60" w:type="dxa"/>
              <w:right w:w="100" w:type="dxa"/>
            </w:tcMar>
          </w:tcPr>
          <w:p w14:paraId="139EF181" w14:textId="77777777" w:rsidR="00F1169E" w:rsidRDefault="00137D5F">
            <w:pPr>
              <w:spacing w:after="20" w:line="252" w:lineRule="auto"/>
            </w:pPr>
            <w:r>
              <w:rPr>
                <w:sz w:val="18"/>
              </w:rPr>
              <w:t>§5, §14</w:t>
            </w:r>
          </w:p>
        </w:tc>
      </w:tr>
      <w:tr w:rsidR="00F1169E" w14:paraId="534B649A" w14:textId="77777777">
        <w:trPr>
          <w:cantSplit/>
          <w:jc w:val="center"/>
        </w:trPr>
        <w:tc>
          <w:tcPr>
            <w:tcW w:w="624" w:type="dxa"/>
            <w:tcMar>
              <w:top w:w="60" w:type="dxa"/>
              <w:left w:w="100" w:type="dxa"/>
              <w:bottom w:w="60" w:type="dxa"/>
              <w:right w:w="100" w:type="dxa"/>
            </w:tcMar>
          </w:tcPr>
          <w:p w14:paraId="46573442" w14:textId="77777777" w:rsidR="00F1169E" w:rsidRDefault="00137D5F">
            <w:pPr>
              <w:spacing w:after="20" w:line="252" w:lineRule="auto"/>
            </w:pPr>
            <w:r>
              <w:rPr>
                <w:sz w:val="18"/>
              </w:rPr>
              <w:t>A9</w:t>
            </w:r>
          </w:p>
        </w:tc>
        <w:tc>
          <w:tcPr>
            <w:tcW w:w="7597" w:type="dxa"/>
            <w:tcMar>
              <w:top w:w="60" w:type="dxa"/>
              <w:left w:w="100" w:type="dxa"/>
              <w:bottom w:w="60" w:type="dxa"/>
              <w:right w:w="100" w:type="dxa"/>
            </w:tcMar>
          </w:tcPr>
          <w:p w14:paraId="1A7CAE68" w14:textId="77777777" w:rsidR="00F1169E" w:rsidRDefault="00137D5F">
            <w:pPr>
              <w:spacing w:after="20" w:line="252" w:lineRule="auto"/>
            </w:pPr>
            <w:r>
              <w:rPr>
                <w:sz w:val="18"/>
              </w:rPr>
              <w:t>Pilot and UAT environments are the same software on a smaller footprint without high availability.</w:t>
            </w:r>
          </w:p>
        </w:tc>
        <w:tc>
          <w:tcPr>
            <w:tcW w:w="1417" w:type="dxa"/>
            <w:tcMar>
              <w:top w:w="60" w:type="dxa"/>
              <w:left w:w="100" w:type="dxa"/>
              <w:bottom w:w="60" w:type="dxa"/>
              <w:right w:w="100" w:type="dxa"/>
            </w:tcMar>
          </w:tcPr>
          <w:p w14:paraId="3C3B8ADF" w14:textId="77777777" w:rsidR="00F1169E" w:rsidRDefault="00137D5F">
            <w:pPr>
              <w:spacing w:after="20" w:line="252" w:lineRule="auto"/>
            </w:pPr>
            <w:r>
              <w:rPr>
                <w:sz w:val="18"/>
              </w:rPr>
              <w:t>§12</w:t>
            </w:r>
          </w:p>
        </w:tc>
      </w:tr>
      <w:tr w:rsidR="00F1169E" w14:paraId="68ABBFC1" w14:textId="77777777">
        <w:trPr>
          <w:cantSplit/>
          <w:jc w:val="center"/>
        </w:trPr>
        <w:tc>
          <w:tcPr>
            <w:tcW w:w="624" w:type="dxa"/>
            <w:shd w:val="clear" w:color="auto" w:fill="F1F6F6"/>
            <w:tcMar>
              <w:top w:w="60" w:type="dxa"/>
              <w:left w:w="100" w:type="dxa"/>
              <w:bottom w:w="60" w:type="dxa"/>
              <w:right w:w="100" w:type="dxa"/>
            </w:tcMar>
          </w:tcPr>
          <w:p w14:paraId="0E5F4EC0" w14:textId="77777777" w:rsidR="00F1169E" w:rsidRDefault="00137D5F">
            <w:pPr>
              <w:spacing w:after="20" w:line="252" w:lineRule="auto"/>
            </w:pPr>
            <w:r>
              <w:rPr>
                <w:sz w:val="18"/>
              </w:rPr>
              <w:t>A10</w:t>
            </w:r>
          </w:p>
        </w:tc>
        <w:tc>
          <w:tcPr>
            <w:tcW w:w="7597" w:type="dxa"/>
            <w:shd w:val="clear" w:color="auto" w:fill="F1F6F6"/>
            <w:tcMar>
              <w:top w:w="60" w:type="dxa"/>
              <w:left w:w="100" w:type="dxa"/>
              <w:bottom w:w="60" w:type="dxa"/>
              <w:right w:w="100" w:type="dxa"/>
            </w:tcMar>
          </w:tcPr>
          <w:p w14:paraId="795CD751" w14:textId="77777777" w:rsidR="00F1169E" w:rsidRDefault="00137D5F">
            <w:pPr>
              <w:spacing w:after="20" w:line="252" w:lineRule="auto"/>
            </w:pPr>
            <w:r>
              <w:rPr>
                <w:sz w:val="18"/>
              </w:rPr>
              <w:t>Mid-sized installation, as in HLD §“Cloud infrastructure required”: sizing basis is a peak of a few hundred transactions per second across all tenants, 12 months of hot data.</w:t>
            </w:r>
          </w:p>
        </w:tc>
        <w:tc>
          <w:tcPr>
            <w:tcW w:w="1417" w:type="dxa"/>
            <w:shd w:val="clear" w:color="auto" w:fill="F1F6F6"/>
            <w:tcMar>
              <w:top w:w="60" w:type="dxa"/>
              <w:left w:w="100" w:type="dxa"/>
              <w:bottom w:w="60" w:type="dxa"/>
              <w:right w:w="100" w:type="dxa"/>
            </w:tcMar>
          </w:tcPr>
          <w:p w14:paraId="79BD27C6" w14:textId="77777777" w:rsidR="00F1169E" w:rsidRDefault="00137D5F">
            <w:pPr>
              <w:spacing w:after="20" w:line="252" w:lineRule="auto"/>
            </w:pPr>
            <w:r>
              <w:rPr>
                <w:sz w:val="18"/>
              </w:rPr>
              <w:t>§5</w:t>
            </w:r>
          </w:p>
        </w:tc>
      </w:tr>
    </w:tbl>
    <w:p w14:paraId="1FE82D73" w14:textId="77777777" w:rsidR="00F1169E" w:rsidRDefault="00F1169E">
      <w:pPr>
        <w:spacing w:after="40"/>
      </w:pPr>
    </w:p>
    <w:p w14:paraId="2924628E" w14:textId="77777777" w:rsidR="00F1169E" w:rsidRDefault="00137D5F">
      <w:pPr>
        <w:pStyle w:val="Heading2"/>
      </w:pPr>
      <w:bookmarkStart w:id="5" w:name="_Toc241869087"/>
      <w:r>
        <w:t>2.2 How far the sizing numbers can be trusted</w:t>
      </w:r>
      <w:bookmarkEnd w:id="5"/>
    </w:p>
    <w:tbl>
      <w:tblPr>
        <w:tblW w:w="0" w:type="auto"/>
        <w:tblBorders>
          <w:left w:val="single" w:sz="24" w:space="0" w:color="B7791F"/>
        </w:tblBorders>
        <w:tblLayout w:type="fixed"/>
        <w:tblLook w:val="04A0" w:firstRow="1" w:lastRow="0" w:firstColumn="1" w:lastColumn="0" w:noHBand="0" w:noVBand="1"/>
      </w:tblPr>
      <w:tblGrid>
        <w:gridCol w:w="9638"/>
      </w:tblGrid>
      <w:tr w:rsidR="00F1169E" w14:paraId="1B8A640B" w14:textId="77777777">
        <w:tc>
          <w:tcPr>
            <w:tcW w:w="9638" w:type="dxa"/>
            <w:shd w:val="clear" w:color="auto" w:fill="FDF3DC"/>
            <w:tcMar>
              <w:top w:w="90" w:type="dxa"/>
              <w:left w:w="160" w:type="dxa"/>
              <w:bottom w:w="90" w:type="dxa"/>
              <w:right w:w="140" w:type="dxa"/>
            </w:tcMar>
          </w:tcPr>
          <w:p w14:paraId="73E5A9E4" w14:textId="77777777" w:rsidR="00F1169E" w:rsidRDefault="00137D5F">
            <w:pPr>
              <w:spacing w:after="40"/>
            </w:pPr>
            <w:r>
              <w:rPr>
                <w:b/>
                <w:color w:val="B7791F"/>
                <w:sz w:val="20"/>
              </w:rPr>
              <w:t>Read this before quoting any figure</w:t>
            </w:r>
          </w:p>
          <w:p w14:paraId="4CB37488" w14:textId="77777777" w:rsidR="00F1169E" w:rsidRDefault="00137D5F">
            <w:pPr>
              <w:spacing w:after="0"/>
            </w:pPr>
            <w:r>
              <w:rPr>
                <w:sz w:val="20"/>
              </w:rPr>
              <w:t xml:space="preserve">The BRD records NFR-02 (ingestion throughput), NFR-01 (detection latency) and NFR-03 (dashboard response) as </w:t>
            </w:r>
            <w:r>
              <w:rPr>
                <w:b/>
                <w:sz w:val="20"/>
              </w:rPr>
              <w:t>unvalidated</w:t>
            </w:r>
            <w:r>
              <w:rPr>
                <w:sz w:val="20"/>
              </w:rPr>
              <w:t xml:space="preserve">, and BR-909 (capacity evidence) as pending. The only measured figure is a single detection worker sustaining about </w:t>
            </w:r>
            <w:r>
              <w:rPr>
                <w:b/>
                <w:sz w:val="20"/>
              </w:rPr>
              <w:t>200 transactions per second at a p99 of 2.65 s</w:t>
            </w:r>
            <w:r>
              <w:rPr>
                <w:sz w:val="20"/>
              </w:rPr>
              <w:t>, on development hardware, with the run refusing to call itself sustained if the backlog climbs. Multi-worker scaling and a production-class database have not been measured. Every VM size, worker count and storage figure in §5 is therefore an engineering estimate with stated reasoning. Acceptance of the environment must include the load test in the Deployment Instructions (§15.1), and the figures here should be revised against its result.</w:t>
            </w:r>
          </w:p>
        </w:tc>
      </w:tr>
    </w:tbl>
    <w:p w14:paraId="272CBD49" w14:textId="77777777" w:rsidR="00F1169E" w:rsidRDefault="00F1169E">
      <w:pPr>
        <w:spacing w:after="40"/>
      </w:pPr>
    </w:p>
    <w:p w14:paraId="7A665156" w14:textId="77777777" w:rsidR="00F1169E" w:rsidRDefault="00137D5F">
      <w:r>
        <w:t>The repository includes the load generator for this purpose (</w:t>
      </w:r>
      <w:r>
        <w:rPr>
          <w:rFonts w:ascii="Consolas" w:eastAsia="Consolas" w:hAnsi="Consolas"/>
          <w:color w:val="8A2B50"/>
          <w:sz w:val="19"/>
        </w:rPr>
        <w:t>scripts/loadtest.py</w:t>
      </w:r>
      <w:r>
        <w:t xml:space="preserve">, e.g. </w:t>
      </w:r>
      <w:r>
        <w:rPr>
          <w:rFonts w:ascii="Consolas" w:eastAsia="Consolas" w:hAnsi="Consolas"/>
          <w:color w:val="8A2B50"/>
          <w:sz w:val="19"/>
        </w:rPr>
        <w:t>--rate 200 --duration 60</w:t>
      </w:r>
      <w:r>
        <w:t>). It measures receipt-to-score latency and reports whether the queue drained, so a run that falls behind is reported as such.</w:t>
      </w:r>
    </w:p>
    <w:p w14:paraId="424B5CCF" w14:textId="77777777" w:rsidR="00F1169E" w:rsidRDefault="00137D5F">
      <w:r>
        <w:br w:type="page"/>
      </w:r>
    </w:p>
    <w:p w14:paraId="603441BF" w14:textId="77777777" w:rsidR="00F1169E" w:rsidRDefault="00137D5F">
      <w:pPr>
        <w:pStyle w:val="Heading1"/>
      </w:pPr>
      <w:bookmarkStart w:id="6" w:name="_Toc241869088"/>
      <w:r>
        <w:lastRenderedPageBreak/>
        <w:t>3. Reference architecture on VMs</w:t>
      </w:r>
      <w:bookmarkEnd w:id="6"/>
    </w:p>
    <w:p w14:paraId="4FCB2057" w14:textId="77777777" w:rsidR="00F1169E" w:rsidRDefault="00137D5F">
      <w:r>
        <w:t>The platform is split into five zones. Each zone is a separate VLAN or security group with a firewall between it and the next; the rule set is in §7.3.</w:t>
      </w:r>
    </w:p>
    <w:p w14:paraId="3EA48F49" w14:textId="77777777" w:rsidR="00F1169E" w:rsidRDefault="00137D5F">
      <w:pPr>
        <w:jc w:val="center"/>
      </w:pPr>
      <w:r>
        <w:rPr>
          <w:noProof/>
        </w:rPr>
        <w:drawing>
          <wp:inline distT="0" distB="0" distL="0" distR="0" wp14:anchorId="17756EBA" wp14:editId="0F25854E">
            <wp:extent cx="6120000" cy="44384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8"/>
                    <a:stretch>
                      <a:fillRect/>
                    </a:stretch>
                  </pic:blipFill>
                  <pic:spPr>
                    <a:xfrm>
                      <a:off x="0" y="0"/>
                      <a:ext cx="6120000" cy="4438498"/>
                    </a:xfrm>
                    <a:prstGeom prst="rect">
                      <a:avLst/>
                    </a:prstGeom>
                  </pic:spPr>
                </pic:pic>
              </a:graphicData>
            </a:graphic>
          </wp:inline>
        </w:drawing>
      </w:r>
    </w:p>
    <w:p w14:paraId="4A19A9A7" w14:textId="77777777" w:rsidR="00F1169E" w:rsidRDefault="00137D5F">
      <w:pPr>
        <w:jc w:val="center"/>
      </w:pPr>
      <w:r>
        <w:rPr>
          <w:i/>
          <w:color w:val="5B6B70"/>
          <w:sz w:val="18"/>
        </w:rPr>
        <w:t>Figure 1 — Production topology, one site. DR is a reduced copy of the same layout (§8.4).</w:t>
      </w:r>
    </w:p>
    <w:p w14:paraId="558E461B" w14:textId="77777777" w:rsidR="00F1169E" w:rsidRDefault="00137D5F">
      <w:pPr>
        <w:pStyle w:val="Heading2"/>
      </w:pPr>
      <w:bookmarkStart w:id="7" w:name="_Toc241869089"/>
      <w:r>
        <w:t>3.1 Design decisions that drive the layout</w:t>
      </w:r>
      <w:bookmarkEnd w:id="7"/>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7370"/>
      </w:tblGrid>
      <w:tr w:rsidR="00F1169E" w14:paraId="24CAA8C3" w14:textId="77777777">
        <w:trPr>
          <w:tblHeader/>
          <w:jc w:val="center"/>
        </w:trPr>
        <w:tc>
          <w:tcPr>
            <w:tcW w:w="2268" w:type="dxa"/>
            <w:shd w:val="clear" w:color="auto" w:fill="0F5C63"/>
            <w:tcMar>
              <w:top w:w="60" w:type="dxa"/>
              <w:left w:w="100" w:type="dxa"/>
              <w:bottom w:w="60" w:type="dxa"/>
              <w:right w:w="100" w:type="dxa"/>
            </w:tcMar>
          </w:tcPr>
          <w:p w14:paraId="4E245CDD" w14:textId="77777777" w:rsidR="00F1169E" w:rsidRDefault="00137D5F">
            <w:pPr>
              <w:spacing w:after="0"/>
            </w:pPr>
            <w:r>
              <w:rPr>
                <w:b/>
                <w:color w:val="FFFFFF"/>
                <w:sz w:val="18"/>
              </w:rPr>
              <w:t>Decision</w:t>
            </w:r>
          </w:p>
        </w:tc>
        <w:tc>
          <w:tcPr>
            <w:tcW w:w="7370" w:type="dxa"/>
            <w:shd w:val="clear" w:color="auto" w:fill="0F5C63"/>
            <w:tcMar>
              <w:top w:w="60" w:type="dxa"/>
              <w:left w:w="100" w:type="dxa"/>
              <w:bottom w:w="60" w:type="dxa"/>
              <w:right w:w="100" w:type="dxa"/>
            </w:tcMar>
          </w:tcPr>
          <w:p w14:paraId="640B6911" w14:textId="77777777" w:rsidR="00F1169E" w:rsidRDefault="00137D5F">
            <w:pPr>
              <w:spacing w:after="0"/>
            </w:pPr>
            <w:r>
              <w:rPr>
                <w:b/>
                <w:color w:val="FFFFFF"/>
                <w:sz w:val="18"/>
              </w:rPr>
              <w:t>Reason</w:t>
            </w:r>
          </w:p>
        </w:tc>
      </w:tr>
      <w:tr w:rsidR="00F1169E" w14:paraId="2C61732E" w14:textId="77777777">
        <w:trPr>
          <w:cantSplit/>
          <w:jc w:val="center"/>
        </w:trPr>
        <w:tc>
          <w:tcPr>
            <w:tcW w:w="2268" w:type="dxa"/>
            <w:tcMar>
              <w:top w:w="60" w:type="dxa"/>
              <w:left w:w="100" w:type="dxa"/>
              <w:bottom w:w="60" w:type="dxa"/>
              <w:right w:w="100" w:type="dxa"/>
            </w:tcMar>
          </w:tcPr>
          <w:p w14:paraId="0DB916C9" w14:textId="77777777" w:rsidR="00F1169E" w:rsidRDefault="00137D5F">
            <w:pPr>
              <w:spacing w:after="20" w:line="252" w:lineRule="auto"/>
            </w:pPr>
            <w:r>
              <w:rPr>
                <w:sz w:val="18"/>
              </w:rPr>
              <w:t>Lane A on its own VMs</w:t>
            </w:r>
          </w:p>
        </w:tc>
        <w:tc>
          <w:tcPr>
            <w:tcW w:w="7370" w:type="dxa"/>
            <w:tcMar>
              <w:top w:w="60" w:type="dxa"/>
              <w:left w:w="100" w:type="dxa"/>
              <w:bottom w:w="60" w:type="dxa"/>
              <w:right w:w="100" w:type="dxa"/>
            </w:tcMar>
          </w:tcPr>
          <w:p w14:paraId="10ABDD9C" w14:textId="77777777" w:rsidR="00F1169E" w:rsidRDefault="00137D5F">
            <w:pPr>
              <w:spacing w:after="20" w:line="252" w:lineRule="auto"/>
            </w:pPr>
            <w:r>
              <w:rPr>
                <w:sz w:val="18"/>
              </w:rPr>
              <w:t>The inline path sits in the payment authorisation window and has a stricter availability class than the console. It connects as its own database role, owns its own schema and is deliberately not proxied by the gateway (“the payment path ... must not inherit the console’s hop”). Co-locating it with analytics queries would let an expensive console query steal CPU from a 50–150 ms decision.</w:t>
            </w:r>
          </w:p>
        </w:tc>
      </w:tr>
      <w:tr w:rsidR="00F1169E" w14:paraId="1CCFD8F5" w14:textId="77777777">
        <w:trPr>
          <w:cantSplit/>
          <w:jc w:val="center"/>
        </w:trPr>
        <w:tc>
          <w:tcPr>
            <w:tcW w:w="2268" w:type="dxa"/>
            <w:shd w:val="clear" w:color="auto" w:fill="F1F6F6"/>
            <w:tcMar>
              <w:top w:w="60" w:type="dxa"/>
              <w:left w:w="100" w:type="dxa"/>
              <w:bottom w:w="60" w:type="dxa"/>
              <w:right w:w="100" w:type="dxa"/>
            </w:tcMar>
          </w:tcPr>
          <w:p w14:paraId="318C6675" w14:textId="77777777" w:rsidR="00F1169E" w:rsidRDefault="00137D5F">
            <w:pPr>
              <w:spacing w:after="20" w:line="252" w:lineRule="auto"/>
            </w:pPr>
            <w:r>
              <w:rPr>
                <w:sz w:val="18"/>
              </w:rPr>
              <w:t>Each app VM is self-contained</w:t>
            </w:r>
          </w:p>
        </w:tc>
        <w:tc>
          <w:tcPr>
            <w:tcW w:w="7370" w:type="dxa"/>
            <w:shd w:val="clear" w:color="auto" w:fill="F1F6F6"/>
            <w:tcMar>
              <w:top w:w="60" w:type="dxa"/>
              <w:left w:w="100" w:type="dxa"/>
              <w:bottom w:w="60" w:type="dxa"/>
              <w:right w:w="100" w:type="dxa"/>
            </w:tcMar>
          </w:tcPr>
          <w:p w14:paraId="72435990" w14:textId="77777777" w:rsidR="00F1169E" w:rsidRDefault="00137D5F">
            <w:pPr>
              <w:spacing w:after="20" w:line="252" w:lineRule="auto"/>
            </w:pPr>
            <w:r>
              <w:rPr>
                <w:sz w:val="18"/>
              </w:rPr>
              <w:t>Each app VM runs the gateway and every console-facing service, and the gateway on that VM calls the services on the same VM. The gateway’s readiness probe checks its upstreams, so the load balancer removes a VM whose local service has failed. No service-discovery layer is needed.</w:t>
            </w:r>
          </w:p>
        </w:tc>
      </w:tr>
      <w:tr w:rsidR="00F1169E" w14:paraId="0023824D" w14:textId="77777777">
        <w:trPr>
          <w:cantSplit/>
          <w:jc w:val="center"/>
        </w:trPr>
        <w:tc>
          <w:tcPr>
            <w:tcW w:w="2268" w:type="dxa"/>
            <w:tcMar>
              <w:top w:w="60" w:type="dxa"/>
              <w:left w:w="100" w:type="dxa"/>
              <w:bottom w:w="60" w:type="dxa"/>
              <w:right w:w="100" w:type="dxa"/>
            </w:tcMar>
          </w:tcPr>
          <w:p w14:paraId="6CC2FB5A" w14:textId="77777777" w:rsidR="00F1169E" w:rsidRDefault="00137D5F">
            <w:pPr>
              <w:spacing w:after="20" w:line="252" w:lineRule="auto"/>
            </w:pPr>
            <w:r>
              <w:rPr>
                <w:sz w:val="18"/>
              </w:rPr>
              <w:t>Workers have no inbound ports</w:t>
            </w:r>
          </w:p>
        </w:tc>
        <w:tc>
          <w:tcPr>
            <w:tcW w:w="7370" w:type="dxa"/>
            <w:tcMar>
              <w:top w:w="60" w:type="dxa"/>
              <w:left w:w="100" w:type="dxa"/>
              <w:bottom w:w="60" w:type="dxa"/>
              <w:right w:w="100" w:type="dxa"/>
            </w:tcMar>
          </w:tcPr>
          <w:p w14:paraId="0F31AF6C" w14:textId="77777777" w:rsidR="00F1169E" w:rsidRDefault="00137D5F">
            <w:pPr>
              <w:spacing w:after="20" w:line="252" w:lineRule="auto"/>
            </w:pPr>
            <w:r>
              <w:rPr>
                <w:sz w:val="18"/>
              </w:rPr>
              <w:t>Detection, Lane C scoring, file intake and the notification clock watcher pull work; nothing connects to them. That removes them from the attack surface and from the load balancer.</w:t>
            </w:r>
          </w:p>
        </w:tc>
      </w:tr>
      <w:tr w:rsidR="00F1169E" w14:paraId="41EB68AE" w14:textId="77777777">
        <w:trPr>
          <w:cantSplit/>
          <w:jc w:val="center"/>
        </w:trPr>
        <w:tc>
          <w:tcPr>
            <w:tcW w:w="2268" w:type="dxa"/>
            <w:shd w:val="clear" w:color="auto" w:fill="F1F6F6"/>
            <w:tcMar>
              <w:top w:w="60" w:type="dxa"/>
              <w:left w:w="100" w:type="dxa"/>
              <w:bottom w:w="60" w:type="dxa"/>
              <w:right w:w="100" w:type="dxa"/>
            </w:tcMar>
          </w:tcPr>
          <w:p w14:paraId="6D4A830F" w14:textId="77777777" w:rsidR="00F1169E" w:rsidRDefault="00137D5F">
            <w:pPr>
              <w:spacing w:after="20" w:line="252" w:lineRule="auto"/>
            </w:pPr>
            <w:r>
              <w:rPr>
                <w:sz w:val="18"/>
              </w:rPr>
              <w:t>Detection workers scale by count</w:t>
            </w:r>
          </w:p>
        </w:tc>
        <w:tc>
          <w:tcPr>
            <w:tcW w:w="7370" w:type="dxa"/>
            <w:shd w:val="clear" w:color="auto" w:fill="F1F6F6"/>
            <w:tcMar>
              <w:top w:w="60" w:type="dxa"/>
              <w:left w:w="100" w:type="dxa"/>
              <w:bottom w:w="60" w:type="dxa"/>
              <w:right w:w="100" w:type="dxa"/>
            </w:tcMar>
          </w:tcPr>
          <w:p w14:paraId="5E92D467" w14:textId="77777777" w:rsidR="00F1169E" w:rsidRDefault="00137D5F">
            <w:pPr>
              <w:spacing w:after="20" w:line="252" w:lineRule="auto"/>
            </w:pPr>
            <w:r>
              <w:rPr>
                <w:sz w:val="18"/>
              </w:rPr>
              <w:t xml:space="preserve">Work is claimed with </w:t>
            </w:r>
            <w:r>
              <w:rPr>
                <w:rFonts w:ascii="Consolas" w:eastAsia="Consolas" w:hAnsi="Consolas"/>
                <w:color w:val="8A2B50"/>
                <w:sz w:val="16"/>
              </w:rPr>
              <w:t>FOR UPDATE SKIP LOCKED</w:t>
            </w:r>
            <w:r>
              <w:rPr>
                <w:sz w:val="18"/>
              </w:rPr>
              <w:t>, so several copies, on one VM or many, take different slices of the queue and never duplicate work.</w:t>
            </w:r>
          </w:p>
        </w:tc>
      </w:tr>
      <w:tr w:rsidR="00F1169E" w14:paraId="70A1F82D" w14:textId="77777777">
        <w:trPr>
          <w:cantSplit/>
          <w:jc w:val="center"/>
        </w:trPr>
        <w:tc>
          <w:tcPr>
            <w:tcW w:w="2268" w:type="dxa"/>
            <w:tcMar>
              <w:top w:w="60" w:type="dxa"/>
              <w:left w:w="100" w:type="dxa"/>
              <w:bottom w:w="60" w:type="dxa"/>
              <w:right w:w="100" w:type="dxa"/>
            </w:tcMar>
          </w:tcPr>
          <w:p w14:paraId="7F1BBF50" w14:textId="77777777" w:rsidR="00F1169E" w:rsidRDefault="00137D5F">
            <w:pPr>
              <w:spacing w:after="20" w:line="252" w:lineRule="auto"/>
            </w:pPr>
            <w:r>
              <w:rPr>
                <w:sz w:val="18"/>
              </w:rPr>
              <w:t>No message bus, no Redis</w:t>
            </w:r>
          </w:p>
        </w:tc>
        <w:tc>
          <w:tcPr>
            <w:tcW w:w="7370" w:type="dxa"/>
            <w:tcMar>
              <w:top w:w="60" w:type="dxa"/>
              <w:left w:w="100" w:type="dxa"/>
              <w:bottom w:w="60" w:type="dxa"/>
              <w:right w:w="100" w:type="dxa"/>
            </w:tcMar>
          </w:tcPr>
          <w:p w14:paraId="668753AD" w14:textId="77777777" w:rsidR="00F1169E" w:rsidRDefault="00137D5F">
            <w:pPr>
              <w:spacing w:after="20" w:line="252" w:lineRule="auto"/>
            </w:pPr>
            <w:r>
              <w:rPr>
                <w:sz w:val="18"/>
              </w:rPr>
              <w:t>Ingestion writes a queue table and analytics consumes it; the shared configuration-generation counter is a one-row table. Fewer components to run, patch and certify. The queue is the seam a bus would later replace.</w:t>
            </w:r>
          </w:p>
        </w:tc>
      </w:tr>
      <w:tr w:rsidR="00F1169E" w14:paraId="00D9FC2C" w14:textId="77777777">
        <w:trPr>
          <w:cantSplit/>
          <w:jc w:val="center"/>
        </w:trPr>
        <w:tc>
          <w:tcPr>
            <w:tcW w:w="2268" w:type="dxa"/>
            <w:shd w:val="clear" w:color="auto" w:fill="F1F6F6"/>
            <w:tcMar>
              <w:top w:w="60" w:type="dxa"/>
              <w:left w:w="100" w:type="dxa"/>
              <w:bottom w:w="60" w:type="dxa"/>
              <w:right w:w="100" w:type="dxa"/>
            </w:tcMar>
          </w:tcPr>
          <w:p w14:paraId="10BAB882" w14:textId="77777777" w:rsidR="00F1169E" w:rsidRDefault="00137D5F">
            <w:pPr>
              <w:spacing w:after="20" w:line="252" w:lineRule="auto"/>
            </w:pPr>
            <w:r>
              <w:rPr>
                <w:sz w:val="18"/>
              </w:rPr>
              <w:t>One shared database, ten schemas, eight roles</w:t>
            </w:r>
          </w:p>
        </w:tc>
        <w:tc>
          <w:tcPr>
            <w:tcW w:w="7370" w:type="dxa"/>
            <w:shd w:val="clear" w:color="auto" w:fill="F1F6F6"/>
            <w:tcMar>
              <w:top w:w="60" w:type="dxa"/>
              <w:left w:w="100" w:type="dxa"/>
              <w:bottom w:w="60" w:type="dxa"/>
              <w:right w:w="100" w:type="dxa"/>
            </w:tcMar>
          </w:tcPr>
          <w:p w14:paraId="664504E7" w14:textId="77777777" w:rsidR="00F1169E" w:rsidRDefault="00137D5F">
            <w:pPr>
              <w:spacing w:after="20" w:line="252" w:lineRule="auto"/>
            </w:pPr>
            <w:r>
              <w:rPr>
                <w:sz w:val="18"/>
              </w:rPr>
              <w:t>Each service connects as a role that can reach only its own schema, so isolation is enforced by PostgreSQL rather than by convention.</w:t>
            </w:r>
          </w:p>
        </w:tc>
      </w:tr>
      <w:tr w:rsidR="00F1169E" w14:paraId="55CD0E42" w14:textId="77777777">
        <w:trPr>
          <w:cantSplit/>
          <w:jc w:val="center"/>
        </w:trPr>
        <w:tc>
          <w:tcPr>
            <w:tcW w:w="2268" w:type="dxa"/>
            <w:tcMar>
              <w:top w:w="60" w:type="dxa"/>
              <w:left w:w="100" w:type="dxa"/>
              <w:bottom w:w="60" w:type="dxa"/>
              <w:right w:w="100" w:type="dxa"/>
            </w:tcMar>
          </w:tcPr>
          <w:p w14:paraId="45ABC6D3" w14:textId="77777777" w:rsidR="00F1169E" w:rsidRDefault="00137D5F">
            <w:pPr>
              <w:spacing w:after="20" w:line="252" w:lineRule="auto"/>
            </w:pPr>
            <w:r>
              <w:rPr>
                <w:sz w:val="18"/>
              </w:rPr>
              <w:lastRenderedPageBreak/>
              <w:t>Shared file storage for three small directories</w:t>
            </w:r>
          </w:p>
        </w:tc>
        <w:tc>
          <w:tcPr>
            <w:tcW w:w="7370" w:type="dxa"/>
            <w:tcMar>
              <w:top w:w="60" w:type="dxa"/>
              <w:left w:w="100" w:type="dxa"/>
              <w:bottom w:w="60" w:type="dxa"/>
              <w:right w:w="100" w:type="dxa"/>
            </w:tcMar>
          </w:tcPr>
          <w:p w14:paraId="69F77840" w14:textId="77777777" w:rsidR="00F1169E" w:rsidRDefault="00137D5F">
            <w:pPr>
              <w:spacing w:after="20" w:line="252" w:lineRule="auto"/>
            </w:pPr>
            <w:r>
              <w:rPr>
                <w:sz w:val="18"/>
              </w:rPr>
              <w:t>Statement PDFs (Lane C), SFTP batch drops and report spool are plain files that two different VM types must both see. A network file system keeps that simple; see §4.3.</w:t>
            </w:r>
          </w:p>
        </w:tc>
      </w:tr>
    </w:tbl>
    <w:p w14:paraId="36A8E01B" w14:textId="77777777" w:rsidR="00F1169E" w:rsidRDefault="00F1169E">
      <w:pPr>
        <w:spacing w:after="40"/>
      </w:pPr>
    </w:p>
    <w:p w14:paraId="07AA3564" w14:textId="77777777" w:rsidR="00F1169E" w:rsidRDefault="00137D5F">
      <w:pPr>
        <w:pStyle w:val="Heading1"/>
      </w:pPr>
      <w:bookmarkStart w:id="8" w:name="_Toc241869090"/>
      <w:r>
        <w:t>4. Workload inventory</w:t>
      </w:r>
      <w:bookmarkEnd w:id="8"/>
    </w:p>
    <w:p w14:paraId="27CEFF0B" w14:textId="77777777" w:rsidR="00F1169E" w:rsidRDefault="00137D5F">
      <w:pPr>
        <w:pStyle w:val="Heading2"/>
      </w:pPr>
      <w:bookmarkStart w:id="9" w:name="_Toc241869091"/>
      <w:r>
        <w:t>4.1 Services</w:t>
      </w:r>
      <w:bookmarkEnd w:id="9"/>
    </w:p>
    <w:p w14:paraId="4B1B07EF" w14:textId="77777777" w:rsidR="00F1169E" w:rsidRDefault="00137D5F">
      <w:r>
        <w:t>One codebase, one dependency set. Each service is a uvicorn process started with its own module path.</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701"/>
        <w:gridCol w:w="850"/>
        <w:gridCol w:w="2438"/>
        <w:gridCol w:w="850"/>
        <w:gridCol w:w="3798"/>
      </w:tblGrid>
      <w:tr w:rsidR="00F1169E" w14:paraId="14DBD7B2" w14:textId="77777777">
        <w:trPr>
          <w:tblHeader/>
          <w:jc w:val="center"/>
        </w:trPr>
        <w:tc>
          <w:tcPr>
            <w:tcW w:w="1701" w:type="dxa"/>
            <w:shd w:val="clear" w:color="auto" w:fill="0F5C63"/>
            <w:tcMar>
              <w:top w:w="60" w:type="dxa"/>
              <w:left w:w="100" w:type="dxa"/>
              <w:bottom w:w="60" w:type="dxa"/>
              <w:right w:w="100" w:type="dxa"/>
            </w:tcMar>
          </w:tcPr>
          <w:p w14:paraId="670C4BD7" w14:textId="77777777" w:rsidR="00F1169E" w:rsidRDefault="00137D5F">
            <w:pPr>
              <w:spacing w:after="0"/>
            </w:pPr>
            <w:r>
              <w:rPr>
                <w:b/>
                <w:color w:val="FFFFFF"/>
                <w:sz w:val="17"/>
              </w:rPr>
              <w:t>Service</w:t>
            </w:r>
          </w:p>
        </w:tc>
        <w:tc>
          <w:tcPr>
            <w:tcW w:w="850" w:type="dxa"/>
            <w:shd w:val="clear" w:color="auto" w:fill="0F5C63"/>
            <w:tcMar>
              <w:top w:w="60" w:type="dxa"/>
              <w:left w:w="100" w:type="dxa"/>
              <w:bottom w:w="60" w:type="dxa"/>
              <w:right w:w="100" w:type="dxa"/>
            </w:tcMar>
          </w:tcPr>
          <w:p w14:paraId="5DC66626" w14:textId="77777777" w:rsidR="00F1169E" w:rsidRDefault="00137D5F">
            <w:pPr>
              <w:spacing w:after="0"/>
            </w:pPr>
            <w:r>
              <w:rPr>
                <w:b/>
                <w:color w:val="FFFFFF"/>
                <w:sz w:val="17"/>
              </w:rPr>
              <w:t>Port</w:t>
            </w:r>
          </w:p>
        </w:tc>
        <w:tc>
          <w:tcPr>
            <w:tcW w:w="2438" w:type="dxa"/>
            <w:shd w:val="clear" w:color="auto" w:fill="0F5C63"/>
            <w:tcMar>
              <w:top w:w="60" w:type="dxa"/>
              <w:left w:w="100" w:type="dxa"/>
              <w:bottom w:w="60" w:type="dxa"/>
              <w:right w:w="100" w:type="dxa"/>
            </w:tcMar>
          </w:tcPr>
          <w:p w14:paraId="1F49A0FD" w14:textId="77777777" w:rsidR="00F1169E" w:rsidRDefault="00137D5F">
            <w:pPr>
              <w:spacing w:after="0"/>
            </w:pPr>
            <w:r>
              <w:rPr>
                <w:b/>
                <w:color w:val="FFFFFF"/>
                <w:sz w:val="17"/>
              </w:rPr>
              <w:t>DB role → schemas</w:t>
            </w:r>
          </w:p>
        </w:tc>
        <w:tc>
          <w:tcPr>
            <w:tcW w:w="850" w:type="dxa"/>
            <w:shd w:val="clear" w:color="auto" w:fill="0F5C63"/>
            <w:tcMar>
              <w:top w:w="60" w:type="dxa"/>
              <w:left w:w="100" w:type="dxa"/>
              <w:bottom w:w="60" w:type="dxa"/>
              <w:right w:w="100" w:type="dxa"/>
            </w:tcMar>
          </w:tcPr>
          <w:p w14:paraId="66B1D3F0" w14:textId="77777777" w:rsidR="00F1169E" w:rsidRDefault="00137D5F">
            <w:pPr>
              <w:spacing w:after="0"/>
            </w:pPr>
            <w:r>
              <w:rPr>
                <w:b/>
                <w:color w:val="FFFFFF"/>
                <w:sz w:val="17"/>
              </w:rPr>
              <w:t>Runs on</w:t>
            </w:r>
          </w:p>
        </w:tc>
        <w:tc>
          <w:tcPr>
            <w:tcW w:w="3798" w:type="dxa"/>
            <w:shd w:val="clear" w:color="auto" w:fill="0F5C63"/>
            <w:tcMar>
              <w:top w:w="60" w:type="dxa"/>
              <w:left w:w="100" w:type="dxa"/>
              <w:bottom w:w="60" w:type="dxa"/>
              <w:right w:w="100" w:type="dxa"/>
            </w:tcMar>
          </w:tcPr>
          <w:p w14:paraId="4F1C89B6" w14:textId="77777777" w:rsidR="00F1169E" w:rsidRDefault="00137D5F">
            <w:pPr>
              <w:spacing w:after="0"/>
            </w:pPr>
            <w:r>
              <w:rPr>
                <w:b/>
                <w:color w:val="FFFFFF"/>
                <w:sz w:val="17"/>
              </w:rPr>
              <w:t>Notes</w:t>
            </w:r>
          </w:p>
        </w:tc>
      </w:tr>
      <w:tr w:rsidR="00F1169E" w14:paraId="638CE298" w14:textId="77777777">
        <w:trPr>
          <w:cantSplit/>
          <w:jc w:val="center"/>
        </w:trPr>
        <w:tc>
          <w:tcPr>
            <w:tcW w:w="1701" w:type="dxa"/>
            <w:tcMar>
              <w:top w:w="60" w:type="dxa"/>
              <w:left w:w="100" w:type="dxa"/>
              <w:bottom w:w="60" w:type="dxa"/>
              <w:right w:w="100" w:type="dxa"/>
            </w:tcMar>
          </w:tcPr>
          <w:p w14:paraId="50EE9391" w14:textId="77777777" w:rsidR="00F1169E" w:rsidRDefault="00137D5F">
            <w:pPr>
              <w:spacing w:after="20" w:line="252" w:lineRule="auto"/>
            </w:pPr>
            <w:r>
              <w:rPr>
                <w:sz w:val="17"/>
              </w:rPr>
              <w:t>gateway</w:t>
            </w:r>
          </w:p>
        </w:tc>
        <w:tc>
          <w:tcPr>
            <w:tcW w:w="850" w:type="dxa"/>
            <w:tcMar>
              <w:top w:w="60" w:type="dxa"/>
              <w:left w:w="100" w:type="dxa"/>
              <w:bottom w:w="60" w:type="dxa"/>
              <w:right w:w="100" w:type="dxa"/>
            </w:tcMar>
          </w:tcPr>
          <w:p w14:paraId="6B9FFB96" w14:textId="77777777" w:rsidR="00F1169E" w:rsidRDefault="00137D5F">
            <w:pPr>
              <w:spacing w:after="20" w:line="252" w:lineRule="auto"/>
            </w:pPr>
            <w:r>
              <w:rPr>
                <w:sz w:val="17"/>
              </w:rPr>
              <w:t>8080</w:t>
            </w:r>
          </w:p>
        </w:tc>
        <w:tc>
          <w:tcPr>
            <w:tcW w:w="2438" w:type="dxa"/>
            <w:tcMar>
              <w:top w:w="60" w:type="dxa"/>
              <w:left w:w="100" w:type="dxa"/>
              <w:bottom w:w="60" w:type="dxa"/>
              <w:right w:w="100" w:type="dxa"/>
            </w:tcMar>
          </w:tcPr>
          <w:p w14:paraId="7383A87E" w14:textId="77777777" w:rsidR="00F1169E" w:rsidRDefault="00137D5F">
            <w:pPr>
              <w:spacing w:after="20" w:line="252" w:lineRule="auto"/>
            </w:pPr>
            <w:r>
              <w:rPr>
                <w:sz w:val="17"/>
              </w:rPr>
              <w:t>none</w:t>
            </w:r>
          </w:p>
        </w:tc>
        <w:tc>
          <w:tcPr>
            <w:tcW w:w="850" w:type="dxa"/>
            <w:tcMar>
              <w:top w:w="60" w:type="dxa"/>
              <w:left w:w="100" w:type="dxa"/>
              <w:bottom w:w="60" w:type="dxa"/>
              <w:right w:w="100" w:type="dxa"/>
            </w:tcMar>
          </w:tcPr>
          <w:p w14:paraId="1CE3E57C" w14:textId="77777777" w:rsidR="00F1169E" w:rsidRDefault="00137D5F">
            <w:pPr>
              <w:spacing w:after="20" w:line="252" w:lineRule="auto"/>
            </w:pPr>
            <w:r>
              <w:rPr>
                <w:sz w:val="17"/>
              </w:rPr>
              <w:t>app</w:t>
            </w:r>
          </w:p>
        </w:tc>
        <w:tc>
          <w:tcPr>
            <w:tcW w:w="3798" w:type="dxa"/>
            <w:tcMar>
              <w:top w:w="60" w:type="dxa"/>
              <w:left w:w="100" w:type="dxa"/>
              <w:bottom w:w="60" w:type="dxa"/>
              <w:right w:w="100" w:type="dxa"/>
            </w:tcMar>
          </w:tcPr>
          <w:p w14:paraId="6DE77553" w14:textId="77777777" w:rsidR="00F1169E" w:rsidRDefault="00137D5F">
            <w:pPr>
              <w:spacing w:after="20" w:line="252" w:lineRule="auto"/>
            </w:pPr>
            <w:r>
              <w:rPr>
                <w:sz w:val="17"/>
              </w:rPr>
              <w:t xml:space="preserve">TLS-terminated behind the LB. Serves the console static files, verifies JWTs, proxies </w:t>
            </w:r>
            <w:r>
              <w:rPr>
                <w:rFonts w:ascii="Consolas" w:eastAsia="Consolas" w:hAnsi="Consolas"/>
                <w:color w:val="8A2B50"/>
                <w:sz w:val="15"/>
              </w:rPr>
              <w:t>/api/*</w:t>
            </w:r>
            <w:r>
              <w:rPr>
                <w:sz w:val="17"/>
              </w:rPr>
              <w:t>, per-caller token bucket (20 req/s, burst 40 by default).</w:t>
            </w:r>
          </w:p>
        </w:tc>
      </w:tr>
      <w:tr w:rsidR="00F1169E" w14:paraId="2ACC3185" w14:textId="77777777">
        <w:trPr>
          <w:cantSplit/>
          <w:jc w:val="center"/>
        </w:trPr>
        <w:tc>
          <w:tcPr>
            <w:tcW w:w="1701" w:type="dxa"/>
            <w:shd w:val="clear" w:color="auto" w:fill="F1F6F6"/>
            <w:tcMar>
              <w:top w:w="60" w:type="dxa"/>
              <w:left w:w="100" w:type="dxa"/>
              <w:bottom w:w="60" w:type="dxa"/>
              <w:right w:w="100" w:type="dxa"/>
            </w:tcMar>
          </w:tcPr>
          <w:p w14:paraId="2EDDBB5C" w14:textId="77777777" w:rsidR="00F1169E" w:rsidRDefault="00137D5F">
            <w:pPr>
              <w:spacing w:after="20" w:line="252" w:lineRule="auto"/>
            </w:pPr>
            <w:r>
              <w:rPr>
                <w:sz w:val="17"/>
              </w:rPr>
              <w:t>tenant-service</w:t>
            </w:r>
          </w:p>
        </w:tc>
        <w:tc>
          <w:tcPr>
            <w:tcW w:w="850" w:type="dxa"/>
            <w:shd w:val="clear" w:color="auto" w:fill="F1F6F6"/>
            <w:tcMar>
              <w:top w:w="60" w:type="dxa"/>
              <w:left w:w="100" w:type="dxa"/>
              <w:bottom w:w="60" w:type="dxa"/>
              <w:right w:w="100" w:type="dxa"/>
            </w:tcMar>
          </w:tcPr>
          <w:p w14:paraId="0B697F9B" w14:textId="77777777" w:rsidR="00F1169E" w:rsidRDefault="00137D5F">
            <w:pPr>
              <w:spacing w:after="20" w:line="252" w:lineRule="auto"/>
            </w:pPr>
            <w:r>
              <w:rPr>
                <w:sz w:val="17"/>
              </w:rPr>
              <w:t>8081</w:t>
            </w:r>
          </w:p>
        </w:tc>
        <w:tc>
          <w:tcPr>
            <w:tcW w:w="2438" w:type="dxa"/>
            <w:shd w:val="clear" w:color="auto" w:fill="F1F6F6"/>
            <w:tcMar>
              <w:top w:w="60" w:type="dxa"/>
              <w:left w:w="100" w:type="dxa"/>
              <w:bottom w:w="60" w:type="dxa"/>
              <w:right w:w="100" w:type="dxa"/>
            </w:tcMar>
          </w:tcPr>
          <w:p w14:paraId="69512636" w14:textId="77777777" w:rsidR="00F1169E" w:rsidRDefault="00137D5F">
            <w:pPr>
              <w:spacing w:after="20" w:line="252" w:lineRule="auto"/>
            </w:pPr>
            <w:r>
              <w:rPr>
                <w:sz w:val="17"/>
              </w:rPr>
              <w:t>svc_tenant → tenant, platform</w:t>
            </w:r>
          </w:p>
        </w:tc>
        <w:tc>
          <w:tcPr>
            <w:tcW w:w="850" w:type="dxa"/>
            <w:shd w:val="clear" w:color="auto" w:fill="F1F6F6"/>
            <w:tcMar>
              <w:top w:w="60" w:type="dxa"/>
              <w:left w:w="100" w:type="dxa"/>
              <w:bottom w:w="60" w:type="dxa"/>
              <w:right w:w="100" w:type="dxa"/>
            </w:tcMar>
          </w:tcPr>
          <w:p w14:paraId="6933DBB4" w14:textId="77777777" w:rsidR="00F1169E" w:rsidRDefault="00137D5F">
            <w:pPr>
              <w:spacing w:after="20" w:line="252" w:lineRule="auto"/>
            </w:pPr>
            <w:r>
              <w:rPr>
                <w:sz w:val="17"/>
              </w:rPr>
              <w:t>app</w:t>
            </w:r>
          </w:p>
        </w:tc>
        <w:tc>
          <w:tcPr>
            <w:tcW w:w="3798" w:type="dxa"/>
            <w:shd w:val="clear" w:color="auto" w:fill="F1F6F6"/>
            <w:tcMar>
              <w:top w:w="60" w:type="dxa"/>
              <w:left w:w="100" w:type="dxa"/>
              <w:bottom w:w="60" w:type="dxa"/>
              <w:right w:w="100" w:type="dxa"/>
            </w:tcMar>
          </w:tcPr>
          <w:p w14:paraId="05806C6C" w14:textId="77777777" w:rsidR="00F1169E" w:rsidRDefault="00137D5F">
            <w:pPr>
              <w:spacing w:after="20" w:line="252" w:lineRule="auto"/>
            </w:pPr>
            <w:r>
              <w:rPr>
                <w:sz w:val="17"/>
              </w:rPr>
              <w:t>Tenants, users, MFA, sessions, SSO (OIDC/SAML), machine-credential tokens (</w:t>
            </w:r>
            <w:r>
              <w:rPr>
                <w:rFonts w:ascii="Consolas" w:eastAsia="Consolas" w:hAnsi="Consolas"/>
                <w:color w:val="8A2B50"/>
                <w:sz w:val="15"/>
              </w:rPr>
              <w:t>/machine/token</w:t>
            </w:r>
            <w:r>
              <w:rPr>
                <w:sz w:val="17"/>
              </w:rPr>
              <w:t>). Also the source of every other service’s role lookups (</w:t>
            </w:r>
            <w:r>
              <w:rPr>
                <w:rFonts w:ascii="Consolas" w:eastAsia="Consolas" w:hAnsi="Consolas"/>
                <w:color w:val="8A2B50"/>
                <w:sz w:val="15"/>
              </w:rPr>
              <w:t>GET /tenants/internal/{id}/roles</w:t>
            </w:r>
            <w:r>
              <w:rPr>
                <w:sz w:val="17"/>
              </w:rPr>
              <w:t>), so it is on the authorisation path of the whole platform.</w:t>
            </w:r>
          </w:p>
        </w:tc>
      </w:tr>
      <w:tr w:rsidR="00F1169E" w14:paraId="5C9C4EDC" w14:textId="77777777">
        <w:trPr>
          <w:cantSplit/>
          <w:jc w:val="center"/>
        </w:trPr>
        <w:tc>
          <w:tcPr>
            <w:tcW w:w="1701" w:type="dxa"/>
            <w:tcMar>
              <w:top w:w="60" w:type="dxa"/>
              <w:left w:w="100" w:type="dxa"/>
              <w:bottom w:w="60" w:type="dxa"/>
              <w:right w:w="100" w:type="dxa"/>
            </w:tcMar>
          </w:tcPr>
          <w:p w14:paraId="76947D53" w14:textId="77777777" w:rsidR="00F1169E" w:rsidRDefault="00137D5F">
            <w:pPr>
              <w:spacing w:after="20" w:line="252" w:lineRule="auto"/>
            </w:pPr>
            <w:r>
              <w:rPr>
                <w:sz w:val="17"/>
              </w:rPr>
              <w:t>branding-service</w:t>
            </w:r>
          </w:p>
        </w:tc>
        <w:tc>
          <w:tcPr>
            <w:tcW w:w="850" w:type="dxa"/>
            <w:tcMar>
              <w:top w:w="60" w:type="dxa"/>
              <w:left w:w="100" w:type="dxa"/>
              <w:bottom w:w="60" w:type="dxa"/>
              <w:right w:w="100" w:type="dxa"/>
            </w:tcMar>
          </w:tcPr>
          <w:p w14:paraId="3998DA54" w14:textId="77777777" w:rsidR="00F1169E" w:rsidRDefault="00137D5F">
            <w:pPr>
              <w:spacing w:after="20" w:line="252" w:lineRule="auto"/>
            </w:pPr>
            <w:r>
              <w:rPr>
                <w:sz w:val="17"/>
              </w:rPr>
              <w:t>8082</w:t>
            </w:r>
          </w:p>
        </w:tc>
        <w:tc>
          <w:tcPr>
            <w:tcW w:w="2438" w:type="dxa"/>
            <w:tcMar>
              <w:top w:w="60" w:type="dxa"/>
              <w:left w:w="100" w:type="dxa"/>
              <w:bottom w:w="60" w:type="dxa"/>
              <w:right w:w="100" w:type="dxa"/>
            </w:tcMar>
          </w:tcPr>
          <w:p w14:paraId="37FCA80D" w14:textId="77777777" w:rsidR="00F1169E" w:rsidRDefault="00137D5F">
            <w:pPr>
              <w:spacing w:after="20" w:line="252" w:lineRule="auto"/>
            </w:pPr>
            <w:r>
              <w:rPr>
                <w:sz w:val="17"/>
              </w:rPr>
              <w:t>svc_branding → branding, platform</w:t>
            </w:r>
          </w:p>
        </w:tc>
        <w:tc>
          <w:tcPr>
            <w:tcW w:w="850" w:type="dxa"/>
            <w:tcMar>
              <w:top w:w="60" w:type="dxa"/>
              <w:left w:w="100" w:type="dxa"/>
              <w:bottom w:w="60" w:type="dxa"/>
              <w:right w:w="100" w:type="dxa"/>
            </w:tcMar>
          </w:tcPr>
          <w:p w14:paraId="72C7C4E6" w14:textId="77777777" w:rsidR="00F1169E" w:rsidRDefault="00137D5F">
            <w:pPr>
              <w:spacing w:after="20" w:line="252" w:lineRule="auto"/>
            </w:pPr>
            <w:r>
              <w:rPr>
                <w:sz w:val="17"/>
              </w:rPr>
              <w:t>app</w:t>
            </w:r>
          </w:p>
        </w:tc>
        <w:tc>
          <w:tcPr>
            <w:tcW w:w="3798" w:type="dxa"/>
            <w:tcMar>
              <w:top w:w="60" w:type="dxa"/>
              <w:left w:w="100" w:type="dxa"/>
              <w:bottom w:w="60" w:type="dxa"/>
              <w:right w:w="100" w:type="dxa"/>
            </w:tcMar>
          </w:tcPr>
          <w:p w14:paraId="74D9A503" w14:textId="77777777" w:rsidR="00F1169E" w:rsidRDefault="00137D5F">
            <w:pPr>
              <w:spacing w:after="20" w:line="252" w:lineRule="auto"/>
            </w:pPr>
            <w:r>
              <w:rPr>
                <w:sz w:val="17"/>
              </w:rPr>
              <w:t>White-label theming.</w:t>
            </w:r>
          </w:p>
        </w:tc>
      </w:tr>
      <w:tr w:rsidR="00F1169E" w14:paraId="6EC45A60" w14:textId="77777777">
        <w:trPr>
          <w:cantSplit/>
          <w:jc w:val="center"/>
        </w:trPr>
        <w:tc>
          <w:tcPr>
            <w:tcW w:w="1701" w:type="dxa"/>
            <w:shd w:val="clear" w:color="auto" w:fill="F1F6F6"/>
            <w:tcMar>
              <w:top w:w="60" w:type="dxa"/>
              <w:left w:w="100" w:type="dxa"/>
              <w:bottom w:w="60" w:type="dxa"/>
              <w:right w:w="100" w:type="dxa"/>
            </w:tcMar>
          </w:tcPr>
          <w:p w14:paraId="738A47FA" w14:textId="77777777" w:rsidR="00F1169E" w:rsidRDefault="00137D5F">
            <w:pPr>
              <w:spacing w:after="20" w:line="252" w:lineRule="auto"/>
            </w:pPr>
            <w:r>
              <w:rPr>
                <w:sz w:val="17"/>
              </w:rPr>
              <w:t>config-service</w:t>
            </w:r>
          </w:p>
        </w:tc>
        <w:tc>
          <w:tcPr>
            <w:tcW w:w="850" w:type="dxa"/>
            <w:shd w:val="clear" w:color="auto" w:fill="F1F6F6"/>
            <w:tcMar>
              <w:top w:w="60" w:type="dxa"/>
              <w:left w:w="100" w:type="dxa"/>
              <w:bottom w:w="60" w:type="dxa"/>
              <w:right w:w="100" w:type="dxa"/>
            </w:tcMar>
          </w:tcPr>
          <w:p w14:paraId="1AF83DE7" w14:textId="77777777" w:rsidR="00F1169E" w:rsidRDefault="00137D5F">
            <w:pPr>
              <w:spacing w:after="20" w:line="252" w:lineRule="auto"/>
            </w:pPr>
            <w:r>
              <w:rPr>
                <w:sz w:val="17"/>
              </w:rPr>
              <w:t>8083</w:t>
            </w:r>
          </w:p>
        </w:tc>
        <w:tc>
          <w:tcPr>
            <w:tcW w:w="2438" w:type="dxa"/>
            <w:shd w:val="clear" w:color="auto" w:fill="F1F6F6"/>
            <w:tcMar>
              <w:top w:w="60" w:type="dxa"/>
              <w:left w:w="100" w:type="dxa"/>
              <w:bottom w:w="60" w:type="dxa"/>
              <w:right w:w="100" w:type="dxa"/>
            </w:tcMar>
          </w:tcPr>
          <w:p w14:paraId="406B98F7" w14:textId="77777777" w:rsidR="00F1169E" w:rsidRDefault="00137D5F">
            <w:pPr>
              <w:spacing w:after="20" w:line="252" w:lineRule="auto"/>
            </w:pPr>
            <w:r>
              <w:rPr>
                <w:sz w:val="17"/>
              </w:rPr>
              <w:t>svc_config → config, platform</w:t>
            </w:r>
          </w:p>
        </w:tc>
        <w:tc>
          <w:tcPr>
            <w:tcW w:w="850" w:type="dxa"/>
            <w:shd w:val="clear" w:color="auto" w:fill="F1F6F6"/>
            <w:tcMar>
              <w:top w:w="60" w:type="dxa"/>
              <w:left w:w="100" w:type="dxa"/>
              <w:bottom w:w="60" w:type="dxa"/>
              <w:right w:w="100" w:type="dxa"/>
            </w:tcMar>
          </w:tcPr>
          <w:p w14:paraId="7AD81198" w14:textId="77777777" w:rsidR="00F1169E" w:rsidRDefault="00137D5F">
            <w:pPr>
              <w:spacing w:after="20" w:line="252" w:lineRule="auto"/>
            </w:pPr>
            <w:r>
              <w:rPr>
                <w:sz w:val="17"/>
              </w:rPr>
              <w:t>app</w:t>
            </w:r>
          </w:p>
        </w:tc>
        <w:tc>
          <w:tcPr>
            <w:tcW w:w="3798" w:type="dxa"/>
            <w:shd w:val="clear" w:color="auto" w:fill="F1F6F6"/>
            <w:tcMar>
              <w:top w:w="60" w:type="dxa"/>
              <w:left w:w="100" w:type="dxa"/>
              <w:bottom w:w="60" w:type="dxa"/>
              <w:right w:w="100" w:type="dxa"/>
            </w:tcMar>
          </w:tcPr>
          <w:p w14:paraId="4E27FA91" w14:textId="77777777" w:rsidR="00F1169E" w:rsidRDefault="00137D5F">
            <w:pPr>
              <w:spacing w:after="20" w:line="252" w:lineRule="auto"/>
            </w:pPr>
            <w:r>
              <w:rPr>
                <w:sz w:val="17"/>
              </w:rPr>
              <w:t>Rules, thresholds, entity types; bumps the shared config-generation counter.</w:t>
            </w:r>
          </w:p>
        </w:tc>
      </w:tr>
      <w:tr w:rsidR="00F1169E" w14:paraId="230B0252" w14:textId="77777777">
        <w:trPr>
          <w:cantSplit/>
          <w:jc w:val="center"/>
        </w:trPr>
        <w:tc>
          <w:tcPr>
            <w:tcW w:w="1701" w:type="dxa"/>
            <w:tcMar>
              <w:top w:w="60" w:type="dxa"/>
              <w:left w:w="100" w:type="dxa"/>
              <w:bottom w:w="60" w:type="dxa"/>
              <w:right w:w="100" w:type="dxa"/>
            </w:tcMar>
          </w:tcPr>
          <w:p w14:paraId="7DCBFC93" w14:textId="77777777" w:rsidR="00F1169E" w:rsidRDefault="00137D5F">
            <w:pPr>
              <w:spacing w:after="20" w:line="252" w:lineRule="auto"/>
            </w:pPr>
            <w:r>
              <w:rPr>
                <w:sz w:val="17"/>
              </w:rPr>
              <w:t>analytics-service</w:t>
            </w:r>
          </w:p>
        </w:tc>
        <w:tc>
          <w:tcPr>
            <w:tcW w:w="850" w:type="dxa"/>
            <w:tcMar>
              <w:top w:w="60" w:type="dxa"/>
              <w:left w:w="100" w:type="dxa"/>
              <w:bottom w:w="60" w:type="dxa"/>
              <w:right w:w="100" w:type="dxa"/>
            </w:tcMar>
          </w:tcPr>
          <w:p w14:paraId="15A57C3B" w14:textId="77777777" w:rsidR="00F1169E" w:rsidRDefault="00137D5F">
            <w:pPr>
              <w:spacing w:after="20" w:line="252" w:lineRule="auto"/>
            </w:pPr>
            <w:r>
              <w:rPr>
                <w:sz w:val="17"/>
              </w:rPr>
              <w:t>8084</w:t>
            </w:r>
          </w:p>
        </w:tc>
        <w:tc>
          <w:tcPr>
            <w:tcW w:w="2438" w:type="dxa"/>
            <w:tcMar>
              <w:top w:w="60" w:type="dxa"/>
              <w:left w:w="100" w:type="dxa"/>
              <w:bottom w:w="60" w:type="dxa"/>
              <w:right w:w="100" w:type="dxa"/>
            </w:tcMar>
          </w:tcPr>
          <w:p w14:paraId="089B9B69" w14:textId="77777777" w:rsidR="00F1169E" w:rsidRDefault="00137D5F">
            <w:pPr>
              <w:spacing w:after="20" w:line="252" w:lineRule="auto"/>
            </w:pPr>
            <w:r>
              <w:rPr>
                <w:sz w:val="17"/>
              </w:rPr>
              <w:t>svc_analytics → analytics, cases, ingestion, platform</w:t>
            </w:r>
          </w:p>
        </w:tc>
        <w:tc>
          <w:tcPr>
            <w:tcW w:w="850" w:type="dxa"/>
            <w:tcMar>
              <w:top w:w="60" w:type="dxa"/>
              <w:left w:w="100" w:type="dxa"/>
              <w:bottom w:w="60" w:type="dxa"/>
              <w:right w:w="100" w:type="dxa"/>
            </w:tcMar>
          </w:tcPr>
          <w:p w14:paraId="54A5B28E" w14:textId="77777777" w:rsidR="00F1169E" w:rsidRDefault="00137D5F">
            <w:pPr>
              <w:spacing w:after="20" w:line="252" w:lineRule="auto"/>
            </w:pPr>
            <w:r>
              <w:rPr>
                <w:sz w:val="17"/>
              </w:rPr>
              <w:t>app</w:t>
            </w:r>
          </w:p>
        </w:tc>
        <w:tc>
          <w:tcPr>
            <w:tcW w:w="3798" w:type="dxa"/>
            <w:tcMar>
              <w:top w:w="60" w:type="dxa"/>
              <w:left w:w="100" w:type="dxa"/>
              <w:bottom w:w="60" w:type="dxa"/>
              <w:right w:w="100" w:type="dxa"/>
            </w:tcMar>
          </w:tcPr>
          <w:p w14:paraId="73BFE041" w14:textId="77777777" w:rsidR="00F1169E" w:rsidRDefault="00137D5F">
            <w:pPr>
              <w:spacing w:after="20" w:line="252" w:lineRule="auto"/>
            </w:pPr>
            <w:r>
              <w:rPr>
                <w:sz w:val="17"/>
              </w:rPr>
              <w:t>Dashboards, cases, filings, reference feeds, AI-insights proxy. Loads NumPy, scikit-learn; heaviest API process.</w:t>
            </w:r>
          </w:p>
        </w:tc>
      </w:tr>
      <w:tr w:rsidR="00F1169E" w14:paraId="3D90E973" w14:textId="77777777">
        <w:trPr>
          <w:cantSplit/>
          <w:jc w:val="center"/>
        </w:trPr>
        <w:tc>
          <w:tcPr>
            <w:tcW w:w="1701" w:type="dxa"/>
            <w:shd w:val="clear" w:color="auto" w:fill="F1F6F6"/>
            <w:tcMar>
              <w:top w:w="60" w:type="dxa"/>
              <w:left w:w="100" w:type="dxa"/>
              <w:bottom w:w="60" w:type="dxa"/>
              <w:right w:w="100" w:type="dxa"/>
            </w:tcMar>
          </w:tcPr>
          <w:p w14:paraId="7864BC0F" w14:textId="77777777" w:rsidR="00F1169E" w:rsidRDefault="00137D5F">
            <w:pPr>
              <w:spacing w:after="20" w:line="252" w:lineRule="auto"/>
            </w:pPr>
            <w:r>
              <w:rPr>
                <w:sz w:val="17"/>
              </w:rPr>
              <w:t>ingestion-service</w:t>
            </w:r>
          </w:p>
        </w:tc>
        <w:tc>
          <w:tcPr>
            <w:tcW w:w="850" w:type="dxa"/>
            <w:shd w:val="clear" w:color="auto" w:fill="F1F6F6"/>
            <w:tcMar>
              <w:top w:w="60" w:type="dxa"/>
              <w:left w:w="100" w:type="dxa"/>
              <w:bottom w:w="60" w:type="dxa"/>
              <w:right w:w="100" w:type="dxa"/>
            </w:tcMar>
          </w:tcPr>
          <w:p w14:paraId="4B8F7519" w14:textId="77777777" w:rsidR="00F1169E" w:rsidRDefault="00137D5F">
            <w:pPr>
              <w:spacing w:after="20" w:line="252" w:lineRule="auto"/>
            </w:pPr>
            <w:r>
              <w:rPr>
                <w:sz w:val="17"/>
              </w:rPr>
              <w:t>8085</w:t>
            </w:r>
          </w:p>
        </w:tc>
        <w:tc>
          <w:tcPr>
            <w:tcW w:w="2438" w:type="dxa"/>
            <w:shd w:val="clear" w:color="auto" w:fill="F1F6F6"/>
            <w:tcMar>
              <w:top w:w="60" w:type="dxa"/>
              <w:left w:w="100" w:type="dxa"/>
              <w:bottom w:w="60" w:type="dxa"/>
              <w:right w:w="100" w:type="dxa"/>
            </w:tcMar>
          </w:tcPr>
          <w:p w14:paraId="598C1E6A" w14:textId="77777777" w:rsidR="00F1169E" w:rsidRDefault="00137D5F">
            <w:pPr>
              <w:spacing w:after="20" w:line="252" w:lineRule="auto"/>
            </w:pPr>
            <w:r>
              <w:rPr>
                <w:sz w:val="17"/>
              </w:rPr>
              <w:t>svc_ingestion → ingestion, platform</w:t>
            </w:r>
          </w:p>
        </w:tc>
        <w:tc>
          <w:tcPr>
            <w:tcW w:w="850" w:type="dxa"/>
            <w:shd w:val="clear" w:color="auto" w:fill="F1F6F6"/>
            <w:tcMar>
              <w:top w:w="60" w:type="dxa"/>
              <w:left w:w="100" w:type="dxa"/>
              <w:bottom w:w="60" w:type="dxa"/>
              <w:right w:w="100" w:type="dxa"/>
            </w:tcMar>
          </w:tcPr>
          <w:p w14:paraId="6F77BCA5" w14:textId="77777777" w:rsidR="00F1169E" w:rsidRDefault="00137D5F">
            <w:pPr>
              <w:spacing w:after="20" w:line="252" w:lineRule="auto"/>
            </w:pPr>
            <w:r>
              <w:rPr>
                <w:sz w:val="17"/>
              </w:rPr>
              <w:t>app</w:t>
            </w:r>
          </w:p>
        </w:tc>
        <w:tc>
          <w:tcPr>
            <w:tcW w:w="3798" w:type="dxa"/>
            <w:shd w:val="clear" w:color="auto" w:fill="F1F6F6"/>
            <w:tcMar>
              <w:top w:w="60" w:type="dxa"/>
              <w:left w:w="100" w:type="dxa"/>
              <w:bottom w:w="60" w:type="dxa"/>
              <w:right w:w="100" w:type="dxa"/>
            </w:tcMar>
          </w:tcPr>
          <w:p w14:paraId="5F8CF49C" w14:textId="77777777" w:rsidR="00F1169E" w:rsidRDefault="00137D5F">
            <w:pPr>
              <w:spacing w:after="20" w:line="252" w:lineRule="auto"/>
            </w:pPr>
            <w:r>
              <w:rPr>
                <w:sz w:val="17"/>
              </w:rPr>
              <w:t>JSON intake of transactions and CBS events; claim/ack API used by detection workers (X-Internal-Key).</w:t>
            </w:r>
          </w:p>
        </w:tc>
      </w:tr>
      <w:tr w:rsidR="00F1169E" w14:paraId="16F419CB" w14:textId="77777777">
        <w:trPr>
          <w:cantSplit/>
          <w:jc w:val="center"/>
        </w:trPr>
        <w:tc>
          <w:tcPr>
            <w:tcW w:w="1701" w:type="dxa"/>
            <w:tcMar>
              <w:top w:w="60" w:type="dxa"/>
              <w:left w:w="100" w:type="dxa"/>
              <w:bottom w:w="60" w:type="dxa"/>
              <w:right w:w="100" w:type="dxa"/>
            </w:tcMar>
          </w:tcPr>
          <w:p w14:paraId="7B58C660" w14:textId="77777777" w:rsidR="00F1169E" w:rsidRDefault="00137D5F">
            <w:pPr>
              <w:spacing w:after="20" w:line="252" w:lineRule="auto"/>
            </w:pPr>
            <w:r>
              <w:rPr>
                <w:sz w:val="17"/>
              </w:rPr>
              <w:t>notification-service</w:t>
            </w:r>
          </w:p>
        </w:tc>
        <w:tc>
          <w:tcPr>
            <w:tcW w:w="850" w:type="dxa"/>
            <w:tcMar>
              <w:top w:w="60" w:type="dxa"/>
              <w:left w:w="100" w:type="dxa"/>
              <w:bottom w:w="60" w:type="dxa"/>
              <w:right w:w="100" w:type="dxa"/>
            </w:tcMar>
          </w:tcPr>
          <w:p w14:paraId="17BF5CC5" w14:textId="77777777" w:rsidR="00F1169E" w:rsidRDefault="00137D5F">
            <w:pPr>
              <w:spacing w:after="20" w:line="252" w:lineRule="auto"/>
            </w:pPr>
            <w:r>
              <w:rPr>
                <w:sz w:val="17"/>
              </w:rPr>
              <w:t>8087</w:t>
            </w:r>
          </w:p>
        </w:tc>
        <w:tc>
          <w:tcPr>
            <w:tcW w:w="2438" w:type="dxa"/>
            <w:tcMar>
              <w:top w:w="60" w:type="dxa"/>
              <w:left w:w="100" w:type="dxa"/>
              <w:bottom w:w="60" w:type="dxa"/>
              <w:right w:w="100" w:type="dxa"/>
            </w:tcMar>
          </w:tcPr>
          <w:p w14:paraId="2356A9D7" w14:textId="77777777" w:rsidR="00F1169E" w:rsidRDefault="00137D5F">
            <w:pPr>
              <w:spacing w:after="20" w:line="252" w:lineRule="auto"/>
            </w:pPr>
            <w:r>
              <w:rPr>
                <w:sz w:val="17"/>
              </w:rPr>
              <w:t>svc_notify → notify, platform</w:t>
            </w:r>
          </w:p>
        </w:tc>
        <w:tc>
          <w:tcPr>
            <w:tcW w:w="850" w:type="dxa"/>
            <w:tcMar>
              <w:top w:w="60" w:type="dxa"/>
              <w:left w:w="100" w:type="dxa"/>
              <w:bottom w:w="60" w:type="dxa"/>
              <w:right w:w="100" w:type="dxa"/>
            </w:tcMar>
          </w:tcPr>
          <w:p w14:paraId="4EBE6064" w14:textId="77777777" w:rsidR="00F1169E" w:rsidRDefault="00137D5F">
            <w:pPr>
              <w:spacing w:after="20" w:line="252" w:lineRule="auto"/>
            </w:pPr>
            <w:r>
              <w:rPr>
                <w:sz w:val="17"/>
              </w:rPr>
              <w:t>app</w:t>
            </w:r>
          </w:p>
        </w:tc>
        <w:tc>
          <w:tcPr>
            <w:tcW w:w="3798" w:type="dxa"/>
            <w:tcMar>
              <w:top w:w="60" w:type="dxa"/>
              <w:left w:w="100" w:type="dxa"/>
              <w:bottom w:w="60" w:type="dxa"/>
              <w:right w:w="100" w:type="dxa"/>
            </w:tcMar>
          </w:tcPr>
          <w:p w14:paraId="7884BA83" w14:textId="77777777" w:rsidR="00F1169E" w:rsidRDefault="00137D5F">
            <w:pPr>
              <w:spacing w:after="20" w:line="252" w:lineRule="auto"/>
            </w:pPr>
            <w:r>
              <w:rPr>
                <w:sz w:val="17"/>
              </w:rPr>
              <w:t>Delivery over each tenant’s own SMTP relay or webhook; inbox.</w:t>
            </w:r>
          </w:p>
        </w:tc>
      </w:tr>
      <w:tr w:rsidR="00F1169E" w14:paraId="2B17917A" w14:textId="77777777">
        <w:trPr>
          <w:cantSplit/>
          <w:jc w:val="center"/>
        </w:trPr>
        <w:tc>
          <w:tcPr>
            <w:tcW w:w="1701" w:type="dxa"/>
            <w:shd w:val="clear" w:color="auto" w:fill="F1F6F6"/>
            <w:tcMar>
              <w:top w:w="60" w:type="dxa"/>
              <w:left w:w="100" w:type="dxa"/>
              <w:bottom w:w="60" w:type="dxa"/>
              <w:right w:w="100" w:type="dxa"/>
            </w:tcMar>
          </w:tcPr>
          <w:p w14:paraId="2D8E514C" w14:textId="77777777" w:rsidR="00F1169E" w:rsidRDefault="00137D5F">
            <w:pPr>
              <w:spacing w:after="20" w:line="252" w:lineRule="auto"/>
            </w:pPr>
            <w:r>
              <w:rPr>
                <w:sz w:val="17"/>
              </w:rPr>
              <w:t>lane-c-service</w:t>
            </w:r>
          </w:p>
        </w:tc>
        <w:tc>
          <w:tcPr>
            <w:tcW w:w="850" w:type="dxa"/>
            <w:shd w:val="clear" w:color="auto" w:fill="F1F6F6"/>
            <w:tcMar>
              <w:top w:w="60" w:type="dxa"/>
              <w:left w:w="100" w:type="dxa"/>
              <w:bottom w:w="60" w:type="dxa"/>
              <w:right w:w="100" w:type="dxa"/>
            </w:tcMar>
          </w:tcPr>
          <w:p w14:paraId="47D18E33" w14:textId="77777777" w:rsidR="00F1169E" w:rsidRDefault="00137D5F">
            <w:pPr>
              <w:spacing w:after="20" w:line="252" w:lineRule="auto"/>
            </w:pPr>
            <w:r>
              <w:rPr>
                <w:sz w:val="17"/>
              </w:rPr>
              <w:t>8088</w:t>
            </w:r>
          </w:p>
        </w:tc>
        <w:tc>
          <w:tcPr>
            <w:tcW w:w="2438" w:type="dxa"/>
            <w:shd w:val="clear" w:color="auto" w:fill="F1F6F6"/>
            <w:tcMar>
              <w:top w:w="60" w:type="dxa"/>
              <w:left w:w="100" w:type="dxa"/>
              <w:bottom w:w="60" w:type="dxa"/>
              <w:right w:w="100" w:type="dxa"/>
            </w:tcMar>
          </w:tcPr>
          <w:p w14:paraId="4D492034" w14:textId="77777777" w:rsidR="00F1169E" w:rsidRDefault="00137D5F">
            <w:pPr>
              <w:spacing w:after="20" w:line="252" w:lineRule="auto"/>
            </w:pPr>
            <w:r>
              <w:rPr>
                <w:sz w:val="17"/>
              </w:rPr>
              <w:t>svc_lanec → lane_c, platform</w:t>
            </w:r>
          </w:p>
        </w:tc>
        <w:tc>
          <w:tcPr>
            <w:tcW w:w="850" w:type="dxa"/>
            <w:shd w:val="clear" w:color="auto" w:fill="F1F6F6"/>
            <w:tcMar>
              <w:top w:w="60" w:type="dxa"/>
              <w:left w:w="100" w:type="dxa"/>
              <w:bottom w:w="60" w:type="dxa"/>
              <w:right w:w="100" w:type="dxa"/>
            </w:tcMar>
          </w:tcPr>
          <w:p w14:paraId="09655764" w14:textId="77777777" w:rsidR="00F1169E" w:rsidRDefault="00137D5F">
            <w:pPr>
              <w:spacing w:after="20" w:line="252" w:lineRule="auto"/>
            </w:pPr>
            <w:r>
              <w:rPr>
                <w:sz w:val="17"/>
              </w:rPr>
              <w:t>app</w:t>
            </w:r>
          </w:p>
        </w:tc>
        <w:tc>
          <w:tcPr>
            <w:tcW w:w="3798" w:type="dxa"/>
            <w:shd w:val="clear" w:color="auto" w:fill="F1F6F6"/>
            <w:tcMar>
              <w:top w:w="60" w:type="dxa"/>
              <w:left w:w="100" w:type="dxa"/>
              <w:bottom w:w="60" w:type="dxa"/>
              <w:right w:w="100" w:type="dxa"/>
            </w:tcMar>
          </w:tcPr>
          <w:p w14:paraId="0FD64B68" w14:textId="77777777" w:rsidR="00F1169E" w:rsidRDefault="00137D5F">
            <w:pPr>
              <w:spacing w:after="20" w:line="252" w:lineRule="auto"/>
            </w:pPr>
            <w:r>
              <w:rPr>
                <w:sz w:val="17"/>
              </w:rPr>
              <w:t>Statement upload (stores PDFs by SHA-256), project appraisal/progress, manual findings.</w:t>
            </w:r>
          </w:p>
        </w:tc>
      </w:tr>
      <w:tr w:rsidR="00F1169E" w14:paraId="735DB394" w14:textId="77777777">
        <w:trPr>
          <w:cantSplit/>
          <w:jc w:val="center"/>
        </w:trPr>
        <w:tc>
          <w:tcPr>
            <w:tcW w:w="1701" w:type="dxa"/>
            <w:tcMar>
              <w:top w:w="60" w:type="dxa"/>
              <w:left w:w="100" w:type="dxa"/>
              <w:bottom w:w="60" w:type="dxa"/>
              <w:right w:w="100" w:type="dxa"/>
            </w:tcMar>
          </w:tcPr>
          <w:p w14:paraId="4234ADBE" w14:textId="77777777" w:rsidR="00F1169E" w:rsidRDefault="00137D5F">
            <w:pPr>
              <w:spacing w:after="20" w:line="252" w:lineRule="auto"/>
            </w:pPr>
            <w:r>
              <w:rPr>
                <w:sz w:val="17"/>
              </w:rPr>
              <w:t>decision-service</w:t>
            </w:r>
          </w:p>
        </w:tc>
        <w:tc>
          <w:tcPr>
            <w:tcW w:w="850" w:type="dxa"/>
            <w:tcMar>
              <w:top w:w="60" w:type="dxa"/>
              <w:left w:w="100" w:type="dxa"/>
              <w:bottom w:w="60" w:type="dxa"/>
              <w:right w:w="100" w:type="dxa"/>
            </w:tcMar>
          </w:tcPr>
          <w:p w14:paraId="79FA233E" w14:textId="77777777" w:rsidR="00F1169E" w:rsidRDefault="00137D5F">
            <w:pPr>
              <w:spacing w:after="20" w:line="252" w:lineRule="auto"/>
            </w:pPr>
            <w:r>
              <w:rPr>
                <w:sz w:val="17"/>
              </w:rPr>
              <w:t>8086</w:t>
            </w:r>
          </w:p>
        </w:tc>
        <w:tc>
          <w:tcPr>
            <w:tcW w:w="2438" w:type="dxa"/>
            <w:tcMar>
              <w:top w:w="60" w:type="dxa"/>
              <w:left w:w="100" w:type="dxa"/>
              <w:bottom w:w="60" w:type="dxa"/>
              <w:right w:w="100" w:type="dxa"/>
            </w:tcMar>
          </w:tcPr>
          <w:p w14:paraId="0C26FDD5" w14:textId="77777777" w:rsidR="00F1169E" w:rsidRDefault="00137D5F">
            <w:pPr>
              <w:spacing w:after="20" w:line="252" w:lineRule="auto"/>
            </w:pPr>
            <w:r>
              <w:rPr>
                <w:sz w:val="17"/>
              </w:rPr>
              <w:t>svc_decision → decision, platform</w:t>
            </w:r>
          </w:p>
        </w:tc>
        <w:tc>
          <w:tcPr>
            <w:tcW w:w="850" w:type="dxa"/>
            <w:tcMar>
              <w:top w:w="60" w:type="dxa"/>
              <w:left w:w="100" w:type="dxa"/>
              <w:bottom w:w="60" w:type="dxa"/>
              <w:right w:w="100" w:type="dxa"/>
            </w:tcMar>
          </w:tcPr>
          <w:p w14:paraId="4EE4950B" w14:textId="77777777" w:rsidR="00F1169E" w:rsidRDefault="00137D5F">
            <w:pPr>
              <w:spacing w:after="20" w:line="252" w:lineRule="auto"/>
            </w:pPr>
            <w:r>
              <w:rPr>
                <w:sz w:val="17"/>
              </w:rPr>
              <w:t>dec</w:t>
            </w:r>
          </w:p>
        </w:tc>
        <w:tc>
          <w:tcPr>
            <w:tcW w:w="3798" w:type="dxa"/>
            <w:tcMar>
              <w:top w:w="60" w:type="dxa"/>
              <w:left w:w="100" w:type="dxa"/>
              <w:bottom w:w="60" w:type="dxa"/>
              <w:right w:w="100" w:type="dxa"/>
            </w:tcMar>
          </w:tcPr>
          <w:p w14:paraId="32369778" w14:textId="77777777" w:rsidR="00F1169E" w:rsidRDefault="00137D5F">
            <w:pPr>
              <w:spacing w:after="20" w:line="252" w:lineRule="auto"/>
            </w:pPr>
            <w:r>
              <w:rPr>
                <w:sz w:val="17"/>
              </w:rPr>
              <w:t xml:space="preserve">Lane A </w:t>
            </w:r>
            <w:r>
              <w:rPr>
                <w:rFonts w:ascii="Consolas" w:eastAsia="Consolas" w:hAnsi="Consolas"/>
                <w:color w:val="8A2B50"/>
                <w:sz w:val="15"/>
              </w:rPr>
              <w:t>POST /decide</w:t>
            </w:r>
            <w:r>
              <w:rPr>
                <w:sz w:val="17"/>
              </w:rPr>
              <w:t>. Called directly by the bank’s switch/core with a machine token, not through the gateway.</w:t>
            </w:r>
          </w:p>
        </w:tc>
      </w:tr>
      <w:tr w:rsidR="00F1169E" w14:paraId="4FFB9389" w14:textId="77777777">
        <w:trPr>
          <w:cantSplit/>
          <w:jc w:val="center"/>
        </w:trPr>
        <w:tc>
          <w:tcPr>
            <w:tcW w:w="1701" w:type="dxa"/>
            <w:shd w:val="clear" w:color="auto" w:fill="F1F6F6"/>
            <w:tcMar>
              <w:top w:w="60" w:type="dxa"/>
              <w:left w:w="100" w:type="dxa"/>
              <w:bottom w:w="60" w:type="dxa"/>
              <w:right w:w="100" w:type="dxa"/>
            </w:tcMar>
          </w:tcPr>
          <w:p w14:paraId="6CBF1E90" w14:textId="77777777" w:rsidR="00F1169E" w:rsidRDefault="00137D5F">
            <w:pPr>
              <w:spacing w:after="20" w:line="252" w:lineRule="auto"/>
            </w:pPr>
            <w:r>
              <w:rPr>
                <w:sz w:val="17"/>
              </w:rPr>
              <w:t>iso8583-gateway</w:t>
            </w:r>
          </w:p>
        </w:tc>
        <w:tc>
          <w:tcPr>
            <w:tcW w:w="850" w:type="dxa"/>
            <w:shd w:val="clear" w:color="auto" w:fill="F1F6F6"/>
            <w:tcMar>
              <w:top w:w="60" w:type="dxa"/>
              <w:left w:w="100" w:type="dxa"/>
              <w:bottom w:w="60" w:type="dxa"/>
              <w:right w:w="100" w:type="dxa"/>
            </w:tcMar>
          </w:tcPr>
          <w:p w14:paraId="7B04666E" w14:textId="77777777" w:rsidR="00F1169E" w:rsidRDefault="00137D5F">
            <w:pPr>
              <w:spacing w:after="20" w:line="252" w:lineRule="auto"/>
            </w:pPr>
            <w:r>
              <w:rPr>
                <w:sz w:val="17"/>
              </w:rPr>
              <w:t>8588 (TCP) + HTTP health</w:t>
            </w:r>
          </w:p>
        </w:tc>
        <w:tc>
          <w:tcPr>
            <w:tcW w:w="2438" w:type="dxa"/>
            <w:shd w:val="clear" w:color="auto" w:fill="F1F6F6"/>
            <w:tcMar>
              <w:top w:w="60" w:type="dxa"/>
              <w:left w:w="100" w:type="dxa"/>
              <w:bottom w:w="60" w:type="dxa"/>
              <w:right w:w="100" w:type="dxa"/>
            </w:tcMar>
          </w:tcPr>
          <w:p w14:paraId="72DA8E5B" w14:textId="77777777" w:rsidR="00F1169E" w:rsidRDefault="00137D5F">
            <w:pPr>
              <w:spacing w:after="20" w:line="252" w:lineRule="auto"/>
            </w:pPr>
            <w:r>
              <w:rPr>
                <w:sz w:val="17"/>
              </w:rPr>
              <w:t>none</w:t>
            </w:r>
          </w:p>
        </w:tc>
        <w:tc>
          <w:tcPr>
            <w:tcW w:w="850" w:type="dxa"/>
            <w:shd w:val="clear" w:color="auto" w:fill="F1F6F6"/>
            <w:tcMar>
              <w:top w:w="60" w:type="dxa"/>
              <w:left w:w="100" w:type="dxa"/>
              <w:bottom w:w="60" w:type="dxa"/>
              <w:right w:w="100" w:type="dxa"/>
            </w:tcMar>
          </w:tcPr>
          <w:p w14:paraId="459437C3" w14:textId="77777777" w:rsidR="00F1169E" w:rsidRDefault="00137D5F">
            <w:pPr>
              <w:spacing w:after="20" w:line="252" w:lineRule="auto"/>
            </w:pPr>
            <w:r>
              <w:rPr>
                <w:sz w:val="17"/>
              </w:rPr>
              <w:t>dec (optional)</w:t>
            </w:r>
          </w:p>
        </w:tc>
        <w:tc>
          <w:tcPr>
            <w:tcW w:w="3798" w:type="dxa"/>
            <w:shd w:val="clear" w:color="auto" w:fill="F1F6F6"/>
            <w:tcMar>
              <w:top w:w="60" w:type="dxa"/>
              <w:left w:w="100" w:type="dxa"/>
              <w:bottom w:w="60" w:type="dxa"/>
              <w:right w:w="100" w:type="dxa"/>
            </w:tcMar>
          </w:tcPr>
          <w:p w14:paraId="622C13AC" w14:textId="77777777" w:rsidR="00F1169E" w:rsidRDefault="00137D5F">
            <w:pPr>
              <w:spacing w:after="20" w:line="252" w:lineRule="auto"/>
            </w:pPr>
            <w:r>
              <w:rPr>
                <w:sz w:val="17"/>
              </w:rPr>
              <w:t xml:space="preserve">TCP listener that maps ISO 8583 authorisations onto </w:t>
            </w:r>
            <w:r>
              <w:rPr>
                <w:rFonts w:ascii="Consolas" w:eastAsia="Consolas" w:hAnsi="Consolas"/>
                <w:color w:val="8A2B50"/>
                <w:sz w:val="15"/>
              </w:rPr>
              <w:t>/decide</w:t>
            </w:r>
            <w:r>
              <w:rPr>
                <w:sz w:val="17"/>
              </w:rPr>
              <w:t>. Proposal-stage component; deploy only if the customer’s switch cannot speak JSON. Needs an explicit fail-open/closed decision (§14).</w:t>
            </w:r>
          </w:p>
        </w:tc>
      </w:tr>
    </w:tbl>
    <w:p w14:paraId="0157D7C0" w14:textId="77777777" w:rsidR="00F1169E" w:rsidRDefault="00F1169E">
      <w:pPr>
        <w:spacing w:after="40"/>
      </w:pPr>
    </w:p>
    <w:p w14:paraId="21FC8039" w14:textId="77777777" w:rsidR="00F1169E" w:rsidRDefault="00137D5F">
      <w:pPr>
        <w:pStyle w:val="Heading2"/>
      </w:pPr>
      <w:bookmarkStart w:id="10" w:name="_Toc241869092"/>
      <w:r>
        <w:t>4.2 Batch workers and scheduled jobs</w:t>
      </w:r>
      <w:bookmarkEnd w:id="10"/>
    </w:p>
    <w:p w14:paraId="6ECFC945" w14:textId="77777777" w:rsidR="00F1169E" w:rsidRDefault="00137D5F">
      <w:r>
        <w:t xml:space="preserve">All run from the repository root with </w:t>
      </w:r>
      <w:r>
        <w:rPr>
          <w:rFonts w:ascii="Consolas" w:eastAsia="Consolas" w:hAnsi="Consolas"/>
          <w:color w:val="8A2B50"/>
          <w:sz w:val="19"/>
        </w:rPr>
        <w:t>PYTHONPATH</w:t>
      </w:r>
      <w:r>
        <w:t xml:space="preserve"> set, as systemd services (continuous) or timers (scheduled). The database role is chosen by the schemas a job touches; jobs that read the tenant register alongside other schemas need the owner role, which is why the owner credential exists on worker VMs and nowhere else outside the DB tier.</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835"/>
        <w:gridCol w:w="3402"/>
        <w:gridCol w:w="1474"/>
        <w:gridCol w:w="1928"/>
      </w:tblGrid>
      <w:tr w:rsidR="00F1169E" w14:paraId="4C8183E9" w14:textId="77777777">
        <w:trPr>
          <w:tblHeader/>
          <w:jc w:val="center"/>
        </w:trPr>
        <w:tc>
          <w:tcPr>
            <w:tcW w:w="2835" w:type="dxa"/>
            <w:shd w:val="clear" w:color="auto" w:fill="0F5C63"/>
            <w:tcMar>
              <w:top w:w="60" w:type="dxa"/>
              <w:left w:w="100" w:type="dxa"/>
              <w:bottom w:w="60" w:type="dxa"/>
              <w:right w:w="100" w:type="dxa"/>
            </w:tcMar>
          </w:tcPr>
          <w:p w14:paraId="34695B1C" w14:textId="77777777" w:rsidR="00F1169E" w:rsidRDefault="00137D5F">
            <w:pPr>
              <w:spacing w:after="0"/>
            </w:pPr>
            <w:r>
              <w:rPr>
                <w:b/>
                <w:color w:val="FFFFFF"/>
                <w:sz w:val="17"/>
              </w:rPr>
              <w:t>Job</w:t>
            </w:r>
          </w:p>
        </w:tc>
        <w:tc>
          <w:tcPr>
            <w:tcW w:w="3402" w:type="dxa"/>
            <w:shd w:val="clear" w:color="auto" w:fill="0F5C63"/>
            <w:tcMar>
              <w:top w:w="60" w:type="dxa"/>
              <w:left w:w="100" w:type="dxa"/>
              <w:bottom w:w="60" w:type="dxa"/>
              <w:right w:w="100" w:type="dxa"/>
            </w:tcMar>
          </w:tcPr>
          <w:p w14:paraId="48D906C8" w14:textId="77777777" w:rsidR="00F1169E" w:rsidRDefault="00137D5F">
            <w:pPr>
              <w:spacing w:after="0"/>
            </w:pPr>
            <w:r>
              <w:rPr>
                <w:b/>
                <w:color w:val="FFFFFF"/>
                <w:sz w:val="17"/>
              </w:rPr>
              <w:t>Mode / cadence</w:t>
            </w:r>
          </w:p>
        </w:tc>
        <w:tc>
          <w:tcPr>
            <w:tcW w:w="1474" w:type="dxa"/>
            <w:shd w:val="clear" w:color="auto" w:fill="0F5C63"/>
            <w:tcMar>
              <w:top w:w="60" w:type="dxa"/>
              <w:left w:w="100" w:type="dxa"/>
              <w:bottom w:w="60" w:type="dxa"/>
              <w:right w:w="100" w:type="dxa"/>
            </w:tcMar>
          </w:tcPr>
          <w:p w14:paraId="48E5F6AE" w14:textId="77777777" w:rsidR="00F1169E" w:rsidRDefault="00137D5F">
            <w:pPr>
              <w:spacing w:after="0"/>
            </w:pPr>
            <w:r>
              <w:rPr>
                <w:b/>
                <w:color w:val="FFFFFF"/>
                <w:sz w:val="17"/>
              </w:rPr>
              <w:t>Instances</w:t>
            </w:r>
          </w:p>
        </w:tc>
        <w:tc>
          <w:tcPr>
            <w:tcW w:w="1928" w:type="dxa"/>
            <w:shd w:val="clear" w:color="auto" w:fill="0F5C63"/>
            <w:tcMar>
              <w:top w:w="60" w:type="dxa"/>
              <w:left w:w="100" w:type="dxa"/>
              <w:bottom w:w="60" w:type="dxa"/>
              <w:right w:w="100" w:type="dxa"/>
            </w:tcMar>
          </w:tcPr>
          <w:p w14:paraId="39354AC0" w14:textId="77777777" w:rsidR="00F1169E" w:rsidRDefault="00137D5F">
            <w:pPr>
              <w:spacing w:after="0"/>
            </w:pPr>
            <w:r>
              <w:rPr>
                <w:b/>
                <w:color w:val="FFFFFF"/>
                <w:sz w:val="17"/>
              </w:rPr>
              <w:t>Runs as</w:t>
            </w:r>
          </w:p>
        </w:tc>
      </w:tr>
      <w:tr w:rsidR="00F1169E" w14:paraId="7C6FF75C" w14:textId="77777777">
        <w:trPr>
          <w:cantSplit/>
          <w:jc w:val="center"/>
        </w:trPr>
        <w:tc>
          <w:tcPr>
            <w:tcW w:w="2835" w:type="dxa"/>
            <w:tcMar>
              <w:top w:w="60" w:type="dxa"/>
              <w:left w:w="100" w:type="dxa"/>
              <w:bottom w:w="60" w:type="dxa"/>
              <w:right w:w="100" w:type="dxa"/>
            </w:tcMar>
          </w:tcPr>
          <w:p w14:paraId="1FAE6B85" w14:textId="77777777" w:rsidR="00F1169E" w:rsidRDefault="00137D5F">
            <w:pPr>
              <w:spacing w:after="20" w:line="252" w:lineRule="auto"/>
            </w:pPr>
            <w:r>
              <w:rPr>
                <w:rFonts w:ascii="Consolas" w:eastAsia="Consolas" w:hAnsi="Consolas"/>
                <w:color w:val="8A2B50"/>
                <w:sz w:val="15"/>
              </w:rPr>
              <w:t>run_detection.py --loop 30</w:t>
            </w:r>
          </w:p>
        </w:tc>
        <w:tc>
          <w:tcPr>
            <w:tcW w:w="3402" w:type="dxa"/>
            <w:tcMar>
              <w:top w:w="60" w:type="dxa"/>
              <w:left w:w="100" w:type="dxa"/>
              <w:bottom w:w="60" w:type="dxa"/>
              <w:right w:w="100" w:type="dxa"/>
            </w:tcMar>
          </w:tcPr>
          <w:p w14:paraId="015F9A0C" w14:textId="77777777" w:rsidR="00F1169E" w:rsidRDefault="00137D5F">
            <w:pPr>
              <w:spacing w:after="20" w:line="252" w:lineRule="auto"/>
            </w:pPr>
            <w:r>
              <w:rPr>
                <w:sz w:val="17"/>
              </w:rPr>
              <w:t>Continuous; claims queued transactions and scores them</w:t>
            </w:r>
          </w:p>
        </w:tc>
        <w:tc>
          <w:tcPr>
            <w:tcW w:w="1474" w:type="dxa"/>
            <w:tcMar>
              <w:top w:w="60" w:type="dxa"/>
              <w:left w:w="100" w:type="dxa"/>
              <w:bottom w:w="60" w:type="dxa"/>
              <w:right w:w="100" w:type="dxa"/>
            </w:tcMar>
          </w:tcPr>
          <w:p w14:paraId="4BA571D6" w14:textId="77777777" w:rsidR="00F1169E" w:rsidRDefault="00137D5F">
            <w:pPr>
              <w:spacing w:after="20" w:line="252" w:lineRule="auto"/>
            </w:pPr>
            <w:r>
              <w:rPr>
                <w:sz w:val="17"/>
              </w:rPr>
              <w:t>N across worker VMs</w:t>
            </w:r>
          </w:p>
        </w:tc>
        <w:tc>
          <w:tcPr>
            <w:tcW w:w="1928" w:type="dxa"/>
            <w:tcMar>
              <w:top w:w="60" w:type="dxa"/>
              <w:left w:w="100" w:type="dxa"/>
              <w:bottom w:w="60" w:type="dxa"/>
              <w:right w:w="100" w:type="dxa"/>
            </w:tcMar>
          </w:tcPr>
          <w:p w14:paraId="250CF06B" w14:textId="77777777" w:rsidR="00F1169E" w:rsidRDefault="00137D5F">
            <w:pPr>
              <w:spacing w:after="20" w:line="252" w:lineRule="auto"/>
            </w:pPr>
            <w:r>
              <w:rPr>
                <w:sz w:val="17"/>
              </w:rPr>
              <w:t>svc_analytics</w:t>
            </w:r>
          </w:p>
        </w:tc>
      </w:tr>
      <w:tr w:rsidR="00F1169E" w14:paraId="045444BE" w14:textId="77777777">
        <w:trPr>
          <w:cantSplit/>
          <w:jc w:val="center"/>
        </w:trPr>
        <w:tc>
          <w:tcPr>
            <w:tcW w:w="2835" w:type="dxa"/>
            <w:shd w:val="clear" w:color="auto" w:fill="F1F6F6"/>
            <w:tcMar>
              <w:top w:w="60" w:type="dxa"/>
              <w:left w:w="100" w:type="dxa"/>
              <w:bottom w:w="60" w:type="dxa"/>
              <w:right w:w="100" w:type="dxa"/>
            </w:tcMar>
          </w:tcPr>
          <w:p w14:paraId="6E7170FE" w14:textId="77777777" w:rsidR="00F1169E" w:rsidRDefault="00137D5F">
            <w:pPr>
              <w:spacing w:after="20" w:line="252" w:lineRule="auto"/>
            </w:pPr>
            <w:r>
              <w:rPr>
                <w:rFonts w:ascii="Consolas" w:eastAsia="Consolas" w:hAnsi="Consolas"/>
                <w:color w:val="8A2B50"/>
                <w:sz w:val="15"/>
              </w:rPr>
              <w:lastRenderedPageBreak/>
              <w:t>run_lane_c.py --loop 300</w:t>
            </w:r>
          </w:p>
        </w:tc>
        <w:tc>
          <w:tcPr>
            <w:tcW w:w="3402" w:type="dxa"/>
            <w:shd w:val="clear" w:color="auto" w:fill="F1F6F6"/>
            <w:tcMar>
              <w:top w:w="60" w:type="dxa"/>
              <w:left w:w="100" w:type="dxa"/>
              <w:bottom w:w="60" w:type="dxa"/>
              <w:right w:w="100" w:type="dxa"/>
            </w:tcMar>
          </w:tcPr>
          <w:p w14:paraId="1108A1C2" w14:textId="77777777" w:rsidR="00F1169E" w:rsidRDefault="00137D5F">
            <w:pPr>
              <w:spacing w:after="20" w:line="252" w:lineRule="auto"/>
            </w:pPr>
            <w:r>
              <w:rPr>
                <w:sz w:val="17"/>
              </w:rPr>
              <w:t>Continuous; parse, OCR, score pending statements</w:t>
            </w:r>
          </w:p>
        </w:tc>
        <w:tc>
          <w:tcPr>
            <w:tcW w:w="1474" w:type="dxa"/>
            <w:shd w:val="clear" w:color="auto" w:fill="F1F6F6"/>
            <w:tcMar>
              <w:top w:w="60" w:type="dxa"/>
              <w:left w:w="100" w:type="dxa"/>
              <w:bottom w:w="60" w:type="dxa"/>
              <w:right w:w="100" w:type="dxa"/>
            </w:tcMar>
          </w:tcPr>
          <w:p w14:paraId="13324F18" w14:textId="77777777" w:rsidR="00F1169E" w:rsidRDefault="00137D5F">
            <w:pPr>
              <w:spacing w:after="20" w:line="252" w:lineRule="auto"/>
            </w:pPr>
            <w:r>
              <w:rPr>
                <w:sz w:val="17"/>
              </w:rPr>
              <w:t>1 per worker VM</w:t>
            </w:r>
          </w:p>
        </w:tc>
        <w:tc>
          <w:tcPr>
            <w:tcW w:w="1928" w:type="dxa"/>
            <w:shd w:val="clear" w:color="auto" w:fill="F1F6F6"/>
            <w:tcMar>
              <w:top w:w="60" w:type="dxa"/>
              <w:left w:w="100" w:type="dxa"/>
              <w:bottom w:w="60" w:type="dxa"/>
              <w:right w:w="100" w:type="dxa"/>
            </w:tcMar>
          </w:tcPr>
          <w:p w14:paraId="0C11075D" w14:textId="77777777" w:rsidR="00F1169E" w:rsidRDefault="00137D5F">
            <w:pPr>
              <w:spacing w:after="20" w:line="252" w:lineRule="auto"/>
            </w:pPr>
            <w:r>
              <w:rPr>
                <w:sz w:val="17"/>
              </w:rPr>
              <w:t>svc_lanec</w:t>
            </w:r>
          </w:p>
        </w:tc>
      </w:tr>
      <w:tr w:rsidR="00F1169E" w14:paraId="7DA464F6" w14:textId="77777777">
        <w:trPr>
          <w:cantSplit/>
          <w:jc w:val="center"/>
        </w:trPr>
        <w:tc>
          <w:tcPr>
            <w:tcW w:w="2835" w:type="dxa"/>
            <w:tcMar>
              <w:top w:w="60" w:type="dxa"/>
              <w:left w:w="100" w:type="dxa"/>
              <w:bottom w:w="60" w:type="dxa"/>
              <w:right w:w="100" w:type="dxa"/>
            </w:tcMar>
          </w:tcPr>
          <w:p w14:paraId="2FDDEB37" w14:textId="77777777" w:rsidR="00F1169E" w:rsidRDefault="00137D5F">
            <w:pPr>
              <w:spacing w:after="20" w:line="252" w:lineRule="auto"/>
            </w:pPr>
            <w:r>
              <w:rPr>
                <w:rFonts w:ascii="Consolas" w:eastAsia="Consolas" w:hAnsi="Consolas"/>
                <w:color w:val="8A2B50"/>
                <w:sz w:val="15"/>
              </w:rPr>
              <w:t>run_file_intake.py --once</w:t>
            </w:r>
          </w:p>
        </w:tc>
        <w:tc>
          <w:tcPr>
            <w:tcW w:w="3402" w:type="dxa"/>
            <w:tcMar>
              <w:top w:w="60" w:type="dxa"/>
              <w:left w:w="100" w:type="dxa"/>
              <w:bottom w:w="60" w:type="dxa"/>
              <w:right w:w="100" w:type="dxa"/>
            </w:tcMar>
          </w:tcPr>
          <w:p w14:paraId="6F956DAD" w14:textId="77777777" w:rsidR="00F1169E" w:rsidRDefault="00137D5F">
            <w:pPr>
              <w:spacing w:after="20" w:line="252" w:lineRule="auto"/>
            </w:pPr>
            <w:r>
              <w:rPr>
                <w:sz w:val="17"/>
              </w:rPr>
              <w:t xml:space="preserve">Every minute; reads </w:t>
            </w:r>
            <w:r>
              <w:rPr>
                <w:rFonts w:ascii="Consolas" w:eastAsia="Consolas" w:hAnsi="Consolas"/>
                <w:color w:val="8A2B50"/>
                <w:sz w:val="15"/>
              </w:rPr>
              <w:t>drop/&lt;tenant&gt;/incoming/*.done</w:t>
            </w:r>
          </w:p>
        </w:tc>
        <w:tc>
          <w:tcPr>
            <w:tcW w:w="1474" w:type="dxa"/>
            <w:tcMar>
              <w:top w:w="60" w:type="dxa"/>
              <w:left w:w="100" w:type="dxa"/>
              <w:bottom w:w="60" w:type="dxa"/>
              <w:right w:w="100" w:type="dxa"/>
            </w:tcMar>
          </w:tcPr>
          <w:p w14:paraId="529D77BD" w14:textId="77777777" w:rsidR="00F1169E" w:rsidRDefault="00137D5F">
            <w:pPr>
              <w:spacing w:after="20" w:line="252" w:lineRule="auto"/>
            </w:pPr>
            <w:r>
              <w:rPr>
                <w:sz w:val="17"/>
              </w:rPr>
              <w:t>1 (wrk-01)</w:t>
            </w:r>
          </w:p>
        </w:tc>
        <w:tc>
          <w:tcPr>
            <w:tcW w:w="1928" w:type="dxa"/>
            <w:tcMar>
              <w:top w:w="60" w:type="dxa"/>
              <w:left w:w="100" w:type="dxa"/>
              <w:bottom w:w="60" w:type="dxa"/>
              <w:right w:w="100" w:type="dxa"/>
            </w:tcMar>
          </w:tcPr>
          <w:p w14:paraId="7E076B18" w14:textId="77777777" w:rsidR="00F1169E" w:rsidRDefault="00137D5F">
            <w:pPr>
              <w:spacing w:after="20" w:line="252" w:lineRule="auto"/>
            </w:pPr>
            <w:r>
              <w:rPr>
                <w:sz w:val="17"/>
              </w:rPr>
              <w:t>svc_ingestion</w:t>
            </w:r>
          </w:p>
        </w:tc>
      </w:tr>
      <w:tr w:rsidR="00F1169E" w14:paraId="6896411A" w14:textId="77777777">
        <w:trPr>
          <w:cantSplit/>
          <w:jc w:val="center"/>
        </w:trPr>
        <w:tc>
          <w:tcPr>
            <w:tcW w:w="2835" w:type="dxa"/>
            <w:shd w:val="clear" w:color="auto" w:fill="F1F6F6"/>
            <w:tcMar>
              <w:top w:w="60" w:type="dxa"/>
              <w:left w:w="100" w:type="dxa"/>
              <w:bottom w:w="60" w:type="dxa"/>
              <w:right w:w="100" w:type="dxa"/>
            </w:tcMar>
          </w:tcPr>
          <w:p w14:paraId="26C22B47" w14:textId="77777777" w:rsidR="00F1169E" w:rsidRDefault="00137D5F">
            <w:pPr>
              <w:spacing w:after="20" w:line="252" w:lineRule="auto"/>
            </w:pPr>
            <w:r>
              <w:rPr>
                <w:rFonts w:ascii="Consolas" w:eastAsia="Consolas" w:hAnsi="Consolas"/>
                <w:color w:val="8A2B50"/>
                <w:sz w:val="15"/>
              </w:rPr>
              <w:t>run_notifications.py --loop 300</w:t>
            </w:r>
          </w:p>
        </w:tc>
        <w:tc>
          <w:tcPr>
            <w:tcW w:w="3402" w:type="dxa"/>
            <w:shd w:val="clear" w:color="auto" w:fill="F1F6F6"/>
            <w:tcMar>
              <w:top w:w="60" w:type="dxa"/>
              <w:left w:w="100" w:type="dxa"/>
              <w:bottom w:w="60" w:type="dxa"/>
              <w:right w:w="100" w:type="dxa"/>
            </w:tcMar>
          </w:tcPr>
          <w:p w14:paraId="02030AA7" w14:textId="77777777" w:rsidR="00F1169E" w:rsidRDefault="00137D5F">
            <w:pPr>
              <w:spacing w:after="20" w:line="252" w:lineRule="auto"/>
            </w:pPr>
            <w:r>
              <w:rPr>
                <w:sz w:val="17"/>
              </w:rPr>
              <w:t>Continuous; derives due/overdue conditions from state</w:t>
            </w:r>
          </w:p>
        </w:tc>
        <w:tc>
          <w:tcPr>
            <w:tcW w:w="1474" w:type="dxa"/>
            <w:shd w:val="clear" w:color="auto" w:fill="F1F6F6"/>
            <w:tcMar>
              <w:top w:w="60" w:type="dxa"/>
              <w:left w:w="100" w:type="dxa"/>
              <w:bottom w:w="60" w:type="dxa"/>
              <w:right w:w="100" w:type="dxa"/>
            </w:tcMar>
          </w:tcPr>
          <w:p w14:paraId="49BC6390" w14:textId="77777777" w:rsidR="00F1169E" w:rsidRDefault="00137D5F">
            <w:pPr>
              <w:spacing w:after="20" w:line="252" w:lineRule="auto"/>
            </w:pPr>
            <w:r>
              <w:rPr>
                <w:sz w:val="17"/>
              </w:rPr>
              <w:t>1 (wrk-01)</w:t>
            </w:r>
          </w:p>
        </w:tc>
        <w:tc>
          <w:tcPr>
            <w:tcW w:w="1928" w:type="dxa"/>
            <w:shd w:val="clear" w:color="auto" w:fill="F1F6F6"/>
            <w:tcMar>
              <w:top w:w="60" w:type="dxa"/>
              <w:left w:w="100" w:type="dxa"/>
              <w:bottom w:w="60" w:type="dxa"/>
              <w:right w:w="100" w:type="dxa"/>
            </w:tcMar>
          </w:tcPr>
          <w:p w14:paraId="5B445C50" w14:textId="77777777" w:rsidR="00F1169E" w:rsidRDefault="00137D5F">
            <w:pPr>
              <w:spacing w:after="20" w:line="252" w:lineRule="auto"/>
            </w:pPr>
            <w:r>
              <w:rPr>
                <w:sz w:val="17"/>
              </w:rPr>
              <w:t>owner role (spans several schemas)</w:t>
            </w:r>
          </w:p>
        </w:tc>
      </w:tr>
      <w:tr w:rsidR="00F1169E" w14:paraId="6005432E" w14:textId="77777777">
        <w:trPr>
          <w:cantSplit/>
          <w:jc w:val="center"/>
        </w:trPr>
        <w:tc>
          <w:tcPr>
            <w:tcW w:w="2835" w:type="dxa"/>
            <w:tcMar>
              <w:top w:w="60" w:type="dxa"/>
              <w:left w:w="100" w:type="dxa"/>
              <w:bottom w:w="60" w:type="dxa"/>
              <w:right w:w="100" w:type="dxa"/>
            </w:tcMar>
          </w:tcPr>
          <w:p w14:paraId="674C6CB1" w14:textId="77777777" w:rsidR="00F1169E" w:rsidRDefault="00137D5F">
            <w:pPr>
              <w:spacing w:after="20" w:line="252" w:lineRule="auto"/>
            </w:pPr>
            <w:r>
              <w:rPr>
                <w:rFonts w:ascii="Consolas" w:eastAsia="Consolas" w:hAnsi="Consolas"/>
                <w:color w:val="8A2B50"/>
                <w:sz w:val="15"/>
              </w:rPr>
              <w:t>run_reference_fetch.py --commit</w:t>
            </w:r>
          </w:p>
        </w:tc>
        <w:tc>
          <w:tcPr>
            <w:tcW w:w="3402" w:type="dxa"/>
            <w:tcMar>
              <w:top w:w="60" w:type="dxa"/>
              <w:left w:w="100" w:type="dxa"/>
              <w:bottom w:w="60" w:type="dxa"/>
              <w:right w:w="100" w:type="dxa"/>
            </w:tcMar>
          </w:tcPr>
          <w:p w14:paraId="79F2B1DE" w14:textId="77777777" w:rsidR="00F1169E" w:rsidRDefault="00137D5F">
            <w:pPr>
              <w:spacing w:after="20" w:line="252" w:lineRule="auto"/>
            </w:pPr>
            <w:r>
              <w:rPr>
                <w:sz w:val="17"/>
              </w:rPr>
              <w:t>Daily; refresh tenant reference lists (digest-checked)</w:t>
            </w:r>
          </w:p>
        </w:tc>
        <w:tc>
          <w:tcPr>
            <w:tcW w:w="1474" w:type="dxa"/>
            <w:tcMar>
              <w:top w:w="60" w:type="dxa"/>
              <w:left w:w="100" w:type="dxa"/>
              <w:bottom w:w="60" w:type="dxa"/>
              <w:right w:w="100" w:type="dxa"/>
            </w:tcMar>
          </w:tcPr>
          <w:p w14:paraId="6E9E7D3E" w14:textId="77777777" w:rsidR="00F1169E" w:rsidRDefault="00137D5F">
            <w:pPr>
              <w:spacing w:after="20" w:line="252" w:lineRule="auto"/>
            </w:pPr>
            <w:r>
              <w:rPr>
                <w:sz w:val="17"/>
              </w:rPr>
              <w:t>1 (wrk-01)</w:t>
            </w:r>
          </w:p>
        </w:tc>
        <w:tc>
          <w:tcPr>
            <w:tcW w:w="1928" w:type="dxa"/>
            <w:tcMar>
              <w:top w:w="60" w:type="dxa"/>
              <w:left w:w="100" w:type="dxa"/>
              <w:bottom w:w="60" w:type="dxa"/>
              <w:right w:w="100" w:type="dxa"/>
            </w:tcMar>
          </w:tcPr>
          <w:p w14:paraId="5137AD6E" w14:textId="77777777" w:rsidR="00F1169E" w:rsidRDefault="00137D5F">
            <w:pPr>
              <w:spacing w:after="20" w:line="252" w:lineRule="auto"/>
            </w:pPr>
            <w:r>
              <w:rPr>
                <w:sz w:val="17"/>
              </w:rPr>
              <w:t>svc_analytics</w:t>
            </w:r>
          </w:p>
        </w:tc>
      </w:tr>
      <w:tr w:rsidR="00F1169E" w14:paraId="5983EB6A" w14:textId="77777777">
        <w:trPr>
          <w:cantSplit/>
          <w:jc w:val="center"/>
        </w:trPr>
        <w:tc>
          <w:tcPr>
            <w:tcW w:w="2835" w:type="dxa"/>
            <w:shd w:val="clear" w:color="auto" w:fill="F1F6F6"/>
            <w:tcMar>
              <w:top w:w="60" w:type="dxa"/>
              <w:left w:w="100" w:type="dxa"/>
              <w:bottom w:w="60" w:type="dxa"/>
              <w:right w:w="100" w:type="dxa"/>
            </w:tcMar>
          </w:tcPr>
          <w:p w14:paraId="44EF1CF8" w14:textId="77777777" w:rsidR="00F1169E" w:rsidRDefault="00137D5F">
            <w:pPr>
              <w:spacing w:after="20" w:line="252" w:lineRule="auto"/>
            </w:pPr>
            <w:r>
              <w:rPr>
                <w:rFonts w:ascii="Consolas" w:eastAsia="Consolas" w:hAnsi="Consolas"/>
                <w:color w:val="8A2B50"/>
                <w:sz w:val="15"/>
              </w:rPr>
              <w:t>run_lane_c_reference_fetch.py --commit</w:t>
            </w:r>
          </w:p>
        </w:tc>
        <w:tc>
          <w:tcPr>
            <w:tcW w:w="3402" w:type="dxa"/>
            <w:shd w:val="clear" w:color="auto" w:fill="F1F6F6"/>
            <w:tcMar>
              <w:top w:w="60" w:type="dxa"/>
              <w:left w:w="100" w:type="dxa"/>
              <w:bottom w:w="60" w:type="dxa"/>
              <w:right w:w="100" w:type="dxa"/>
            </w:tcMar>
          </w:tcPr>
          <w:p w14:paraId="24372718" w14:textId="77777777" w:rsidR="00F1169E" w:rsidRDefault="00137D5F">
            <w:pPr>
              <w:spacing w:after="20" w:line="252" w:lineRule="auto"/>
            </w:pPr>
            <w:r>
              <w:rPr>
                <w:sz w:val="17"/>
              </w:rPr>
              <w:t>Daily; Lane C feeds (MCA ROC, rating actions)</w:t>
            </w:r>
          </w:p>
        </w:tc>
        <w:tc>
          <w:tcPr>
            <w:tcW w:w="1474" w:type="dxa"/>
            <w:shd w:val="clear" w:color="auto" w:fill="F1F6F6"/>
            <w:tcMar>
              <w:top w:w="60" w:type="dxa"/>
              <w:left w:w="100" w:type="dxa"/>
              <w:bottom w:w="60" w:type="dxa"/>
              <w:right w:w="100" w:type="dxa"/>
            </w:tcMar>
          </w:tcPr>
          <w:p w14:paraId="72E384C1" w14:textId="77777777" w:rsidR="00F1169E" w:rsidRDefault="00137D5F">
            <w:pPr>
              <w:spacing w:after="20" w:line="252" w:lineRule="auto"/>
            </w:pPr>
            <w:r>
              <w:rPr>
                <w:sz w:val="17"/>
              </w:rPr>
              <w:t>1 (wrk-01)</w:t>
            </w:r>
          </w:p>
        </w:tc>
        <w:tc>
          <w:tcPr>
            <w:tcW w:w="1928" w:type="dxa"/>
            <w:shd w:val="clear" w:color="auto" w:fill="F1F6F6"/>
            <w:tcMar>
              <w:top w:w="60" w:type="dxa"/>
              <w:left w:w="100" w:type="dxa"/>
              <w:bottom w:w="60" w:type="dxa"/>
              <w:right w:w="100" w:type="dxa"/>
            </w:tcMar>
          </w:tcPr>
          <w:p w14:paraId="1D68D36E" w14:textId="77777777" w:rsidR="00F1169E" w:rsidRDefault="00137D5F">
            <w:pPr>
              <w:spacing w:after="20" w:line="252" w:lineRule="auto"/>
            </w:pPr>
            <w:r>
              <w:rPr>
                <w:sz w:val="17"/>
              </w:rPr>
              <w:t>svc_lanec</w:t>
            </w:r>
          </w:p>
        </w:tc>
      </w:tr>
      <w:tr w:rsidR="00F1169E" w14:paraId="6DDCE87E" w14:textId="77777777">
        <w:trPr>
          <w:cantSplit/>
          <w:jc w:val="center"/>
        </w:trPr>
        <w:tc>
          <w:tcPr>
            <w:tcW w:w="2835" w:type="dxa"/>
            <w:tcMar>
              <w:top w:w="60" w:type="dxa"/>
              <w:left w:w="100" w:type="dxa"/>
              <w:bottom w:w="60" w:type="dxa"/>
              <w:right w:w="100" w:type="dxa"/>
            </w:tcMar>
          </w:tcPr>
          <w:p w14:paraId="34EB3426" w14:textId="77777777" w:rsidR="00F1169E" w:rsidRDefault="00137D5F">
            <w:pPr>
              <w:spacing w:after="20" w:line="252" w:lineRule="auto"/>
            </w:pPr>
            <w:r>
              <w:rPr>
                <w:rFonts w:ascii="Consolas" w:eastAsia="Consolas" w:hAnsi="Consolas"/>
                <w:color w:val="8A2B50"/>
                <w:sz w:val="15"/>
              </w:rPr>
              <w:t>run_board_pack.py --commit</w:t>
            </w:r>
          </w:p>
        </w:tc>
        <w:tc>
          <w:tcPr>
            <w:tcW w:w="3402" w:type="dxa"/>
            <w:tcMar>
              <w:top w:w="60" w:type="dxa"/>
              <w:left w:w="100" w:type="dxa"/>
              <w:bottom w:w="60" w:type="dxa"/>
              <w:right w:w="100" w:type="dxa"/>
            </w:tcMar>
          </w:tcPr>
          <w:p w14:paraId="3E3C6C33" w14:textId="77777777" w:rsidR="00F1169E" w:rsidRDefault="00137D5F">
            <w:pPr>
              <w:spacing w:after="20" w:line="252" w:lineRule="auto"/>
            </w:pPr>
            <w:r>
              <w:rPr>
                <w:sz w:val="17"/>
              </w:rPr>
              <w:t>Daily; drafts board/ACB packs for closed periods</w:t>
            </w:r>
          </w:p>
        </w:tc>
        <w:tc>
          <w:tcPr>
            <w:tcW w:w="1474" w:type="dxa"/>
            <w:tcMar>
              <w:top w:w="60" w:type="dxa"/>
              <w:left w:w="100" w:type="dxa"/>
              <w:bottom w:w="60" w:type="dxa"/>
              <w:right w:w="100" w:type="dxa"/>
            </w:tcMar>
          </w:tcPr>
          <w:p w14:paraId="2F0FA490" w14:textId="77777777" w:rsidR="00F1169E" w:rsidRDefault="00137D5F">
            <w:pPr>
              <w:spacing w:after="20" w:line="252" w:lineRule="auto"/>
            </w:pPr>
            <w:r>
              <w:rPr>
                <w:sz w:val="17"/>
              </w:rPr>
              <w:t>1 (wrk-01)</w:t>
            </w:r>
          </w:p>
        </w:tc>
        <w:tc>
          <w:tcPr>
            <w:tcW w:w="1928" w:type="dxa"/>
            <w:tcMar>
              <w:top w:w="60" w:type="dxa"/>
              <w:left w:w="100" w:type="dxa"/>
              <w:bottom w:w="60" w:type="dxa"/>
              <w:right w:w="100" w:type="dxa"/>
            </w:tcMar>
          </w:tcPr>
          <w:p w14:paraId="0628FF75" w14:textId="77777777" w:rsidR="00F1169E" w:rsidRDefault="00137D5F">
            <w:pPr>
              <w:spacing w:after="20" w:line="252" w:lineRule="auto"/>
            </w:pPr>
            <w:r>
              <w:rPr>
                <w:sz w:val="17"/>
              </w:rPr>
              <w:t>svc_analytics</w:t>
            </w:r>
          </w:p>
        </w:tc>
      </w:tr>
      <w:tr w:rsidR="00F1169E" w14:paraId="7E3838B1" w14:textId="77777777">
        <w:trPr>
          <w:cantSplit/>
          <w:jc w:val="center"/>
        </w:trPr>
        <w:tc>
          <w:tcPr>
            <w:tcW w:w="2835" w:type="dxa"/>
            <w:shd w:val="clear" w:color="auto" w:fill="F1F6F6"/>
            <w:tcMar>
              <w:top w:w="60" w:type="dxa"/>
              <w:left w:w="100" w:type="dxa"/>
              <w:bottom w:w="60" w:type="dxa"/>
              <w:right w:w="100" w:type="dxa"/>
            </w:tcMar>
          </w:tcPr>
          <w:p w14:paraId="4ED0246E" w14:textId="77777777" w:rsidR="00F1169E" w:rsidRDefault="00137D5F">
            <w:pPr>
              <w:spacing w:after="20" w:line="252" w:lineRule="auto"/>
            </w:pPr>
            <w:r>
              <w:rPr>
                <w:rFonts w:ascii="Consolas" w:eastAsia="Consolas" w:hAnsi="Consolas"/>
                <w:color w:val="8A2B50"/>
                <w:sz w:val="15"/>
              </w:rPr>
              <w:t>run_subscriptions.py --once</w:t>
            </w:r>
          </w:p>
        </w:tc>
        <w:tc>
          <w:tcPr>
            <w:tcW w:w="3402" w:type="dxa"/>
            <w:shd w:val="clear" w:color="auto" w:fill="F1F6F6"/>
            <w:tcMar>
              <w:top w:w="60" w:type="dxa"/>
              <w:left w:w="100" w:type="dxa"/>
              <w:bottom w:w="60" w:type="dxa"/>
              <w:right w:w="100" w:type="dxa"/>
            </w:tcMar>
          </w:tcPr>
          <w:p w14:paraId="22127724" w14:textId="77777777" w:rsidR="00F1169E" w:rsidRDefault="00137D5F">
            <w:pPr>
              <w:spacing w:after="20" w:line="252" w:lineRule="auto"/>
            </w:pPr>
            <w:r>
              <w:rPr>
                <w:sz w:val="17"/>
              </w:rPr>
              <w:t>Hourly; due report subscriptions</w:t>
            </w:r>
          </w:p>
        </w:tc>
        <w:tc>
          <w:tcPr>
            <w:tcW w:w="1474" w:type="dxa"/>
            <w:shd w:val="clear" w:color="auto" w:fill="F1F6F6"/>
            <w:tcMar>
              <w:top w:w="60" w:type="dxa"/>
              <w:left w:w="100" w:type="dxa"/>
              <w:bottom w:w="60" w:type="dxa"/>
              <w:right w:w="100" w:type="dxa"/>
            </w:tcMar>
          </w:tcPr>
          <w:p w14:paraId="39715820" w14:textId="77777777" w:rsidR="00F1169E" w:rsidRDefault="00137D5F">
            <w:pPr>
              <w:spacing w:after="20" w:line="252" w:lineRule="auto"/>
            </w:pPr>
            <w:r>
              <w:rPr>
                <w:sz w:val="17"/>
              </w:rPr>
              <w:t>1 (wrk-01)</w:t>
            </w:r>
          </w:p>
        </w:tc>
        <w:tc>
          <w:tcPr>
            <w:tcW w:w="1928" w:type="dxa"/>
            <w:shd w:val="clear" w:color="auto" w:fill="F1F6F6"/>
            <w:tcMar>
              <w:top w:w="60" w:type="dxa"/>
              <w:left w:w="100" w:type="dxa"/>
              <w:bottom w:w="60" w:type="dxa"/>
              <w:right w:w="100" w:type="dxa"/>
            </w:tcMar>
          </w:tcPr>
          <w:p w14:paraId="4C4E985E" w14:textId="77777777" w:rsidR="00F1169E" w:rsidRDefault="00137D5F">
            <w:pPr>
              <w:spacing w:after="20" w:line="252" w:lineRule="auto"/>
            </w:pPr>
            <w:r>
              <w:rPr>
                <w:sz w:val="17"/>
              </w:rPr>
              <w:t>owner role</w:t>
            </w:r>
          </w:p>
        </w:tc>
      </w:tr>
      <w:tr w:rsidR="00F1169E" w14:paraId="740D5E90" w14:textId="77777777">
        <w:trPr>
          <w:cantSplit/>
          <w:jc w:val="center"/>
        </w:trPr>
        <w:tc>
          <w:tcPr>
            <w:tcW w:w="2835" w:type="dxa"/>
            <w:tcMar>
              <w:top w:w="60" w:type="dxa"/>
              <w:left w:w="100" w:type="dxa"/>
              <w:bottom w:w="60" w:type="dxa"/>
              <w:right w:w="100" w:type="dxa"/>
            </w:tcMar>
          </w:tcPr>
          <w:p w14:paraId="4DE3E9BE" w14:textId="77777777" w:rsidR="00F1169E" w:rsidRDefault="00137D5F">
            <w:pPr>
              <w:spacing w:after="20" w:line="252" w:lineRule="auto"/>
            </w:pPr>
            <w:r>
              <w:rPr>
                <w:rFonts w:ascii="Consolas" w:eastAsia="Consolas" w:hAnsi="Consolas"/>
                <w:color w:val="8A2B50"/>
                <w:sz w:val="15"/>
              </w:rPr>
              <w:t>run_usage_rollup.py</w:t>
            </w:r>
          </w:p>
        </w:tc>
        <w:tc>
          <w:tcPr>
            <w:tcW w:w="3402" w:type="dxa"/>
            <w:tcMar>
              <w:top w:w="60" w:type="dxa"/>
              <w:left w:w="100" w:type="dxa"/>
              <w:bottom w:w="60" w:type="dxa"/>
              <w:right w:w="100" w:type="dxa"/>
            </w:tcMar>
          </w:tcPr>
          <w:p w14:paraId="3B8AF936" w14:textId="77777777" w:rsidR="00F1169E" w:rsidRDefault="00137D5F">
            <w:pPr>
              <w:spacing w:after="20" w:line="252" w:lineRule="auto"/>
            </w:pPr>
            <w:r>
              <w:rPr>
                <w:sz w:val="17"/>
              </w:rPr>
              <w:t>Daily, just after midnight; finalises yesterday</w:t>
            </w:r>
          </w:p>
        </w:tc>
        <w:tc>
          <w:tcPr>
            <w:tcW w:w="1474" w:type="dxa"/>
            <w:tcMar>
              <w:top w:w="60" w:type="dxa"/>
              <w:left w:w="100" w:type="dxa"/>
              <w:bottom w:w="60" w:type="dxa"/>
              <w:right w:w="100" w:type="dxa"/>
            </w:tcMar>
          </w:tcPr>
          <w:p w14:paraId="5D8768A1" w14:textId="77777777" w:rsidR="00F1169E" w:rsidRDefault="00137D5F">
            <w:pPr>
              <w:spacing w:after="20" w:line="252" w:lineRule="auto"/>
            </w:pPr>
            <w:r>
              <w:rPr>
                <w:sz w:val="17"/>
              </w:rPr>
              <w:t>1 (wrk-01)</w:t>
            </w:r>
          </w:p>
        </w:tc>
        <w:tc>
          <w:tcPr>
            <w:tcW w:w="1928" w:type="dxa"/>
            <w:tcMar>
              <w:top w:w="60" w:type="dxa"/>
              <w:left w:w="100" w:type="dxa"/>
              <w:bottom w:w="60" w:type="dxa"/>
              <w:right w:w="100" w:type="dxa"/>
            </w:tcMar>
          </w:tcPr>
          <w:p w14:paraId="2EC5C46D" w14:textId="77777777" w:rsidR="00F1169E" w:rsidRDefault="00137D5F">
            <w:pPr>
              <w:spacing w:after="20" w:line="252" w:lineRule="auto"/>
            </w:pPr>
            <w:r>
              <w:rPr>
                <w:sz w:val="17"/>
              </w:rPr>
              <w:t>owner role</w:t>
            </w:r>
          </w:p>
        </w:tc>
      </w:tr>
      <w:tr w:rsidR="00F1169E" w14:paraId="4A3C970D" w14:textId="77777777">
        <w:trPr>
          <w:cantSplit/>
          <w:jc w:val="center"/>
        </w:trPr>
        <w:tc>
          <w:tcPr>
            <w:tcW w:w="2835" w:type="dxa"/>
            <w:shd w:val="clear" w:color="auto" w:fill="F1F6F6"/>
            <w:tcMar>
              <w:top w:w="60" w:type="dxa"/>
              <w:left w:w="100" w:type="dxa"/>
              <w:bottom w:w="60" w:type="dxa"/>
              <w:right w:w="100" w:type="dxa"/>
            </w:tcMar>
          </w:tcPr>
          <w:p w14:paraId="3FF1B9C4" w14:textId="77777777" w:rsidR="00F1169E" w:rsidRDefault="00137D5F">
            <w:pPr>
              <w:spacing w:after="20" w:line="252" w:lineRule="auto"/>
            </w:pPr>
            <w:r>
              <w:rPr>
                <w:rFonts w:ascii="Consolas" w:eastAsia="Consolas" w:hAnsi="Consolas"/>
                <w:color w:val="8A2B50"/>
                <w:sz w:val="15"/>
              </w:rPr>
              <w:t>run_retention.py</w:t>
            </w:r>
          </w:p>
        </w:tc>
        <w:tc>
          <w:tcPr>
            <w:tcW w:w="3402" w:type="dxa"/>
            <w:shd w:val="clear" w:color="auto" w:fill="F1F6F6"/>
            <w:tcMar>
              <w:top w:w="60" w:type="dxa"/>
              <w:left w:w="100" w:type="dxa"/>
              <w:bottom w:w="60" w:type="dxa"/>
              <w:right w:w="100" w:type="dxa"/>
            </w:tcMar>
          </w:tcPr>
          <w:p w14:paraId="37706CFE" w14:textId="77777777" w:rsidR="00F1169E" w:rsidRDefault="00137D5F">
            <w:pPr>
              <w:spacing w:after="20" w:line="252" w:lineRule="auto"/>
            </w:pPr>
            <w:r>
              <w:rPr>
                <w:sz w:val="17"/>
              </w:rPr>
              <w:t xml:space="preserve">Weekly dry run to the journal; </w:t>
            </w:r>
            <w:r>
              <w:rPr>
                <w:rFonts w:ascii="Consolas" w:eastAsia="Consolas" w:hAnsi="Consolas"/>
                <w:color w:val="8A2B50"/>
                <w:sz w:val="15"/>
              </w:rPr>
              <w:t>--commit</w:t>
            </w:r>
            <w:r>
              <w:rPr>
                <w:sz w:val="17"/>
              </w:rPr>
              <w:t xml:space="preserve"> only by an approved change (BR-713)</w:t>
            </w:r>
          </w:p>
        </w:tc>
        <w:tc>
          <w:tcPr>
            <w:tcW w:w="1474" w:type="dxa"/>
            <w:shd w:val="clear" w:color="auto" w:fill="F1F6F6"/>
            <w:tcMar>
              <w:top w:w="60" w:type="dxa"/>
              <w:left w:w="100" w:type="dxa"/>
              <w:bottom w:w="60" w:type="dxa"/>
              <w:right w:w="100" w:type="dxa"/>
            </w:tcMar>
          </w:tcPr>
          <w:p w14:paraId="6F122F7A" w14:textId="77777777" w:rsidR="00F1169E" w:rsidRDefault="00137D5F">
            <w:pPr>
              <w:spacing w:after="20" w:line="252" w:lineRule="auto"/>
            </w:pPr>
            <w:r>
              <w:rPr>
                <w:sz w:val="17"/>
              </w:rPr>
              <w:t>1 (wrk-01)</w:t>
            </w:r>
          </w:p>
        </w:tc>
        <w:tc>
          <w:tcPr>
            <w:tcW w:w="1928" w:type="dxa"/>
            <w:shd w:val="clear" w:color="auto" w:fill="F1F6F6"/>
            <w:tcMar>
              <w:top w:w="60" w:type="dxa"/>
              <w:left w:w="100" w:type="dxa"/>
              <w:bottom w:w="60" w:type="dxa"/>
              <w:right w:w="100" w:type="dxa"/>
            </w:tcMar>
          </w:tcPr>
          <w:p w14:paraId="27B4480B" w14:textId="77777777" w:rsidR="00F1169E" w:rsidRDefault="00137D5F">
            <w:pPr>
              <w:spacing w:after="20" w:line="252" w:lineRule="auto"/>
            </w:pPr>
            <w:r>
              <w:rPr>
                <w:sz w:val="17"/>
              </w:rPr>
              <w:t>owner role</w:t>
            </w:r>
          </w:p>
        </w:tc>
      </w:tr>
      <w:tr w:rsidR="00F1169E" w14:paraId="32BDF315" w14:textId="77777777">
        <w:trPr>
          <w:cantSplit/>
          <w:jc w:val="center"/>
        </w:trPr>
        <w:tc>
          <w:tcPr>
            <w:tcW w:w="2835" w:type="dxa"/>
            <w:tcMar>
              <w:top w:w="60" w:type="dxa"/>
              <w:left w:w="100" w:type="dxa"/>
              <w:bottom w:w="60" w:type="dxa"/>
              <w:right w:w="100" w:type="dxa"/>
            </w:tcMar>
          </w:tcPr>
          <w:p w14:paraId="117BAB63" w14:textId="77777777" w:rsidR="00F1169E" w:rsidRDefault="00137D5F">
            <w:pPr>
              <w:spacing w:after="20" w:line="252" w:lineRule="auto"/>
            </w:pPr>
            <w:r>
              <w:rPr>
                <w:rFonts w:ascii="Consolas" w:eastAsia="Consolas" w:hAnsi="Consolas"/>
                <w:color w:val="8A2B50"/>
                <w:sz w:val="15"/>
              </w:rPr>
              <w:t>refresh_ring_scores.py</w:t>
            </w:r>
          </w:p>
        </w:tc>
        <w:tc>
          <w:tcPr>
            <w:tcW w:w="3402" w:type="dxa"/>
            <w:tcMar>
              <w:top w:w="60" w:type="dxa"/>
              <w:left w:w="100" w:type="dxa"/>
              <w:bottom w:w="60" w:type="dxa"/>
              <w:right w:w="100" w:type="dxa"/>
            </w:tcMar>
          </w:tcPr>
          <w:p w14:paraId="506AAA63" w14:textId="77777777" w:rsidR="00F1169E" w:rsidRDefault="00137D5F">
            <w:pPr>
              <w:spacing w:after="20" w:line="252" w:lineRule="auto"/>
            </w:pPr>
            <w:r>
              <w:rPr>
                <w:sz w:val="17"/>
              </w:rPr>
              <w:t>Per model cadence; GNN fraud-ring scoring (CPU PyTorch)</w:t>
            </w:r>
          </w:p>
        </w:tc>
        <w:tc>
          <w:tcPr>
            <w:tcW w:w="1474" w:type="dxa"/>
            <w:tcMar>
              <w:top w:w="60" w:type="dxa"/>
              <w:left w:w="100" w:type="dxa"/>
              <w:bottom w:w="60" w:type="dxa"/>
              <w:right w:w="100" w:type="dxa"/>
            </w:tcMar>
          </w:tcPr>
          <w:p w14:paraId="2717855D" w14:textId="77777777" w:rsidR="00F1169E" w:rsidRDefault="00137D5F">
            <w:pPr>
              <w:spacing w:after="20" w:line="252" w:lineRule="auto"/>
            </w:pPr>
            <w:r>
              <w:rPr>
                <w:sz w:val="17"/>
              </w:rPr>
              <w:t>1 (wrk-01)</w:t>
            </w:r>
          </w:p>
        </w:tc>
        <w:tc>
          <w:tcPr>
            <w:tcW w:w="1928" w:type="dxa"/>
            <w:tcMar>
              <w:top w:w="60" w:type="dxa"/>
              <w:left w:w="100" w:type="dxa"/>
              <w:bottom w:w="60" w:type="dxa"/>
              <w:right w:w="100" w:type="dxa"/>
            </w:tcMar>
          </w:tcPr>
          <w:p w14:paraId="4C63FBC1" w14:textId="77777777" w:rsidR="00F1169E" w:rsidRDefault="00137D5F">
            <w:pPr>
              <w:spacing w:after="20" w:line="252" w:lineRule="auto"/>
            </w:pPr>
            <w:r>
              <w:rPr>
                <w:sz w:val="17"/>
              </w:rPr>
              <w:t>owner role</w:t>
            </w:r>
          </w:p>
        </w:tc>
      </w:tr>
      <w:tr w:rsidR="00F1169E" w14:paraId="36F6623C" w14:textId="77777777">
        <w:trPr>
          <w:cantSplit/>
          <w:jc w:val="center"/>
        </w:trPr>
        <w:tc>
          <w:tcPr>
            <w:tcW w:w="2835" w:type="dxa"/>
            <w:shd w:val="clear" w:color="auto" w:fill="F1F6F6"/>
            <w:tcMar>
              <w:top w:w="60" w:type="dxa"/>
              <w:left w:w="100" w:type="dxa"/>
              <w:bottom w:w="60" w:type="dxa"/>
              <w:right w:w="100" w:type="dxa"/>
            </w:tcMar>
          </w:tcPr>
          <w:p w14:paraId="3C23298C" w14:textId="77777777" w:rsidR="00F1169E" w:rsidRDefault="00137D5F">
            <w:pPr>
              <w:spacing w:after="20" w:line="252" w:lineRule="auto"/>
            </w:pPr>
            <w:r>
              <w:rPr>
                <w:rFonts w:ascii="Consolas" w:eastAsia="Consolas" w:hAnsi="Consolas"/>
                <w:color w:val="8A2B50"/>
                <w:sz w:val="15"/>
              </w:rPr>
              <w:t>load_ofac_sdn.py</w:t>
            </w:r>
          </w:p>
        </w:tc>
        <w:tc>
          <w:tcPr>
            <w:tcW w:w="3402" w:type="dxa"/>
            <w:shd w:val="clear" w:color="auto" w:fill="F1F6F6"/>
            <w:tcMar>
              <w:top w:w="60" w:type="dxa"/>
              <w:left w:w="100" w:type="dxa"/>
              <w:bottom w:w="60" w:type="dxa"/>
              <w:right w:w="100" w:type="dxa"/>
            </w:tcMar>
          </w:tcPr>
          <w:p w14:paraId="2BFDAD30" w14:textId="77777777" w:rsidR="00F1169E" w:rsidRDefault="00137D5F">
            <w:pPr>
              <w:spacing w:after="20" w:line="252" w:lineRule="auto"/>
            </w:pPr>
            <w:r>
              <w:rPr>
                <w:sz w:val="17"/>
              </w:rPr>
              <w:t>Daily; full replace of the OFAC SDN list</w:t>
            </w:r>
          </w:p>
        </w:tc>
        <w:tc>
          <w:tcPr>
            <w:tcW w:w="1474" w:type="dxa"/>
            <w:shd w:val="clear" w:color="auto" w:fill="F1F6F6"/>
            <w:tcMar>
              <w:top w:w="60" w:type="dxa"/>
              <w:left w:w="100" w:type="dxa"/>
              <w:bottom w:w="60" w:type="dxa"/>
              <w:right w:w="100" w:type="dxa"/>
            </w:tcMar>
          </w:tcPr>
          <w:p w14:paraId="3DE9CF4C" w14:textId="77777777" w:rsidR="00F1169E" w:rsidRDefault="00137D5F">
            <w:pPr>
              <w:spacing w:after="20" w:line="252" w:lineRule="auto"/>
            </w:pPr>
            <w:r>
              <w:rPr>
                <w:sz w:val="17"/>
              </w:rPr>
              <w:t>1 (wrk-01)</w:t>
            </w:r>
          </w:p>
        </w:tc>
        <w:tc>
          <w:tcPr>
            <w:tcW w:w="1928" w:type="dxa"/>
            <w:shd w:val="clear" w:color="auto" w:fill="F1F6F6"/>
            <w:tcMar>
              <w:top w:w="60" w:type="dxa"/>
              <w:left w:w="100" w:type="dxa"/>
              <w:bottom w:w="60" w:type="dxa"/>
              <w:right w:w="100" w:type="dxa"/>
            </w:tcMar>
          </w:tcPr>
          <w:p w14:paraId="4DC26DAD" w14:textId="77777777" w:rsidR="00F1169E" w:rsidRDefault="00137D5F">
            <w:pPr>
              <w:spacing w:after="20" w:line="252" w:lineRule="auto"/>
            </w:pPr>
            <w:r>
              <w:rPr>
                <w:sz w:val="17"/>
              </w:rPr>
              <w:t>svc_analytics</w:t>
            </w:r>
          </w:p>
        </w:tc>
      </w:tr>
      <w:tr w:rsidR="00F1169E" w14:paraId="04ECADD7" w14:textId="77777777">
        <w:trPr>
          <w:cantSplit/>
          <w:jc w:val="center"/>
        </w:trPr>
        <w:tc>
          <w:tcPr>
            <w:tcW w:w="2835" w:type="dxa"/>
            <w:tcMar>
              <w:top w:w="60" w:type="dxa"/>
              <w:left w:w="100" w:type="dxa"/>
              <w:bottom w:w="60" w:type="dxa"/>
              <w:right w:w="100" w:type="dxa"/>
            </w:tcMar>
          </w:tcPr>
          <w:p w14:paraId="25237037" w14:textId="77777777" w:rsidR="00F1169E" w:rsidRDefault="00137D5F">
            <w:pPr>
              <w:spacing w:after="20" w:line="252" w:lineRule="auto"/>
            </w:pPr>
            <w:r>
              <w:rPr>
                <w:rFonts w:ascii="Consolas" w:eastAsia="Consolas" w:hAnsi="Consolas"/>
                <w:color w:val="8A2B50"/>
                <w:sz w:val="15"/>
              </w:rPr>
              <w:t>seal_secrets.py --commit</w:t>
            </w:r>
          </w:p>
        </w:tc>
        <w:tc>
          <w:tcPr>
            <w:tcW w:w="3402" w:type="dxa"/>
            <w:tcMar>
              <w:top w:w="60" w:type="dxa"/>
              <w:left w:w="100" w:type="dxa"/>
              <w:bottom w:w="60" w:type="dxa"/>
              <w:right w:w="100" w:type="dxa"/>
            </w:tcMar>
          </w:tcPr>
          <w:p w14:paraId="5B94AE58" w14:textId="77777777" w:rsidR="00F1169E" w:rsidRDefault="00137D5F">
            <w:pPr>
              <w:spacing w:after="20" w:line="252" w:lineRule="auto"/>
            </w:pPr>
            <w:r>
              <w:rPr>
                <w:sz w:val="17"/>
              </w:rPr>
              <w:t>Once after upgrades that add sealed columns; idempotent</w:t>
            </w:r>
          </w:p>
        </w:tc>
        <w:tc>
          <w:tcPr>
            <w:tcW w:w="1474" w:type="dxa"/>
            <w:tcMar>
              <w:top w:w="60" w:type="dxa"/>
              <w:left w:w="100" w:type="dxa"/>
              <w:bottom w:w="60" w:type="dxa"/>
              <w:right w:w="100" w:type="dxa"/>
            </w:tcMar>
          </w:tcPr>
          <w:p w14:paraId="71F140EE" w14:textId="77777777" w:rsidR="00F1169E" w:rsidRDefault="00137D5F">
            <w:pPr>
              <w:spacing w:after="20" w:line="252" w:lineRule="auto"/>
            </w:pPr>
            <w:r>
              <w:rPr>
                <w:sz w:val="17"/>
              </w:rPr>
              <w:t>manual</w:t>
            </w:r>
          </w:p>
        </w:tc>
        <w:tc>
          <w:tcPr>
            <w:tcW w:w="1928" w:type="dxa"/>
            <w:tcMar>
              <w:top w:w="60" w:type="dxa"/>
              <w:left w:w="100" w:type="dxa"/>
              <w:bottom w:w="60" w:type="dxa"/>
              <w:right w:w="100" w:type="dxa"/>
            </w:tcMar>
          </w:tcPr>
          <w:p w14:paraId="4F54D7EE" w14:textId="77777777" w:rsidR="00F1169E" w:rsidRDefault="00137D5F">
            <w:pPr>
              <w:spacing w:after="20" w:line="252" w:lineRule="auto"/>
            </w:pPr>
            <w:r>
              <w:rPr>
                <w:sz w:val="17"/>
              </w:rPr>
              <w:t>owner role</w:t>
            </w:r>
          </w:p>
        </w:tc>
      </w:tr>
      <w:tr w:rsidR="00F1169E" w14:paraId="623CAF23" w14:textId="77777777">
        <w:trPr>
          <w:cantSplit/>
          <w:jc w:val="center"/>
        </w:trPr>
        <w:tc>
          <w:tcPr>
            <w:tcW w:w="2835" w:type="dxa"/>
            <w:shd w:val="clear" w:color="auto" w:fill="F1F6F6"/>
            <w:tcMar>
              <w:top w:w="60" w:type="dxa"/>
              <w:left w:w="100" w:type="dxa"/>
              <w:bottom w:w="60" w:type="dxa"/>
              <w:right w:w="100" w:type="dxa"/>
            </w:tcMar>
          </w:tcPr>
          <w:p w14:paraId="06D5C58F" w14:textId="77777777" w:rsidR="00F1169E" w:rsidRDefault="00137D5F">
            <w:pPr>
              <w:spacing w:after="20" w:line="252" w:lineRule="auto"/>
            </w:pPr>
            <w:r>
              <w:rPr>
                <w:rFonts w:ascii="Consolas" w:eastAsia="Consolas" w:hAnsi="Consolas"/>
                <w:color w:val="8A2B50"/>
                <w:sz w:val="15"/>
              </w:rPr>
              <w:t>alembic upgrade head</w:t>
            </w:r>
          </w:p>
        </w:tc>
        <w:tc>
          <w:tcPr>
            <w:tcW w:w="3402" w:type="dxa"/>
            <w:shd w:val="clear" w:color="auto" w:fill="F1F6F6"/>
            <w:tcMar>
              <w:top w:w="60" w:type="dxa"/>
              <w:left w:w="100" w:type="dxa"/>
              <w:bottom w:w="60" w:type="dxa"/>
              <w:right w:w="100" w:type="dxa"/>
            </w:tcMar>
          </w:tcPr>
          <w:p w14:paraId="5208B81E" w14:textId="77777777" w:rsidR="00F1169E" w:rsidRDefault="00137D5F">
            <w:pPr>
              <w:spacing w:after="20" w:line="252" w:lineRule="auto"/>
            </w:pPr>
            <w:r>
              <w:rPr>
                <w:sz w:val="17"/>
              </w:rPr>
              <w:t>Every release, before services restart</w:t>
            </w:r>
          </w:p>
        </w:tc>
        <w:tc>
          <w:tcPr>
            <w:tcW w:w="1474" w:type="dxa"/>
            <w:shd w:val="clear" w:color="auto" w:fill="F1F6F6"/>
            <w:tcMar>
              <w:top w:w="60" w:type="dxa"/>
              <w:left w:w="100" w:type="dxa"/>
              <w:bottom w:w="60" w:type="dxa"/>
              <w:right w:w="100" w:type="dxa"/>
            </w:tcMar>
          </w:tcPr>
          <w:p w14:paraId="338C4771" w14:textId="77777777" w:rsidR="00F1169E" w:rsidRDefault="00137D5F">
            <w:pPr>
              <w:spacing w:after="20" w:line="252" w:lineRule="auto"/>
            </w:pPr>
            <w:r>
              <w:rPr>
                <w:sz w:val="17"/>
              </w:rPr>
              <w:t>manual / pipeline</w:t>
            </w:r>
          </w:p>
        </w:tc>
        <w:tc>
          <w:tcPr>
            <w:tcW w:w="1928" w:type="dxa"/>
            <w:shd w:val="clear" w:color="auto" w:fill="F1F6F6"/>
            <w:tcMar>
              <w:top w:w="60" w:type="dxa"/>
              <w:left w:w="100" w:type="dxa"/>
              <w:bottom w:w="60" w:type="dxa"/>
              <w:right w:w="100" w:type="dxa"/>
            </w:tcMar>
          </w:tcPr>
          <w:p w14:paraId="279D8D26" w14:textId="77777777" w:rsidR="00F1169E" w:rsidRDefault="00137D5F">
            <w:pPr>
              <w:spacing w:after="20" w:line="252" w:lineRule="auto"/>
            </w:pPr>
            <w:r>
              <w:rPr>
                <w:sz w:val="17"/>
              </w:rPr>
              <w:t>owner role</w:t>
            </w:r>
          </w:p>
        </w:tc>
      </w:tr>
    </w:tbl>
    <w:p w14:paraId="4D17C4BB" w14:textId="77777777" w:rsidR="00F1169E" w:rsidRDefault="00F1169E">
      <w:pPr>
        <w:spacing w:after="40"/>
      </w:pPr>
    </w:p>
    <w:tbl>
      <w:tblPr>
        <w:tblW w:w="0" w:type="auto"/>
        <w:tblBorders>
          <w:left w:val="single" w:sz="24" w:space="0" w:color="0F5C63"/>
        </w:tblBorders>
        <w:tblLayout w:type="fixed"/>
        <w:tblLook w:val="04A0" w:firstRow="1" w:lastRow="0" w:firstColumn="1" w:lastColumn="0" w:noHBand="0" w:noVBand="1"/>
      </w:tblPr>
      <w:tblGrid>
        <w:gridCol w:w="9638"/>
      </w:tblGrid>
      <w:tr w:rsidR="00F1169E" w14:paraId="37DDC981" w14:textId="77777777">
        <w:tc>
          <w:tcPr>
            <w:tcW w:w="9638" w:type="dxa"/>
            <w:shd w:val="clear" w:color="auto" w:fill="E8F3F4"/>
            <w:tcMar>
              <w:top w:w="90" w:type="dxa"/>
              <w:left w:w="160" w:type="dxa"/>
              <w:bottom w:w="90" w:type="dxa"/>
              <w:right w:w="140" w:type="dxa"/>
            </w:tcMar>
          </w:tcPr>
          <w:p w14:paraId="23E30CCE" w14:textId="77777777" w:rsidR="00F1169E" w:rsidRDefault="00137D5F">
            <w:pPr>
              <w:spacing w:after="40"/>
            </w:pPr>
            <w:r>
              <w:rPr>
                <w:b/>
                <w:color w:val="0F5C63"/>
                <w:sz w:val="20"/>
              </w:rPr>
              <w:t>How the role column was derived</w:t>
            </w:r>
          </w:p>
          <w:p w14:paraId="586F10A1" w14:textId="77777777" w:rsidR="00F1169E" w:rsidRDefault="00137D5F">
            <w:pPr>
              <w:spacing w:after="0"/>
            </w:pPr>
            <w:r>
              <w:rPr>
                <w:sz w:val="20"/>
              </w:rPr>
              <w:t>Roles are assigned from the schemas each script reads or writes, not from a documented table in the code base. The Deployment Instructions include a smoke run of every job under its stated role during acceptance, so a wrong assignment surfaces as a permission error before go-live.</w:t>
            </w:r>
          </w:p>
        </w:tc>
      </w:tr>
    </w:tbl>
    <w:p w14:paraId="52882B9C" w14:textId="77777777" w:rsidR="00F1169E" w:rsidRDefault="00F1169E">
      <w:pPr>
        <w:spacing w:after="40"/>
      </w:pPr>
    </w:p>
    <w:p w14:paraId="4CFDE007" w14:textId="77777777" w:rsidR="00F1169E" w:rsidRDefault="00137D5F">
      <w:pPr>
        <w:pStyle w:val="Heading2"/>
      </w:pPr>
      <w:bookmarkStart w:id="11" w:name="_Toc241869093"/>
      <w:r>
        <w:t>4.3 State that lives outside the database</w:t>
      </w:r>
      <w:bookmarkEnd w:id="11"/>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175"/>
        <w:gridCol w:w="2041"/>
        <w:gridCol w:w="2041"/>
        <w:gridCol w:w="2381"/>
      </w:tblGrid>
      <w:tr w:rsidR="00F1169E" w14:paraId="44E54424" w14:textId="77777777">
        <w:trPr>
          <w:tblHeader/>
          <w:jc w:val="center"/>
        </w:trPr>
        <w:tc>
          <w:tcPr>
            <w:tcW w:w="3175" w:type="dxa"/>
            <w:shd w:val="clear" w:color="auto" w:fill="0F5C63"/>
            <w:tcMar>
              <w:top w:w="60" w:type="dxa"/>
              <w:left w:w="100" w:type="dxa"/>
              <w:bottom w:w="60" w:type="dxa"/>
              <w:right w:w="100" w:type="dxa"/>
            </w:tcMar>
          </w:tcPr>
          <w:p w14:paraId="42885D03" w14:textId="77777777" w:rsidR="00F1169E" w:rsidRDefault="00137D5F">
            <w:pPr>
              <w:spacing w:after="0"/>
            </w:pPr>
            <w:r>
              <w:rPr>
                <w:b/>
                <w:color w:val="FFFFFF"/>
                <w:sz w:val="17"/>
              </w:rPr>
              <w:t>Path (default)</w:t>
            </w:r>
          </w:p>
        </w:tc>
        <w:tc>
          <w:tcPr>
            <w:tcW w:w="2041" w:type="dxa"/>
            <w:shd w:val="clear" w:color="auto" w:fill="0F5C63"/>
            <w:tcMar>
              <w:top w:w="60" w:type="dxa"/>
              <w:left w:w="100" w:type="dxa"/>
              <w:bottom w:w="60" w:type="dxa"/>
              <w:right w:w="100" w:type="dxa"/>
            </w:tcMar>
          </w:tcPr>
          <w:p w14:paraId="04650839" w14:textId="77777777" w:rsidR="00F1169E" w:rsidRDefault="00137D5F">
            <w:pPr>
              <w:spacing w:after="0"/>
            </w:pPr>
            <w:r>
              <w:rPr>
                <w:b/>
                <w:color w:val="FFFFFF"/>
                <w:sz w:val="17"/>
              </w:rPr>
              <w:t>Written by</w:t>
            </w:r>
          </w:p>
        </w:tc>
        <w:tc>
          <w:tcPr>
            <w:tcW w:w="2041" w:type="dxa"/>
            <w:shd w:val="clear" w:color="auto" w:fill="0F5C63"/>
            <w:tcMar>
              <w:top w:w="60" w:type="dxa"/>
              <w:left w:w="100" w:type="dxa"/>
              <w:bottom w:w="60" w:type="dxa"/>
              <w:right w:w="100" w:type="dxa"/>
            </w:tcMar>
          </w:tcPr>
          <w:p w14:paraId="32F914CD" w14:textId="77777777" w:rsidR="00F1169E" w:rsidRDefault="00137D5F">
            <w:pPr>
              <w:spacing w:after="0"/>
            </w:pPr>
            <w:r>
              <w:rPr>
                <w:b/>
                <w:color w:val="FFFFFF"/>
                <w:sz w:val="17"/>
              </w:rPr>
              <w:t>Read by</w:t>
            </w:r>
          </w:p>
        </w:tc>
        <w:tc>
          <w:tcPr>
            <w:tcW w:w="2381" w:type="dxa"/>
            <w:shd w:val="clear" w:color="auto" w:fill="0F5C63"/>
            <w:tcMar>
              <w:top w:w="60" w:type="dxa"/>
              <w:left w:w="100" w:type="dxa"/>
              <w:bottom w:w="60" w:type="dxa"/>
              <w:right w:w="100" w:type="dxa"/>
            </w:tcMar>
          </w:tcPr>
          <w:p w14:paraId="189FC8C1" w14:textId="77777777" w:rsidR="00F1169E" w:rsidRDefault="00137D5F">
            <w:pPr>
              <w:spacing w:after="0"/>
            </w:pPr>
            <w:r>
              <w:rPr>
                <w:b/>
                <w:color w:val="FFFFFF"/>
                <w:sz w:val="17"/>
              </w:rPr>
              <w:t>Needs shared storage?</w:t>
            </w:r>
          </w:p>
        </w:tc>
      </w:tr>
      <w:tr w:rsidR="00F1169E" w14:paraId="03741A1B" w14:textId="77777777">
        <w:trPr>
          <w:cantSplit/>
          <w:jc w:val="center"/>
        </w:trPr>
        <w:tc>
          <w:tcPr>
            <w:tcW w:w="3175" w:type="dxa"/>
            <w:tcMar>
              <w:top w:w="60" w:type="dxa"/>
              <w:left w:w="100" w:type="dxa"/>
              <w:bottom w:w="60" w:type="dxa"/>
              <w:right w:w="100" w:type="dxa"/>
            </w:tcMar>
          </w:tcPr>
          <w:p w14:paraId="2A74037A" w14:textId="77777777" w:rsidR="00F1169E" w:rsidRDefault="00137D5F">
            <w:pPr>
              <w:spacing w:after="20" w:line="252" w:lineRule="auto"/>
            </w:pPr>
            <w:r>
              <w:rPr>
                <w:rFonts w:ascii="Consolas" w:eastAsia="Consolas" w:hAnsi="Consolas"/>
                <w:color w:val="8A2B50"/>
                <w:sz w:val="15"/>
              </w:rPr>
              <w:t>data/lane_c_statements/&lt;tenant&gt;/</w:t>
            </w:r>
            <w:r>
              <w:rPr>
                <w:sz w:val="17"/>
              </w:rPr>
              <w:t xml:space="preserve"> (set </w:t>
            </w:r>
            <w:r>
              <w:rPr>
                <w:rFonts w:ascii="Consolas" w:eastAsia="Consolas" w:hAnsi="Consolas"/>
                <w:color w:val="8A2B50"/>
                <w:sz w:val="15"/>
              </w:rPr>
              <w:t>LANE_C_STORAGE_DIR</w:t>
            </w:r>
            <w:r>
              <w:rPr>
                <w:sz w:val="17"/>
              </w:rPr>
              <w:t>)</w:t>
            </w:r>
          </w:p>
        </w:tc>
        <w:tc>
          <w:tcPr>
            <w:tcW w:w="2041" w:type="dxa"/>
            <w:tcMar>
              <w:top w:w="60" w:type="dxa"/>
              <w:left w:w="100" w:type="dxa"/>
              <w:bottom w:w="60" w:type="dxa"/>
              <w:right w:w="100" w:type="dxa"/>
            </w:tcMar>
          </w:tcPr>
          <w:p w14:paraId="3FB63676" w14:textId="77777777" w:rsidR="00F1169E" w:rsidRDefault="00137D5F">
            <w:pPr>
              <w:spacing w:after="20" w:line="252" w:lineRule="auto"/>
            </w:pPr>
            <w:r>
              <w:rPr>
                <w:sz w:val="17"/>
              </w:rPr>
              <w:t>lane-c API (app VMs)</w:t>
            </w:r>
          </w:p>
        </w:tc>
        <w:tc>
          <w:tcPr>
            <w:tcW w:w="2041" w:type="dxa"/>
            <w:tcMar>
              <w:top w:w="60" w:type="dxa"/>
              <w:left w:w="100" w:type="dxa"/>
              <w:bottom w:w="60" w:type="dxa"/>
              <w:right w:w="100" w:type="dxa"/>
            </w:tcMar>
          </w:tcPr>
          <w:p w14:paraId="4C543039" w14:textId="77777777" w:rsidR="00F1169E" w:rsidRDefault="00137D5F">
            <w:pPr>
              <w:spacing w:after="20" w:line="252" w:lineRule="auto"/>
            </w:pPr>
            <w:r>
              <w:rPr>
                <w:sz w:val="17"/>
              </w:rPr>
              <w:t>Lane C worker (wrk VMs)</w:t>
            </w:r>
          </w:p>
        </w:tc>
        <w:tc>
          <w:tcPr>
            <w:tcW w:w="2381" w:type="dxa"/>
            <w:tcMar>
              <w:top w:w="60" w:type="dxa"/>
              <w:left w:w="100" w:type="dxa"/>
              <w:bottom w:w="60" w:type="dxa"/>
              <w:right w:w="100" w:type="dxa"/>
            </w:tcMar>
          </w:tcPr>
          <w:p w14:paraId="54CACF00" w14:textId="77777777" w:rsidR="00F1169E" w:rsidRDefault="00137D5F">
            <w:pPr>
              <w:spacing w:after="20" w:line="252" w:lineRule="auto"/>
            </w:pPr>
            <w:r>
              <w:rPr>
                <w:b/>
                <w:sz w:val="17"/>
              </w:rPr>
              <w:t>Yes</w:t>
            </w:r>
            <w:r>
              <w:rPr>
                <w:sz w:val="17"/>
              </w:rPr>
              <w:t xml:space="preserve"> — upload and parse happen on different VM types</w:t>
            </w:r>
          </w:p>
        </w:tc>
      </w:tr>
      <w:tr w:rsidR="00F1169E" w14:paraId="290FFE7E" w14:textId="77777777">
        <w:trPr>
          <w:cantSplit/>
          <w:jc w:val="center"/>
        </w:trPr>
        <w:tc>
          <w:tcPr>
            <w:tcW w:w="3175" w:type="dxa"/>
            <w:shd w:val="clear" w:color="auto" w:fill="F1F6F6"/>
            <w:tcMar>
              <w:top w:w="60" w:type="dxa"/>
              <w:left w:w="100" w:type="dxa"/>
              <w:bottom w:w="60" w:type="dxa"/>
              <w:right w:w="100" w:type="dxa"/>
            </w:tcMar>
          </w:tcPr>
          <w:p w14:paraId="181A2EE4" w14:textId="77777777" w:rsidR="00F1169E" w:rsidRDefault="00137D5F">
            <w:pPr>
              <w:spacing w:after="20" w:line="252" w:lineRule="auto"/>
            </w:pPr>
            <w:r>
              <w:rPr>
                <w:rFonts w:ascii="Consolas" w:eastAsia="Consolas" w:hAnsi="Consolas"/>
                <w:color w:val="8A2B50"/>
                <w:sz w:val="15"/>
              </w:rPr>
              <w:t>drop/&lt;tenant&gt;/{incoming,archive,failed}/</w:t>
            </w:r>
            <w:r>
              <w:rPr>
                <w:sz w:val="17"/>
              </w:rPr>
              <w:t xml:space="preserve"> (set </w:t>
            </w:r>
            <w:r>
              <w:rPr>
                <w:rFonts w:ascii="Consolas" w:eastAsia="Consolas" w:hAnsi="Consolas"/>
                <w:color w:val="8A2B50"/>
                <w:sz w:val="15"/>
              </w:rPr>
              <w:t>INGEST_DROP_ROOT</w:t>
            </w:r>
            <w:r>
              <w:rPr>
                <w:sz w:val="17"/>
              </w:rPr>
              <w:t>)</w:t>
            </w:r>
          </w:p>
        </w:tc>
        <w:tc>
          <w:tcPr>
            <w:tcW w:w="2041" w:type="dxa"/>
            <w:shd w:val="clear" w:color="auto" w:fill="F1F6F6"/>
            <w:tcMar>
              <w:top w:w="60" w:type="dxa"/>
              <w:left w:w="100" w:type="dxa"/>
              <w:bottom w:w="60" w:type="dxa"/>
              <w:right w:w="100" w:type="dxa"/>
            </w:tcMar>
          </w:tcPr>
          <w:p w14:paraId="3F859355" w14:textId="77777777" w:rsidR="00F1169E" w:rsidRDefault="00137D5F">
            <w:pPr>
              <w:spacing w:after="20" w:line="252" w:lineRule="auto"/>
            </w:pPr>
            <w:r>
              <w:rPr>
                <w:sz w:val="17"/>
              </w:rPr>
              <w:t>SFTP server (sftp-01)</w:t>
            </w:r>
          </w:p>
        </w:tc>
        <w:tc>
          <w:tcPr>
            <w:tcW w:w="2041" w:type="dxa"/>
            <w:shd w:val="clear" w:color="auto" w:fill="F1F6F6"/>
            <w:tcMar>
              <w:top w:w="60" w:type="dxa"/>
              <w:left w:w="100" w:type="dxa"/>
              <w:bottom w:w="60" w:type="dxa"/>
              <w:right w:w="100" w:type="dxa"/>
            </w:tcMar>
          </w:tcPr>
          <w:p w14:paraId="0271E7B1" w14:textId="77777777" w:rsidR="00F1169E" w:rsidRDefault="00137D5F">
            <w:pPr>
              <w:spacing w:after="20" w:line="252" w:lineRule="auto"/>
            </w:pPr>
            <w:r>
              <w:rPr>
                <w:sz w:val="17"/>
              </w:rPr>
              <w:t>file-intake worker (wrk-01)</w:t>
            </w:r>
          </w:p>
        </w:tc>
        <w:tc>
          <w:tcPr>
            <w:tcW w:w="2381" w:type="dxa"/>
            <w:shd w:val="clear" w:color="auto" w:fill="F1F6F6"/>
            <w:tcMar>
              <w:top w:w="60" w:type="dxa"/>
              <w:left w:w="100" w:type="dxa"/>
              <w:bottom w:w="60" w:type="dxa"/>
              <w:right w:w="100" w:type="dxa"/>
            </w:tcMar>
          </w:tcPr>
          <w:p w14:paraId="66D23389" w14:textId="77777777" w:rsidR="00F1169E" w:rsidRDefault="00137D5F">
            <w:pPr>
              <w:spacing w:after="20" w:line="252" w:lineRule="auto"/>
            </w:pPr>
            <w:r>
              <w:rPr>
                <w:b/>
                <w:sz w:val="17"/>
              </w:rPr>
              <w:t>Yes</w:t>
            </w:r>
          </w:p>
        </w:tc>
      </w:tr>
      <w:tr w:rsidR="00F1169E" w14:paraId="4D777463" w14:textId="77777777">
        <w:trPr>
          <w:cantSplit/>
          <w:jc w:val="center"/>
        </w:trPr>
        <w:tc>
          <w:tcPr>
            <w:tcW w:w="3175" w:type="dxa"/>
            <w:tcMar>
              <w:top w:w="60" w:type="dxa"/>
              <w:left w:w="100" w:type="dxa"/>
              <w:bottom w:w="60" w:type="dxa"/>
              <w:right w:w="100" w:type="dxa"/>
            </w:tcMar>
          </w:tcPr>
          <w:p w14:paraId="65A2EB95" w14:textId="77777777" w:rsidR="00F1169E" w:rsidRDefault="00137D5F">
            <w:pPr>
              <w:spacing w:after="20" w:line="252" w:lineRule="auto"/>
            </w:pPr>
            <w:r>
              <w:rPr>
                <w:rFonts w:ascii="Consolas" w:eastAsia="Consolas" w:hAnsi="Consolas"/>
                <w:color w:val="8A2B50"/>
                <w:sz w:val="15"/>
              </w:rPr>
              <w:t>spool/</w:t>
            </w:r>
            <w:r>
              <w:rPr>
                <w:sz w:val="17"/>
              </w:rPr>
              <w:t xml:space="preserve"> (set </w:t>
            </w:r>
            <w:r>
              <w:rPr>
                <w:rFonts w:ascii="Consolas" w:eastAsia="Consolas" w:hAnsi="Consolas"/>
                <w:color w:val="8A2B50"/>
                <w:sz w:val="15"/>
              </w:rPr>
              <w:t>REPORT_SPOOL_DIR</w:t>
            </w:r>
            <w:r>
              <w:rPr>
                <w:sz w:val="17"/>
              </w:rPr>
              <w:t>)</w:t>
            </w:r>
          </w:p>
        </w:tc>
        <w:tc>
          <w:tcPr>
            <w:tcW w:w="2041" w:type="dxa"/>
            <w:tcMar>
              <w:top w:w="60" w:type="dxa"/>
              <w:left w:w="100" w:type="dxa"/>
              <w:bottom w:w="60" w:type="dxa"/>
              <w:right w:w="100" w:type="dxa"/>
            </w:tcMar>
          </w:tcPr>
          <w:p w14:paraId="36349BBB" w14:textId="77777777" w:rsidR="00F1169E" w:rsidRDefault="00137D5F">
            <w:pPr>
              <w:spacing w:after="20" w:line="252" w:lineRule="auto"/>
            </w:pPr>
            <w:r>
              <w:rPr>
                <w:sz w:val="17"/>
              </w:rPr>
              <w:t>subscription runner (wrk-01)</w:t>
            </w:r>
          </w:p>
        </w:tc>
        <w:tc>
          <w:tcPr>
            <w:tcW w:w="2041" w:type="dxa"/>
            <w:tcMar>
              <w:top w:w="60" w:type="dxa"/>
              <w:left w:w="100" w:type="dxa"/>
              <w:bottom w:w="60" w:type="dxa"/>
              <w:right w:w="100" w:type="dxa"/>
            </w:tcMar>
          </w:tcPr>
          <w:p w14:paraId="1B471E4A" w14:textId="77777777" w:rsidR="00F1169E" w:rsidRDefault="00137D5F">
            <w:pPr>
              <w:spacing w:after="20" w:line="252" w:lineRule="auto"/>
            </w:pPr>
            <w:r>
              <w:rPr>
                <w:sz w:val="17"/>
              </w:rPr>
              <w:t>humans / downstream pick-up</w:t>
            </w:r>
          </w:p>
        </w:tc>
        <w:tc>
          <w:tcPr>
            <w:tcW w:w="2381" w:type="dxa"/>
            <w:tcMar>
              <w:top w:w="60" w:type="dxa"/>
              <w:left w:w="100" w:type="dxa"/>
              <w:bottom w:w="60" w:type="dxa"/>
              <w:right w:w="100" w:type="dxa"/>
            </w:tcMar>
          </w:tcPr>
          <w:p w14:paraId="1261D00E" w14:textId="77777777" w:rsidR="00F1169E" w:rsidRDefault="00137D5F">
            <w:pPr>
              <w:spacing w:after="20" w:line="252" w:lineRule="auto"/>
            </w:pPr>
            <w:r>
              <w:rPr>
                <w:sz w:val="17"/>
              </w:rPr>
              <w:t>Yes, if pick-up is from another host</w:t>
            </w:r>
          </w:p>
        </w:tc>
      </w:tr>
      <w:tr w:rsidR="00F1169E" w14:paraId="1403EC75" w14:textId="77777777">
        <w:trPr>
          <w:cantSplit/>
          <w:jc w:val="center"/>
        </w:trPr>
        <w:tc>
          <w:tcPr>
            <w:tcW w:w="3175" w:type="dxa"/>
            <w:shd w:val="clear" w:color="auto" w:fill="F1F6F6"/>
            <w:tcMar>
              <w:top w:w="60" w:type="dxa"/>
              <w:left w:w="100" w:type="dxa"/>
              <w:bottom w:w="60" w:type="dxa"/>
              <w:right w:w="100" w:type="dxa"/>
            </w:tcMar>
          </w:tcPr>
          <w:p w14:paraId="7AB8E8DB" w14:textId="77777777" w:rsidR="00F1169E" w:rsidRDefault="00137D5F">
            <w:pPr>
              <w:spacing w:after="20" w:line="252" w:lineRule="auto"/>
            </w:pPr>
            <w:r>
              <w:rPr>
                <w:rFonts w:ascii="Consolas" w:eastAsia="Consolas" w:hAnsi="Consolas"/>
                <w:color w:val="8A2B50"/>
                <w:sz w:val="15"/>
              </w:rPr>
              <w:t>var/notifications/</w:t>
            </w:r>
          </w:p>
        </w:tc>
        <w:tc>
          <w:tcPr>
            <w:tcW w:w="2041" w:type="dxa"/>
            <w:shd w:val="clear" w:color="auto" w:fill="F1F6F6"/>
            <w:tcMar>
              <w:top w:w="60" w:type="dxa"/>
              <w:left w:w="100" w:type="dxa"/>
              <w:bottom w:w="60" w:type="dxa"/>
              <w:right w:w="100" w:type="dxa"/>
            </w:tcMar>
          </w:tcPr>
          <w:p w14:paraId="22CA132B" w14:textId="77777777" w:rsidR="00F1169E" w:rsidRDefault="00137D5F">
            <w:pPr>
              <w:spacing w:after="20" w:line="252" w:lineRule="auto"/>
            </w:pPr>
            <w:r>
              <w:rPr>
                <w:sz w:val="17"/>
              </w:rPr>
              <w:t>notification-service (spool driver)</w:t>
            </w:r>
          </w:p>
        </w:tc>
        <w:tc>
          <w:tcPr>
            <w:tcW w:w="2041" w:type="dxa"/>
            <w:shd w:val="clear" w:color="auto" w:fill="F1F6F6"/>
            <w:tcMar>
              <w:top w:w="60" w:type="dxa"/>
              <w:left w:w="100" w:type="dxa"/>
              <w:bottom w:w="60" w:type="dxa"/>
              <w:right w:w="100" w:type="dxa"/>
            </w:tcMar>
          </w:tcPr>
          <w:p w14:paraId="3D4E2AF8" w14:textId="77777777" w:rsidR="00F1169E" w:rsidRDefault="00137D5F">
            <w:pPr>
              <w:spacing w:after="20" w:line="252" w:lineRule="auto"/>
            </w:pPr>
            <w:r>
              <w:rPr>
                <w:sz w:val="17"/>
              </w:rPr>
              <w:t>operators</w:t>
            </w:r>
          </w:p>
        </w:tc>
        <w:tc>
          <w:tcPr>
            <w:tcW w:w="2381" w:type="dxa"/>
            <w:shd w:val="clear" w:color="auto" w:fill="F1F6F6"/>
            <w:tcMar>
              <w:top w:w="60" w:type="dxa"/>
              <w:left w:w="100" w:type="dxa"/>
              <w:bottom w:w="60" w:type="dxa"/>
              <w:right w:w="100" w:type="dxa"/>
            </w:tcMar>
          </w:tcPr>
          <w:p w14:paraId="7AD33778" w14:textId="77777777" w:rsidR="00F1169E" w:rsidRDefault="00137D5F">
            <w:pPr>
              <w:spacing w:after="20" w:line="252" w:lineRule="auto"/>
            </w:pPr>
            <w:r>
              <w:rPr>
                <w:sz w:val="17"/>
              </w:rPr>
              <w:t>Local is acceptable; spool driver is a no-relay fallback</w:t>
            </w:r>
          </w:p>
        </w:tc>
      </w:tr>
      <w:tr w:rsidR="00F1169E" w14:paraId="586E064B" w14:textId="77777777">
        <w:trPr>
          <w:cantSplit/>
          <w:jc w:val="center"/>
        </w:trPr>
        <w:tc>
          <w:tcPr>
            <w:tcW w:w="3175" w:type="dxa"/>
            <w:tcMar>
              <w:top w:w="60" w:type="dxa"/>
              <w:left w:w="100" w:type="dxa"/>
              <w:bottom w:w="60" w:type="dxa"/>
              <w:right w:w="100" w:type="dxa"/>
            </w:tcMar>
          </w:tcPr>
          <w:p w14:paraId="759313B3" w14:textId="77777777" w:rsidR="00F1169E" w:rsidRDefault="00137D5F">
            <w:pPr>
              <w:spacing w:after="20" w:line="252" w:lineRule="auto"/>
            </w:pPr>
            <w:r>
              <w:rPr>
                <w:rFonts w:ascii="Consolas" w:eastAsia="Consolas" w:hAnsi="Consolas"/>
                <w:color w:val="8A2B50"/>
                <w:sz w:val="15"/>
              </w:rPr>
              <w:t>var/models/*.joblib</w:t>
            </w:r>
          </w:p>
        </w:tc>
        <w:tc>
          <w:tcPr>
            <w:tcW w:w="2041" w:type="dxa"/>
            <w:tcMar>
              <w:top w:w="60" w:type="dxa"/>
              <w:left w:w="100" w:type="dxa"/>
              <w:bottom w:w="60" w:type="dxa"/>
              <w:right w:w="100" w:type="dxa"/>
            </w:tcMar>
          </w:tcPr>
          <w:p w14:paraId="2667BA02" w14:textId="77777777" w:rsidR="00F1169E" w:rsidRDefault="00137D5F">
            <w:pPr>
              <w:spacing w:after="20" w:line="252" w:lineRule="auto"/>
            </w:pPr>
            <w:r>
              <w:rPr>
                <w:sz w:val="17"/>
              </w:rPr>
              <w:t>training scripts (offline)</w:t>
            </w:r>
          </w:p>
        </w:tc>
        <w:tc>
          <w:tcPr>
            <w:tcW w:w="2041" w:type="dxa"/>
            <w:tcMar>
              <w:top w:w="60" w:type="dxa"/>
              <w:left w:w="100" w:type="dxa"/>
              <w:bottom w:w="60" w:type="dxa"/>
              <w:right w:w="100" w:type="dxa"/>
            </w:tcMar>
          </w:tcPr>
          <w:p w14:paraId="74579B7E" w14:textId="77777777" w:rsidR="00F1169E" w:rsidRDefault="00137D5F">
            <w:pPr>
              <w:spacing w:after="20" w:line="252" w:lineRule="auto"/>
            </w:pPr>
            <w:r>
              <w:rPr>
                <w:sz w:val="17"/>
              </w:rPr>
              <w:t>analytics API, workers</w:t>
            </w:r>
          </w:p>
        </w:tc>
        <w:tc>
          <w:tcPr>
            <w:tcW w:w="2381" w:type="dxa"/>
            <w:tcMar>
              <w:top w:w="60" w:type="dxa"/>
              <w:left w:w="100" w:type="dxa"/>
              <w:bottom w:w="60" w:type="dxa"/>
              <w:right w:w="100" w:type="dxa"/>
            </w:tcMar>
          </w:tcPr>
          <w:p w14:paraId="5FF51686" w14:textId="77777777" w:rsidR="00F1169E" w:rsidRDefault="00137D5F">
            <w:pPr>
              <w:spacing w:after="20" w:line="252" w:lineRule="auto"/>
            </w:pPr>
            <w:r>
              <w:rPr>
                <w:sz w:val="17"/>
              </w:rPr>
              <w:t>Yes (read-only on consumers) or copy at release</w:t>
            </w:r>
          </w:p>
        </w:tc>
      </w:tr>
    </w:tbl>
    <w:p w14:paraId="0FF44F81" w14:textId="77777777" w:rsidR="00F1169E" w:rsidRDefault="00F1169E">
      <w:pPr>
        <w:spacing w:after="40"/>
      </w:pPr>
    </w:p>
    <w:p w14:paraId="2A9ABCB0" w14:textId="77777777" w:rsidR="00F1169E" w:rsidRDefault="00137D5F">
      <w:r>
        <w:t xml:space="preserve">Documents and case evidence are stored </w:t>
      </w:r>
      <w:r>
        <w:rPr>
          <w:b/>
        </w:rPr>
        <w:t>in the database</w:t>
      </w:r>
      <w:r>
        <w:t>, not on disk, so database storage grows with evidence as well as with transactions.</w:t>
      </w:r>
    </w:p>
    <w:p w14:paraId="0D4587F4" w14:textId="77777777" w:rsidR="00F1169E" w:rsidRDefault="00137D5F">
      <w:r>
        <w:br w:type="page"/>
      </w:r>
    </w:p>
    <w:p w14:paraId="3F7D5137" w14:textId="77777777" w:rsidR="00F1169E" w:rsidRDefault="00137D5F">
      <w:pPr>
        <w:pStyle w:val="Heading1"/>
      </w:pPr>
      <w:bookmarkStart w:id="12" w:name="_Toc241869094"/>
      <w:r>
        <w:lastRenderedPageBreak/>
        <w:t>5. Virtual machine inventory and sizing</w:t>
      </w:r>
      <w:bookmarkEnd w:id="12"/>
    </w:p>
    <w:p w14:paraId="45A17FF3" w14:textId="77777777" w:rsidR="00F1169E" w:rsidRDefault="00137D5F">
      <w:pPr>
        <w:pStyle w:val="Heading2"/>
      </w:pPr>
      <w:bookmarkStart w:id="13" w:name="_Toc241869095"/>
      <w:r>
        <w:t>5.1 Production profile (per site)</w:t>
      </w:r>
      <w:bookmarkEnd w:id="13"/>
    </w:p>
    <w:p w14:paraId="5FB6665E" w14:textId="77777777" w:rsidR="00F1169E" w:rsidRDefault="00137D5F">
      <w:r>
        <w:t>vCPU and memory are reserved allocations, not burst; do not overcommit CPU on the database, decision or worker VMs. Disks are thick or otherwise guaranteed-latency volumes; the database datastore must be low-latency SSD or NVMe-backed.</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474"/>
        <w:gridCol w:w="510"/>
        <w:gridCol w:w="737"/>
        <w:gridCol w:w="737"/>
        <w:gridCol w:w="2154"/>
        <w:gridCol w:w="4025"/>
      </w:tblGrid>
      <w:tr w:rsidR="00F1169E" w14:paraId="4F49CEC9" w14:textId="77777777">
        <w:trPr>
          <w:tblHeader/>
          <w:jc w:val="center"/>
        </w:trPr>
        <w:tc>
          <w:tcPr>
            <w:tcW w:w="1474" w:type="dxa"/>
            <w:shd w:val="clear" w:color="auto" w:fill="0F5C63"/>
            <w:tcMar>
              <w:top w:w="60" w:type="dxa"/>
              <w:left w:w="100" w:type="dxa"/>
              <w:bottom w:w="60" w:type="dxa"/>
              <w:right w:w="100" w:type="dxa"/>
            </w:tcMar>
          </w:tcPr>
          <w:p w14:paraId="7381FCDC" w14:textId="77777777" w:rsidR="00F1169E" w:rsidRDefault="00137D5F">
            <w:pPr>
              <w:spacing w:after="0"/>
            </w:pPr>
            <w:r>
              <w:rPr>
                <w:b/>
                <w:color w:val="FFFFFF"/>
                <w:sz w:val="17"/>
              </w:rPr>
              <w:t>VM</w:t>
            </w:r>
          </w:p>
        </w:tc>
        <w:tc>
          <w:tcPr>
            <w:tcW w:w="510" w:type="dxa"/>
            <w:shd w:val="clear" w:color="auto" w:fill="0F5C63"/>
            <w:tcMar>
              <w:top w:w="60" w:type="dxa"/>
              <w:left w:w="100" w:type="dxa"/>
              <w:bottom w:w="60" w:type="dxa"/>
              <w:right w:w="100" w:type="dxa"/>
            </w:tcMar>
          </w:tcPr>
          <w:p w14:paraId="5CCE8685" w14:textId="77777777" w:rsidR="00F1169E" w:rsidRDefault="00137D5F">
            <w:pPr>
              <w:spacing w:after="0"/>
            </w:pPr>
            <w:r>
              <w:rPr>
                <w:b/>
                <w:color w:val="FFFFFF"/>
                <w:sz w:val="17"/>
              </w:rPr>
              <w:t>Qty</w:t>
            </w:r>
          </w:p>
        </w:tc>
        <w:tc>
          <w:tcPr>
            <w:tcW w:w="737" w:type="dxa"/>
            <w:shd w:val="clear" w:color="auto" w:fill="0F5C63"/>
            <w:tcMar>
              <w:top w:w="60" w:type="dxa"/>
              <w:left w:w="100" w:type="dxa"/>
              <w:bottom w:w="60" w:type="dxa"/>
              <w:right w:w="100" w:type="dxa"/>
            </w:tcMar>
          </w:tcPr>
          <w:p w14:paraId="7A0B8D3B" w14:textId="77777777" w:rsidR="00F1169E" w:rsidRDefault="00137D5F">
            <w:pPr>
              <w:spacing w:after="0"/>
            </w:pPr>
            <w:r>
              <w:rPr>
                <w:b/>
                <w:color w:val="FFFFFF"/>
                <w:sz w:val="17"/>
              </w:rPr>
              <w:t>vCPU</w:t>
            </w:r>
          </w:p>
        </w:tc>
        <w:tc>
          <w:tcPr>
            <w:tcW w:w="737" w:type="dxa"/>
            <w:shd w:val="clear" w:color="auto" w:fill="0F5C63"/>
            <w:tcMar>
              <w:top w:w="60" w:type="dxa"/>
              <w:left w:w="100" w:type="dxa"/>
              <w:bottom w:w="60" w:type="dxa"/>
              <w:right w:w="100" w:type="dxa"/>
            </w:tcMar>
          </w:tcPr>
          <w:p w14:paraId="2836065F" w14:textId="77777777" w:rsidR="00F1169E" w:rsidRDefault="00137D5F">
            <w:pPr>
              <w:spacing w:after="0"/>
            </w:pPr>
            <w:r>
              <w:rPr>
                <w:b/>
                <w:color w:val="FFFFFF"/>
                <w:sz w:val="17"/>
              </w:rPr>
              <w:t>RAM</w:t>
            </w:r>
          </w:p>
        </w:tc>
        <w:tc>
          <w:tcPr>
            <w:tcW w:w="2154" w:type="dxa"/>
            <w:shd w:val="clear" w:color="auto" w:fill="0F5C63"/>
            <w:tcMar>
              <w:top w:w="60" w:type="dxa"/>
              <w:left w:w="100" w:type="dxa"/>
              <w:bottom w:w="60" w:type="dxa"/>
              <w:right w:w="100" w:type="dxa"/>
            </w:tcMar>
          </w:tcPr>
          <w:p w14:paraId="3B9F40C1" w14:textId="77777777" w:rsidR="00F1169E" w:rsidRDefault="00137D5F">
            <w:pPr>
              <w:spacing w:after="0"/>
            </w:pPr>
            <w:r>
              <w:rPr>
                <w:b/>
                <w:color w:val="FFFFFF"/>
                <w:sz w:val="17"/>
              </w:rPr>
              <w:t>Disks</w:t>
            </w:r>
          </w:p>
        </w:tc>
        <w:tc>
          <w:tcPr>
            <w:tcW w:w="4025" w:type="dxa"/>
            <w:shd w:val="clear" w:color="auto" w:fill="0F5C63"/>
            <w:tcMar>
              <w:top w:w="60" w:type="dxa"/>
              <w:left w:w="100" w:type="dxa"/>
              <w:bottom w:w="60" w:type="dxa"/>
              <w:right w:w="100" w:type="dxa"/>
            </w:tcMar>
          </w:tcPr>
          <w:p w14:paraId="67840893" w14:textId="77777777" w:rsidR="00F1169E" w:rsidRDefault="00137D5F">
            <w:pPr>
              <w:spacing w:after="0"/>
            </w:pPr>
            <w:r>
              <w:rPr>
                <w:b/>
                <w:color w:val="FFFFFF"/>
                <w:sz w:val="17"/>
              </w:rPr>
              <w:t>Role</w:t>
            </w:r>
          </w:p>
        </w:tc>
      </w:tr>
      <w:tr w:rsidR="00F1169E" w14:paraId="5F9FCDCD" w14:textId="77777777">
        <w:trPr>
          <w:cantSplit/>
          <w:jc w:val="center"/>
        </w:trPr>
        <w:tc>
          <w:tcPr>
            <w:tcW w:w="1474" w:type="dxa"/>
            <w:tcMar>
              <w:top w:w="60" w:type="dxa"/>
              <w:left w:w="100" w:type="dxa"/>
              <w:bottom w:w="60" w:type="dxa"/>
              <w:right w:w="100" w:type="dxa"/>
            </w:tcMar>
          </w:tcPr>
          <w:p w14:paraId="5D8ED7A0" w14:textId="77777777" w:rsidR="00F1169E" w:rsidRDefault="00137D5F">
            <w:pPr>
              <w:spacing w:after="20" w:line="252" w:lineRule="auto"/>
            </w:pPr>
            <w:r>
              <w:rPr>
                <w:sz w:val="17"/>
              </w:rPr>
              <w:t>lb-01, lb-02</w:t>
            </w:r>
          </w:p>
        </w:tc>
        <w:tc>
          <w:tcPr>
            <w:tcW w:w="510" w:type="dxa"/>
            <w:tcMar>
              <w:top w:w="60" w:type="dxa"/>
              <w:left w:w="100" w:type="dxa"/>
              <w:bottom w:w="60" w:type="dxa"/>
              <w:right w:w="100" w:type="dxa"/>
            </w:tcMar>
          </w:tcPr>
          <w:p w14:paraId="4BF2F076" w14:textId="77777777" w:rsidR="00F1169E" w:rsidRDefault="00137D5F">
            <w:pPr>
              <w:spacing w:after="20" w:line="252" w:lineRule="auto"/>
            </w:pPr>
            <w:r>
              <w:rPr>
                <w:sz w:val="17"/>
              </w:rPr>
              <w:t>2</w:t>
            </w:r>
          </w:p>
        </w:tc>
        <w:tc>
          <w:tcPr>
            <w:tcW w:w="737" w:type="dxa"/>
            <w:tcMar>
              <w:top w:w="60" w:type="dxa"/>
              <w:left w:w="100" w:type="dxa"/>
              <w:bottom w:w="60" w:type="dxa"/>
              <w:right w:w="100" w:type="dxa"/>
            </w:tcMar>
          </w:tcPr>
          <w:p w14:paraId="41FFC8D1" w14:textId="77777777" w:rsidR="00F1169E" w:rsidRDefault="00137D5F">
            <w:pPr>
              <w:spacing w:after="20" w:line="252" w:lineRule="auto"/>
            </w:pPr>
            <w:r>
              <w:rPr>
                <w:sz w:val="17"/>
              </w:rPr>
              <w:t>2</w:t>
            </w:r>
          </w:p>
        </w:tc>
        <w:tc>
          <w:tcPr>
            <w:tcW w:w="737" w:type="dxa"/>
            <w:tcMar>
              <w:top w:w="60" w:type="dxa"/>
              <w:left w:w="100" w:type="dxa"/>
              <w:bottom w:w="60" w:type="dxa"/>
              <w:right w:w="100" w:type="dxa"/>
            </w:tcMar>
          </w:tcPr>
          <w:p w14:paraId="0CC7CDA0" w14:textId="77777777" w:rsidR="00F1169E" w:rsidRDefault="00137D5F">
            <w:pPr>
              <w:spacing w:after="20" w:line="252" w:lineRule="auto"/>
            </w:pPr>
            <w:r>
              <w:rPr>
                <w:sz w:val="17"/>
              </w:rPr>
              <w:t>4 GB</w:t>
            </w:r>
          </w:p>
        </w:tc>
        <w:tc>
          <w:tcPr>
            <w:tcW w:w="2154" w:type="dxa"/>
            <w:tcMar>
              <w:top w:w="60" w:type="dxa"/>
              <w:left w:w="100" w:type="dxa"/>
              <w:bottom w:w="60" w:type="dxa"/>
              <w:right w:w="100" w:type="dxa"/>
            </w:tcMar>
          </w:tcPr>
          <w:p w14:paraId="6828227A" w14:textId="77777777" w:rsidR="00F1169E" w:rsidRDefault="00137D5F">
            <w:pPr>
              <w:spacing w:after="20" w:line="252" w:lineRule="auto"/>
            </w:pPr>
            <w:r>
              <w:rPr>
                <w:sz w:val="17"/>
              </w:rPr>
              <w:t>40 GB OS</w:t>
            </w:r>
          </w:p>
        </w:tc>
        <w:tc>
          <w:tcPr>
            <w:tcW w:w="4025" w:type="dxa"/>
            <w:tcMar>
              <w:top w:w="60" w:type="dxa"/>
              <w:left w:w="100" w:type="dxa"/>
              <w:bottom w:w="60" w:type="dxa"/>
              <w:right w:w="100" w:type="dxa"/>
            </w:tcMar>
          </w:tcPr>
          <w:p w14:paraId="66BF9ABA" w14:textId="77777777" w:rsidR="00F1169E" w:rsidRDefault="00137D5F">
            <w:pPr>
              <w:spacing w:after="20" w:line="252" w:lineRule="auto"/>
            </w:pPr>
            <w:r>
              <w:rPr>
                <w:sz w:val="17"/>
              </w:rPr>
              <w:t xml:space="preserve">HAProxy + keepalived (VRRP). External VIP: 443 to the gateway pool, host-routed </w:t>
            </w:r>
            <w:r>
              <w:rPr>
                <w:rFonts w:ascii="Consolas" w:eastAsia="Consolas" w:hAnsi="Consolas"/>
                <w:color w:val="8A2B50"/>
                <w:sz w:val="15"/>
              </w:rPr>
              <w:t>/decide</w:t>
            </w:r>
            <w:r>
              <w:rPr>
                <w:sz w:val="17"/>
              </w:rPr>
              <w:t xml:space="preserve"> to the decision pool, TCP 8583 pass-through if ISO 8583 is used. Internal VIP for service APIs. Active health checks on </w:t>
            </w:r>
            <w:r>
              <w:rPr>
                <w:rFonts w:ascii="Consolas" w:eastAsia="Consolas" w:hAnsi="Consolas"/>
                <w:color w:val="8A2B50"/>
                <w:sz w:val="15"/>
              </w:rPr>
              <w:t>/health/ready</w:t>
            </w:r>
            <w:r>
              <w:rPr>
                <w:sz w:val="17"/>
              </w:rPr>
              <w:t>.</w:t>
            </w:r>
          </w:p>
        </w:tc>
      </w:tr>
      <w:tr w:rsidR="00F1169E" w14:paraId="15D5FFEE" w14:textId="77777777">
        <w:trPr>
          <w:cantSplit/>
          <w:jc w:val="center"/>
        </w:trPr>
        <w:tc>
          <w:tcPr>
            <w:tcW w:w="1474" w:type="dxa"/>
            <w:shd w:val="clear" w:color="auto" w:fill="F1F6F6"/>
            <w:tcMar>
              <w:top w:w="60" w:type="dxa"/>
              <w:left w:w="100" w:type="dxa"/>
              <w:bottom w:w="60" w:type="dxa"/>
              <w:right w:w="100" w:type="dxa"/>
            </w:tcMar>
          </w:tcPr>
          <w:p w14:paraId="10A71176" w14:textId="77777777" w:rsidR="00F1169E" w:rsidRDefault="00137D5F">
            <w:pPr>
              <w:spacing w:after="20" w:line="252" w:lineRule="auto"/>
            </w:pPr>
            <w:r>
              <w:rPr>
                <w:sz w:val="17"/>
              </w:rPr>
              <w:t>app-01, app-02</w:t>
            </w:r>
          </w:p>
        </w:tc>
        <w:tc>
          <w:tcPr>
            <w:tcW w:w="510" w:type="dxa"/>
            <w:shd w:val="clear" w:color="auto" w:fill="F1F6F6"/>
            <w:tcMar>
              <w:top w:w="60" w:type="dxa"/>
              <w:left w:w="100" w:type="dxa"/>
              <w:bottom w:w="60" w:type="dxa"/>
              <w:right w:w="100" w:type="dxa"/>
            </w:tcMar>
          </w:tcPr>
          <w:p w14:paraId="74558320" w14:textId="77777777" w:rsidR="00F1169E" w:rsidRDefault="00137D5F">
            <w:pPr>
              <w:spacing w:after="20" w:line="252" w:lineRule="auto"/>
            </w:pPr>
            <w:r>
              <w:rPr>
                <w:sz w:val="17"/>
              </w:rPr>
              <w:t>2</w:t>
            </w:r>
          </w:p>
        </w:tc>
        <w:tc>
          <w:tcPr>
            <w:tcW w:w="737" w:type="dxa"/>
            <w:shd w:val="clear" w:color="auto" w:fill="F1F6F6"/>
            <w:tcMar>
              <w:top w:w="60" w:type="dxa"/>
              <w:left w:w="100" w:type="dxa"/>
              <w:bottom w:w="60" w:type="dxa"/>
              <w:right w:w="100" w:type="dxa"/>
            </w:tcMar>
          </w:tcPr>
          <w:p w14:paraId="0F9469B9" w14:textId="77777777" w:rsidR="00F1169E" w:rsidRDefault="00137D5F">
            <w:pPr>
              <w:spacing w:after="20" w:line="252" w:lineRule="auto"/>
            </w:pPr>
            <w:r>
              <w:rPr>
                <w:sz w:val="17"/>
              </w:rPr>
              <w:t>8</w:t>
            </w:r>
          </w:p>
        </w:tc>
        <w:tc>
          <w:tcPr>
            <w:tcW w:w="737" w:type="dxa"/>
            <w:shd w:val="clear" w:color="auto" w:fill="F1F6F6"/>
            <w:tcMar>
              <w:top w:w="60" w:type="dxa"/>
              <w:left w:w="100" w:type="dxa"/>
              <w:bottom w:w="60" w:type="dxa"/>
              <w:right w:w="100" w:type="dxa"/>
            </w:tcMar>
          </w:tcPr>
          <w:p w14:paraId="4BA8A4DD" w14:textId="77777777" w:rsidR="00F1169E" w:rsidRDefault="00137D5F">
            <w:pPr>
              <w:spacing w:after="20" w:line="252" w:lineRule="auto"/>
            </w:pPr>
            <w:r>
              <w:rPr>
                <w:sz w:val="17"/>
              </w:rPr>
              <w:t>16 GB</w:t>
            </w:r>
          </w:p>
        </w:tc>
        <w:tc>
          <w:tcPr>
            <w:tcW w:w="2154" w:type="dxa"/>
            <w:shd w:val="clear" w:color="auto" w:fill="F1F6F6"/>
            <w:tcMar>
              <w:top w:w="60" w:type="dxa"/>
              <w:left w:w="100" w:type="dxa"/>
              <w:bottom w:w="60" w:type="dxa"/>
              <w:right w:w="100" w:type="dxa"/>
            </w:tcMar>
          </w:tcPr>
          <w:p w14:paraId="1FC99724" w14:textId="77777777" w:rsidR="00F1169E" w:rsidRDefault="00137D5F">
            <w:pPr>
              <w:spacing w:after="20" w:line="252" w:lineRule="auto"/>
            </w:pPr>
            <w:r>
              <w:rPr>
                <w:sz w:val="17"/>
              </w:rPr>
              <w:t>100 GB OS + app</w:t>
            </w:r>
          </w:p>
        </w:tc>
        <w:tc>
          <w:tcPr>
            <w:tcW w:w="4025" w:type="dxa"/>
            <w:shd w:val="clear" w:color="auto" w:fill="F1F6F6"/>
            <w:tcMar>
              <w:top w:w="60" w:type="dxa"/>
              <w:left w:w="100" w:type="dxa"/>
              <w:bottom w:w="60" w:type="dxa"/>
              <w:right w:w="100" w:type="dxa"/>
            </w:tcMar>
          </w:tcPr>
          <w:p w14:paraId="13B8064A" w14:textId="77777777" w:rsidR="00F1169E" w:rsidRDefault="00137D5F">
            <w:pPr>
              <w:spacing w:after="20" w:line="252" w:lineRule="auto"/>
            </w:pPr>
            <w:r>
              <w:rPr>
                <w:sz w:val="17"/>
              </w:rPr>
              <w:t>Gateway, tenant, branding, config, analytics API, ingestion, notification and lane-c API. Active-active.</w:t>
            </w:r>
          </w:p>
        </w:tc>
      </w:tr>
      <w:tr w:rsidR="00F1169E" w14:paraId="33514144" w14:textId="77777777">
        <w:trPr>
          <w:cantSplit/>
          <w:jc w:val="center"/>
        </w:trPr>
        <w:tc>
          <w:tcPr>
            <w:tcW w:w="1474" w:type="dxa"/>
            <w:tcMar>
              <w:top w:w="60" w:type="dxa"/>
              <w:left w:w="100" w:type="dxa"/>
              <w:bottom w:w="60" w:type="dxa"/>
              <w:right w:w="100" w:type="dxa"/>
            </w:tcMar>
          </w:tcPr>
          <w:p w14:paraId="4DC80608" w14:textId="77777777" w:rsidR="00F1169E" w:rsidRDefault="00137D5F">
            <w:pPr>
              <w:spacing w:after="20" w:line="252" w:lineRule="auto"/>
            </w:pPr>
            <w:r>
              <w:rPr>
                <w:sz w:val="17"/>
              </w:rPr>
              <w:t>dec-01, dec-02</w:t>
            </w:r>
          </w:p>
        </w:tc>
        <w:tc>
          <w:tcPr>
            <w:tcW w:w="510" w:type="dxa"/>
            <w:tcMar>
              <w:top w:w="60" w:type="dxa"/>
              <w:left w:w="100" w:type="dxa"/>
              <w:bottom w:w="60" w:type="dxa"/>
              <w:right w:w="100" w:type="dxa"/>
            </w:tcMar>
          </w:tcPr>
          <w:p w14:paraId="0D9C4012" w14:textId="77777777" w:rsidR="00F1169E" w:rsidRDefault="00137D5F">
            <w:pPr>
              <w:spacing w:after="20" w:line="252" w:lineRule="auto"/>
            </w:pPr>
            <w:r>
              <w:rPr>
                <w:sz w:val="17"/>
              </w:rPr>
              <w:t>2</w:t>
            </w:r>
          </w:p>
        </w:tc>
        <w:tc>
          <w:tcPr>
            <w:tcW w:w="737" w:type="dxa"/>
            <w:tcMar>
              <w:top w:w="60" w:type="dxa"/>
              <w:left w:w="100" w:type="dxa"/>
              <w:bottom w:w="60" w:type="dxa"/>
              <w:right w:w="100" w:type="dxa"/>
            </w:tcMar>
          </w:tcPr>
          <w:p w14:paraId="3E5299E0" w14:textId="77777777" w:rsidR="00F1169E" w:rsidRDefault="00137D5F">
            <w:pPr>
              <w:spacing w:after="20" w:line="252" w:lineRule="auto"/>
            </w:pPr>
            <w:r>
              <w:rPr>
                <w:sz w:val="17"/>
              </w:rPr>
              <w:t>4</w:t>
            </w:r>
          </w:p>
        </w:tc>
        <w:tc>
          <w:tcPr>
            <w:tcW w:w="737" w:type="dxa"/>
            <w:tcMar>
              <w:top w:w="60" w:type="dxa"/>
              <w:left w:w="100" w:type="dxa"/>
              <w:bottom w:w="60" w:type="dxa"/>
              <w:right w:w="100" w:type="dxa"/>
            </w:tcMar>
          </w:tcPr>
          <w:p w14:paraId="01E60E14" w14:textId="77777777" w:rsidR="00F1169E" w:rsidRDefault="00137D5F">
            <w:pPr>
              <w:spacing w:after="20" w:line="252" w:lineRule="auto"/>
            </w:pPr>
            <w:r>
              <w:rPr>
                <w:sz w:val="17"/>
              </w:rPr>
              <w:t>8 GB</w:t>
            </w:r>
          </w:p>
        </w:tc>
        <w:tc>
          <w:tcPr>
            <w:tcW w:w="2154" w:type="dxa"/>
            <w:tcMar>
              <w:top w:w="60" w:type="dxa"/>
              <w:left w:w="100" w:type="dxa"/>
              <w:bottom w:w="60" w:type="dxa"/>
              <w:right w:w="100" w:type="dxa"/>
            </w:tcMar>
          </w:tcPr>
          <w:p w14:paraId="71B6D7B9" w14:textId="77777777" w:rsidR="00F1169E" w:rsidRDefault="00137D5F">
            <w:pPr>
              <w:spacing w:after="20" w:line="252" w:lineRule="auto"/>
            </w:pPr>
            <w:r>
              <w:rPr>
                <w:sz w:val="17"/>
              </w:rPr>
              <w:t>60 GB OS + app</w:t>
            </w:r>
          </w:p>
        </w:tc>
        <w:tc>
          <w:tcPr>
            <w:tcW w:w="4025" w:type="dxa"/>
            <w:tcMar>
              <w:top w:w="60" w:type="dxa"/>
              <w:left w:w="100" w:type="dxa"/>
              <w:bottom w:w="60" w:type="dxa"/>
              <w:right w:w="100" w:type="dxa"/>
            </w:tcMar>
          </w:tcPr>
          <w:p w14:paraId="0E7ED8D6" w14:textId="77777777" w:rsidR="00F1169E" w:rsidRDefault="00137D5F">
            <w:pPr>
              <w:spacing w:after="20" w:line="252" w:lineRule="auto"/>
            </w:pPr>
            <w:r>
              <w:rPr>
                <w:sz w:val="17"/>
              </w:rPr>
              <w:t>decision-service; ISO 8583 gateway if in scope. N+1 for the inline path.</w:t>
            </w:r>
          </w:p>
        </w:tc>
      </w:tr>
      <w:tr w:rsidR="00F1169E" w14:paraId="0ACCF4DA" w14:textId="77777777">
        <w:trPr>
          <w:cantSplit/>
          <w:jc w:val="center"/>
        </w:trPr>
        <w:tc>
          <w:tcPr>
            <w:tcW w:w="1474" w:type="dxa"/>
            <w:shd w:val="clear" w:color="auto" w:fill="F1F6F6"/>
            <w:tcMar>
              <w:top w:w="60" w:type="dxa"/>
              <w:left w:w="100" w:type="dxa"/>
              <w:bottom w:w="60" w:type="dxa"/>
              <w:right w:w="100" w:type="dxa"/>
            </w:tcMar>
          </w:tcPr>
          <w:p w14:paraId="4F419808" w14:textId="77777777" w:rsidR="00F1169E" w:rsidRDefault="00137D5F">
            <w:pPr>
              <w:spacing w:after="20" w:line="252" w:lineRule="auto"/>
            </w:pPr>
            <w:r>
              <w:rPr>
                <w:sz w:val="17"/>
              </w:rPr>
              <w:t>wrk-01, wrk-02</w:t>
            </w:r>
          </w:p>
        </w:tc>
        <w:tc>
          <w:tcPr>
            <w:tcW w:w="510" w:type="dxa"/>
            <w:shd w:val="clear" w:color="auto" w:fill="F1F6F6"/>
            <w:tcMar>
              <w:top w:w="60" w:type="dxa"/>
              <w:left w:w="100" w:type="dxa"/>
              <w:bottom w:w="60" w:type="dxa"/>
              <w:right w:w="100" w:type="dxa"/>
            </w:tcMar>
          </w:tcPr>
          <w:p w14:paraId="22724BF1" w14:textId="77777777" w:rsidR="00F1169E" w:rsidRDefault="00137D5F">
            <w:pPr>
              <w:spacing w:after="20" w:line="252" w:lineRule="auto"/>
            </w:pPr>
            <w:r>
              <w:rPr>
                <w:sz w:val="17"/>
              </w:rPr>
              <w:t>2</w:t>
            </w:r>
          </w:p>
        </w:tc>
        <w:tc>
          <w:tcPr>
            <w:tcW w:w="737" w:type="dxa"/>
            <w:shd w:val="clear" w:color="auto" w:fill="F1F6F6"/>
            <w:tcMar>
              <w:top w:w="60" w:type="dxa"/>
              <w:left w:w="100" w:type="dxa"/>
              <w:bottom w:w="60" w:type="dxa"/>
              <w:right w:w="100" w:type="dxa"/>
            </w:tcMar>
          </w:tcPr>
          <w:p w14:paraId="15D818A5" w14:textId="77777777" w:rsidR="00F1169E" w:rsidRDefault="00137D5F">
            <w:pPr>
              <w:spacing w:after="20" w:line="252" w:lineRule="auto"/>
            </w:pPr>
            <w:r>
              <w:rPr>
                <w:sz w:val="17"/>
              </w:rPr>
              <w:t>8</w:t>
            </w:r>
          </w:p>
        </w:tc>
        <w:tc>
          <w:tcPr>
            <w:tcW w:w="737" w:type="dxa"/>
            <w:shd w:val="clear" w:color="auto" w:fill="F1F6F6"/>
            <w:tcMar>
              <w:top w:w="60" w:type="dxa"/>
              <w:left w:w="100" w:type="dxa"/>
              <w:bottom w:w="60" w:type="dxa"/>
              <w:right w:w="100" w:type="dxa"/>
            </w:tcMar>
          </w:tcPr>
          <w:p w14:paraId="1E363F58" w14:textId="77777777" w:rsidR="00F1169E" w:rsidRDefault="00137D5F">
            <w:pPr>
              <w:spacing w:after="20" w:line="252" w:lineRule="auto"/>
            </w:pPr>
            <w:r>
              <w:rPr>
                <w:sz w:val="17"/>
              </w:rPr>
              <w:t>32 GB</w:t>
            </w:r>
          </w:p>
        </w:tc>
        <w:tc>
          <w:tcPr>
            <w:tcW w:w="2154" w:type="dxa"/>
            <w:shd w:val="clear" w:color="auto" w:fill="F1F6F6"/>
            <w:tcMar>
              <w:top w:w="60" w:type="dxa"/>
              <w:left w:w="100" w:type="dxa"/>
              <w:bottom w:w="60" w:type="dxa"/>
              <w:right w:w="100" w:type="dxa"/>
            </w:tcMar>
          </w:tcPr>
          <w:p w14:paraId="2228DECC" w14:textId="77777777" w:rsidR="00F1169E" w:rsidRDefault="00137D5F">
            <w:pPr>
              <w:spacing w:after="20" w:line="252" w:lineRule="auto"/>
            </w:pPr>
            <w:r>
              <w:rPr>
                <w:sz w:val="17"/>
              </w:rPr>
              <w:t>200 GB OS + app + scratch</w:t>
            </w:r>
          </w:p>
        </w:tc>
        <w:tc>
          <w:tcPr>
            <w:tcW w:w="4025" w:type="dxa"/>
            <w:shd w:val="clear" w:color="auto" w:fill="F1F6F6"/>
            <w:tcMar>
              <w:top w:w="60" w:type="dxa"/>
              <w:left w:w="100" w:type="dxa"/>
              <w:bottom w:w="60" w:type="dxa"/>
              <w:right w:w="100" w:type="dxa"/>
            </w:tcMar>
          </w:tcPr>
          <w:p w14:paraId="14F80B0F" w14:textId="77777777" w:rsidR="00F1169E" w:rsidRDefault="00137D5F">
            <w:pPr>
              <w:spacing w:after="20" w:line="252" w:lineRule="auto"/>
            </w:pPr>
            <w:r>
              <w:rPr>
                <w:sz w:val="17"/>
              </w:rPr>
              <w:t>Detection workers, Lane C worker (Tesseract OCR), file intake, notifier, scheduled jobs. wrk-01 carries the timers; wrk-02 is warm.</w:t>
            </w:r>
          </w:p>
        </w:tc>
      </w:tr>
      <w:tr w:rsidR="00F1169E" w14:paraId="564B80D9" w14:textId="77777777">
        <w:trPr>
          <w:cantSplit/>
          <w:jc w:val="center"/>
        </w:trPr>
        <w:tc>
          <w:tcPr>
            <w:tcW w:w="1474" w:type="dxa"/>
            <w:tcMar>
              <w:top w:w="60" w:type="dxa"/>
              <w:left w:w="100" w:type="dxa"/>
              <w:bottom w:w="60" w:type="dxa"/>
              <w:right w:w="100" w:type="dxa"/>
            </w:tcMar>
          </w:tcPr>
          <w:p w14:paraId="73D9FDB9" w14:textId="77777777" w:rsidR="00F1169E" w:rsidRDefault="00137D5F">
            <w:pPr>
              <w:spacing w:after="20" w:line="252" w:lineRule="auto"/>
            </w:pPr>
            <w:r>
              <w:rPr>
                <w:sz w:val="17"/>
              </w:rPr>
              <w:t>db-01, db-02</w:t>
            </w:r>
          </w:p>
        </w:tc>
        <w:tc>
          <w:tcPr>
            <w:tcW w:w="510" w:type="dxa"/>
            <w:tcMar>
              <w:top w:w="60" w:type="dxa"/>
              <w:left w:w="100" w:type="dxa"/>
              <w:bottom w:w="60" w:type="dxa"/>
              <w:right w:w="100" w:type="dxa"/>
            </w:tcMar>
          </w:tcPr>
          <w:p w14:paraId="0CE79AB2" w14:textId="77777777" w:rsidR="00F1169E" w:rsidRDefault="00137D5F">
            <w:pPr>
              <w:spacing w:after="20" w:line="252" w:lineRule="auto"/>
            </w:pPr>
            <w:r>
              <w:rPr>
                <w:sz w:val="17"/>
              </w:rPr>
              <w:t>2</w:t>
            </w:r>
          </w:p>
        </w:tc>
        <w:tc>
          <w:tcPr>
            <w:tcW w:w="737" w:type="dxa"/>
            <w:tcMar>
              <w:top w:w="60" w:type="dxa"/>
              <w:left w:w="100" w:type="dxa"/>
              <w:bottom w:w="60" w:type="dxa"/>
              <w:right w:w="100" w:type="dxa"/>
            </w:tcMar>
          </w:tcPr>
          <w:p w14:paraId="2C265523" w14:textId="77777777" w:rsidR="00F1169E" w:rsidRDefault="00137D5F">
            <w:pPr>
              <w:spacing w:after="20" w:line="252" w:lineRule="auto"/>
            </w:pPr>
            <w:r>
              <w:rPr>
                <w:sz w:val="17"/>
              </w:rPr>
              <w:t>16</w:t>
            </w:r>
          </w:p>
        </w:tc>
        <w:tc>
          <w:tcPr>
            <w:tcW w:w="737" w:type="dxa"/>
            <w:tcMar>
              <w:top w:w="60" w:type="dxa"/>
              <w:left w:w="100" w:type="dxa"/>
              <w:bottom w:w="60" w:type="dxa"/>
              <w:right w:w="100" w:type="dxa"/>
            </w:tcMar>
          </w:tcPr>
          <w:p w14:paraId="559CFB93" w14:textId="77777777" w:rsidR="00F1169E" w:rsidRDefault="00137D5F">
            <w:pPr>
              <w:spacing w:after="20" w:line="252" w:lineRule="auto"/>
            </w:pPr>
            <w:r>
              <w:rPr>
                <w:sz w:val="17"/>
              </w:rPr>
              <w:t>64 GB</w:t>
            </w:r>
          </w:p>
        </w:tc>
        <w:tc>
          <w:tcPr>
            <w:tcW w:w="2154" w:type="dxa"/>
            <w:tcMar>
              <w:top w:w="60" w:type="dxa"/>
              <w:left w:w="100" w:type="dxa"/>
              <w:bottom w:w="60" w:type="dxa"/>
              <w:right w:w="100" w:type="dxa"/>
            </w:tcMar>
          </w:tcPr>
          <w:p w14:paraId="026C2AC5" w14:textId="77777777" w:rsidR="00F1169E" w:rsidRDefault="00137D5F">
            <w:pPr>
              <w:spacing w:after="20" w:line="252" w:lineRule="auto"/>
            </w:pPr>
            <w:r>
              <w:rPr>
                <w:sz w:val="17"/>
              </w:rPr>
              <w:t>50 GB OS; 1 TB data; 200 GB WAL; 300 GB local backup spool</w:t>
            </w:r>
          </w:p>
        </w:tc>
        <w:tc>
          <w:tcPr>
            <w:tcW w:w="4025" w:type="dxa"/>
            <w:tcMar>
              <w:top w:w="60" w:type="dxa"/>
              <w:left w:w="100" w:type="dxa"/>
              <w:bottom w:w="60" w:type="dxa"/>
              <w:right w:w="100" w:type="dxa"/>
            </w:tcMar>
          </w:tcPr>
          <w:p w14:paraId="0AB17E6B" w14:textId="77777777" w:rsidR="00F1169E" w:rsidRDefault="00137D5F">
            <w:pPr>
              <w:spacing w:after="20" w:line="252" w:lineRule="auto"/>
            </w:pPr>
            <w:r>
              <w:rPr>
                <w:sz w:val="17"/>
              </w:rPr>
              <w:t>PostgreSQL 16 primary and synchronous standby, same spec. HLD basis: 16 vCPU / 64 GB class primary.</w:t>
            </w:r>
          </w:p>
        </w:tc>
      </w:tr>
      <w:tr w:rsidR="00F1169E" w14:paraId="1AFB518E" w14:textId="77777777">
        <w:trPr>
          <w:cantSplit/>
          <w:jc w:val="center"/>
        </w:trPr>
        <w:tc>
          <w:tcPr>
            <w:tcW w:w="1474" w:type="dxa"/>
            <w:shd w:val="clear" w:color="auto" w:fill="F1F6F6"/>
            <w:tcMar>
              <w:top w:w="60" w:type="dxa"/>
              <w:left w:w="100" w:type="dxa"/>
              <w:bottom w:w="60" w:type="dxa"/>
              <w:right w:w="100" w:type="dxa"/>
            </w:tcMar>
          </w:tcPr>
          <w:p w14:paraId="299AFB96" w14:textId="77777777" w:rsidR="00F1169E" w:rsidRDefault="00137D5F">
            <w:pPr>
              <w:spacing w:after="20" w:line="252" w:lineRule="auto"/>
            </w:pPr>
            <w:r>
              <w:rPr>
                <w:sz w:val="17"/>
              </w:rPr>
              <w:t>db-03</w:t>
            </w:r>
          </w:p>
        </w:tc>
        <w:tc>
          <w:tcPr>
            <w:tcW w:w="510" w:type="dxa"/>
            <w:shd w:val="clear" w:color="auto" w:fill="F1F6F6"/>
            <w:tcMar>
              <w:top w:w="60" w:type="dxa"/>
              <w:left w:w="100" w:type="dxa"/>
              <w:bottom w:w="60" w:type="dxa"/>
              <w:right w:w="100" w:type="dxa"/>
            </w:tcMar>
          </w:tcPr>
          <w:p w14:paraId="39B2703A" w14:textId="77777777" w:rsidR="00F1169E" w:rsidRDefault="00137D5F">
            <w:pPr>
              <w:spacing w:after="20" w:line="252" w:lineRule="auto"/>
            </w:pPr>
            <w:r>
              <w:rPr>
                <w:sz w:val="17"/>
              </w:rPr>
              <w:t>1</w:t>
            </w:r>
          </w:p>
        </w:tc>
        <w:tc>
          <w:tcPr>
            <w:tcW w:w="737" w:type="dxa"/>
            <w:shd w:val="clear" w:color="auto" w:fill="F1F6F6"/>
            <w:tcMar>
              <w:top w:w="60" w:type="dxa"/>
              <w:left w:w="100" w:type="dxa"/>
              <w:bottom w:w="60" w:type="dxa"/>
              <w:right w:w="100" w:type="dxa"/>
            </w:tcMar>
          </w:tcPr>
          <w:p w14:paraId="0D882688" w14:textId="77777777" w:rsidR="00F1169E" w:rsidRDefault="00137D5F">
            <w:pPr>
              <w:spacing w:after="20" w:line="252" w:lineRule="auto"/>
            </w:pPr>
            <w:r>
              <w:rPr>
                <w:sz w:val="17"/>
              </w:rPr>
              <w:t>2</w:t>
            </w:r>
          </w:p>
        </w:tc>
        <w:tc>
          <w:tcPr>
            <w:tcW w:w="737" w:type="dxa"/>
            <w:shd w:val="clear" w:color="auto" w:fill="F1F6F6"/>
            <w:tcMar>
              <w:top w:w="60" w:type="dxa"/>
              <w:left w:w="100" w:type="dxa"/>
              <w:bottom w:w="60" w:type="dxa"/>
              <w:right w:w="100" w:type="dxa"/>
            </w:tcMar>
          </w:tcPr>
          <w:p w14:paraId="3B3AF17E" w14:textId="77777777" w:rsidR="00F1169E" w:rsidRDefault="00137D5F">
            <w:pPr>
              <w:spacing w:after="20" w:line="252" w:lineRule="auto"/>
            </w:pPr>
            <w:r>
              <w:rPr>
                <w:sz w:val="17"/>
              </w:rPr>
              <w:t>4 GB</w:t>
            </w:r>
          </w:p>
        </w:tc>
        <w:tc>
          <w:tcPr>
            <w:tcW w:w="2154" w:type="dxa"/>
            <w:shd w:val="clear" w:color="auto" w:fill="F1F6F6"/>
            <w:tcMar>
              <w:top w:w="60" w:type="dxa"/>
              <w:left w:w="100" w:type="dxa"/>
              <w:bottom w:w="60" w:type="dxa"/>
              <w:right w:w="100" w:type="dxa"/>
            </w:tcMar>
          </w:tcPr>
          <w:p w14:paraId="5F4F508E" w14:textId="77777777" w:rsidR="00F1169E" w:rsidRDefault="00137D5F">
            <w:pPr>
              <w:spacing w:after="20" w:line="252" w:lineRule="auto"/>
            </w:pPr>
            <w:r>
              <w:rPr>
                <w:sz w:val="17"/>
              </w:rPr>
              <w:t>40 GB OS</w:t>
            </w:r>
          </w:p>
        </w:tc>
        <w:tc>
          <w:tcPr>
            <w:tcW w:w="4025" w:type="dxa"/>
            <w:shd w:val="clear" w:color="auto" w:fill="F1F6F6"/>
            <w:tcMar>
              <w:top w:w="60" w:type="dxa"/>
              <w:left w:w="100" w:type="dxa"/>
              <w:bottom w:w="60" w:type="dxa"/>
              <w:right w:w="100" w:type="dxa"/>
            </w:tcMar>
          </w:tcPr>
          <w:p w14:paraId="00D23301" w14:textId="77777777" w:rsidR="00F1169E" w:rsidRDefault="00137D5F">
            <w:pPr>
              <w:spacing w:after="20" w:line="252" w:lineRule="auto"/>
            </w:pPr>
            <w:r>
              <w:rPr>
                <w:sz w:val="17"/>
              </w:rPr>
              <w:t>Consensus witness (etcd) so automatic failover cannot split-brain. Not a data node.</w:t>
            </w:r>
          </w:p>
        </w:tc>
      </w:tr>
      <w:tr w:rsidR="00F1169E" w14:paraId="1A15358E" w14:textId="77777777">
        <w:trPr>
          <w:cantSplit/>
          <w:jc w:val="center"/>
        </w:trPr>
        <w:tc>
          <w:tcPr>
            <w:tcW w:w="1474" w:type="dxa"/>
            <w:tcMar>
              <w:top w:w="60" w:type="dxa"/>
              <w:left w:w="100" w:type="dxa"/>
              <w:bottom w:w="60" w:type="dxa"/>
              <w:right w:w="100" w:type="dxa"/>
            </w:tcMar>
          </w:tcPr>
          <w:p w14:paraId="36748429" w14:textId="77777777" w:rsidR="00F1169E" w:rsidRDefault="00137D5F">
            <w:pPr>
              <w:spacing w:after="20" w:line="252" w:lineRule="auto"/>
            </w:pPr>
            <w:r>
              <w:rPr>
                <w:sz w:val="17"/>
              </w:rPr>
              <w:t>sftp-01</w:t>
            </w:r>
          </w:p>
        </w:tc>
        <w:tc>
          <w:tcPr>
            <w:tcW w:w="510" w:type="dxa"/>
            <w:tcMar>
              <w:top w:w="60" w:type="dxa"/>
              <w:left w:w="100" w:type="dxa"/>
              <w:bottom w:w="60" w:type="dxa"/>
              <w:right w:w="100" w:type="dxa"/>
            </w:tcMar>
          </w:tcPr>
          <w:p w14:paraId="2EFEFA7D" w14:textId="77777777" w:rsidR="00F1169E" w:rsidRDefault="00137D5F">
            <w:pPr>
              <w:spacing w:after="20" w:line="252" w:lineRule="auto"/>
            </w:pPr>
            <w:r>
              <w:rPr>
                <w:sz w:val="17"/>
              </w:rPr>
              <w:t>1</w:t>
            </w:r>
          </w:p>
        </w:tc>
        <w:tc>
          <w:tcPr>
            <w:tcW w:w="737" w:type="dxa"/>
            <w:tcMar>
              <w:top w:w="60" w:type="dxa"/>
              <w:left w:w="100" w:type="dxa"/>
              <w:bottom w:w="60" w:type="dxa"/>
              <w:right w:w="100" w:type="dxa"/>
            </w:tcMar>
          </w:tcPr>
          <w:p w14:paraId="06DC6AA0" w14:textId="77777777" w:rsidR="00F1169E" w:rsidRDefault="00137D5F">
            <w:pPr>
              <w:spacing w:after="20" w:line="252" w:lineRule="auto"/>
            </w:pPr>
            <w:r>
              <w:rPr>
                <w:sz w:val="17"/>
              </w:rPr>
              <w:t>2</w:t>
            </w:r>
          </w:p>
        </w:tc>
        <w:tc>
          <w:tcPr>
            <w:tcW w:w="737" w:type="dxa"/>
            <w:tcMar>
              <w:top w:w="60" w:type="dxa"/>
              <w:left w:w="100" w:type="dxa"/>
              <w:bottom w:w="60" w:type="dxa"/>
              <w:right w:w="100" w:type="dxa"/>
            </w:tcMar>
          </w:tcPr>
          <w:p w14:paraId="50F32E1A" w14:textId="77777777" w:rsidR="00F1169E" w:rsidRDefault="00137D5F">
            <w:pPr>
              <w:spacing w:after="20" w:line="252" w:lineRule="auto"/>
            </w:pPr>
            <w:r>
              <w:rPr>
                <w:sz w:val="17"/>
              </w:rPr>
              <w:t>4 GB</w:t>
            </w:r>
          </w:p>
        </w:tc>
        <w:tc>
          <w:tcPr>
            <w:tcW w:w="2154" w:type="dxa"/>
            <w:tcMar>
              <w:top w:w="60" w:type="dxa"/>
              <w:left w:w="100" w:type="dxa"/>
              <w:bottom w:w="60" w:type="dxa"/>
              <w:right w:w="100" w:type="dxa"/>
            </w:tcMar>
          </w:tcPr>
          <w:p w14:paraId="1C3C7B35" w14:textId="77777777" w:rsidR="00F1169E" w:rsidRDefault="00137D5F">
            <w:pPr>
              <w:spacing w:after="20" w:line="252" w:lineRule="auto"/>
            </w:pPr>
            <w:r>
              <w:rPr>
                <w:sz w:val="17"/>
              </w:rPr>
              <w:t>40 GB OS</w:t>
            </w:r>
          </w:p>
        </w:tc>
        <w:tc>
          <w:tcPr>
            <w:tcW w:w="4025" w:type="dxa"/>
            <w:tcMar>
              <w:top w:w="60" w:type="dxa"/>
              <w:left w:w="100" w:type="dxa"/>
              <w:bottom w:w="60" w:type="dxa"/>
              <w:right w:w="100" w:type="dxa"/>
            </w:tcMar>
          </w:tcPr>
          <w:p w14:paraId="574F58F9" w14:textId="77777777" w:rsidR="00F1169E" w:rsidRDefault="00137D5F">
            <w:pPr>
              <w:spacing w:after="20" w:line="252" w:lineRule="auto"/>
            </w:pPr>
            <w:r>
              <w:rPr>
                <w:sz w:val="17"/>
              </w:rPr>
              <w:t>SFTP landing zone, chrooted per tenant. Data directory is on shared storage. Cold standby from snapshot.</w:t>
            </w:r>
          </w:p>
        </w:tc>
      </w:tr>
      <w:tr w:rsidR="00F1169E" w14:paraId="2FFE0AE1" w14:textId="77777777">
        <w:trPr>
          <w:cantSplit/>
          <w:jc w:val="center"/>
        </w:trPr>
        <w:tc>
          <w:tcPr>
            <w:tcW w:w="1474" w:type="dxa"/>
            <w:shd w:val="clear" w:color="auto" w:fill="F1F6F6"/>
            <w:tcMar>
              <w:top w:w="60" w:type="dxa"/>
              <w:left w:w="100" w:type="dxa"/>
              <w:bottom w:w="60" w:type="dxa"/>
              <w:right w:w="100" w:type="dxa"/>
            </w:tcMar>
          </w:tcPr>
          <w:p w14:paraId="3AB44E0C" w14:textId="77777777" w:rsidR="00F1169E" w:rsidRDefault="00137D5F">
            <w:pPr>
              <w:spacing w:after="20" w:line="252" w:lineRule="auto"/>
            </w:pPr>
            <w:r>
              <w:rPr>
                <w:sz w:val="17"/>
              </w:rPr>
              <w:t>mon-01</w:t>
            </w:r>
          </w:p>
        </w:tc>
        <w:tc>
          <w:tcPr>
            <w:tcW w:w="510" w:type="dxa"/>
            <w:shd w:val="clear" w:color="auto" w:fill="F1F6F6"/>
            <w:tcMar>
              <w:top w:w="60" w:type="dxa"/>
              <w:left w:w="100" w:type="dxa"/>
              <w:bottom w:w="60" w:type="dxa"/>
              <w:right w:w="100" w:type="dxa"/>
            </w:tcMar>
          </w:tcPr>
          <w:p w14:paraId="3222E473" w14:textId="77777777" w:rsidR="00F1169E" w:rsidRDefault="00137D5F">
            <w:pPr>
              <w:spacing w:after="20" w:line="252" w:lineRule="auto"/>
            </w:pPr>
            <w:r>
              <w:rPr>
                <w:sz w:val="17"/>
              </w:rPr>
              <w:t>1</w:t>
            </w:r>
          </w:p>
        </w:tc>
        <w:tc>
          <w:tcPr>
            <w:tcW w:w="737" w:type="dxa"/>
            <w:shd w:val="clear" w:color="auto" w:fill="F1F6F6"/>
            <w:tcMar>
              <w:top w:w="60" w:type="dxa"/>
              <w:left w:w="100" w:type="dxa"/>
              <w:bottom w:w="60" w:type="dxa"/>
              <w:right w:w="100" w:type="dxa"/>
            </w:tcMar>
          </w:tcPr>
          <w:p w14:paraId="7FA2CB31" w14:textId="77777777" w:rsidR="00F1169E" w:rsidRDefault="00137D5F">
            <w:pPr>
              <w:spacing w:after="20" w:line="252" w:lineRule="auto"/>
            </w:pPr>
            <w:r>
              <w:rPr>
                <w:sz w:val="17"/>
              </w:rPr>
              <w:t>4</w:t>
            </w:r>
          </w:p>
        </w:tc>
        <w:tc>
          <w:tcPr>
            <w:tcW w:w="737" w:type="dxa"/>
            <w:shd w:val="clear" w:color="auto" w:fill="F1F6F6"/>
            <w:tcMar>
              <w:top w:w="60" w:type="dxa"/>
              <w:left w:w="100" w:type="dxa"/>
              <w:bottom w:w="60" w:type="dxa"/>
              <w:right w:w="100" w:type="dxa"/>
            </w:tcMar>
          </w:tcPr>
          <w:p w14:paraId="235A1894" w14:textId="77777777" w:rsidR="00F1169E" w:rsidRDefault="00137D5F">
            <w:pPr>
              <w:spacing w:after="20" w:line="252" w:lineRule="auto"/>
            </w:pPr>
            <w:r>
              <w:rPr>
                <w:sz w:val="17"/>
              </w:rPr>
              <w:t>16 GB</w:t>
            </w:r>
          </w:p>
        </w:tc>
        <w:tc>
          <w:tcPr>
            <w:tcW w:w="2154" w:type="dxa"/>
            <w:shd w:val="clear" w:color="auto" w:fill="F1F6F6"/>
            <w:tcMar>
              <w:top w:w="60" w:type="dxa"/>
              <w:left w:w="100" w:type="dxa"/>
              <w:bottom w:w="60" w:type="dxa"/>
              <w:right w:w="100" w:type="dxa"/>
            </w:tcMar>
          </w:tcPr>
          <w:p w14:paraId="526DB052" w14:textId="77777777" w:rsidR="00F1169E" w:rsidRDefault="00137D5F">
            <w:pPr>
              <w:spacing w:after="20" w:line="252" w:lineRule="auto"/>
            </w:pPr>
            <w:r>
              <w:rPr>
                <w:sz w:val="17"/>
              </w:rPr>
              <w:t>50 GB OS; 500 GB metrics + logs</w:t>
            </w:r>
          </w:p>
        </w:tc>
        <w:tc>
          <w:tcPr>
            <w:tcW w:w="4025" w:type="dxa"/>
            <w:shd w:val="clear" w:color="auto" w:fill="F1F6F6"/>
            <w:tcMar>
              <w:top w:w="60" w:type="dxa"/>
              <w:left w:w="100" w:type="dxa"/>
              <w:bottom w:w="60" w:type="dxa"/>
              <w:right w:w="100" w:type="dxa"/>
            </w:tcMar>
          </w:tcPr>
          <w:p w14:paraId="5512095D" w14:textId="77777777" w:rsidR="00F1169E" w:rsidRDefault="00137D5F">
            <w:pPr>
              <w:spacing w:after="20" w:line="252" w:lineRule="auto"/>
            </w:pPr>
            <w:r>
              <w:rPr>
                <w:sz w:val="17"/>
              </w:rPr>
              <w:t>Prometheus, Alertmanager, Grafana, log sink (or forwarders to the bank SIEM).</w:t>
            </w:r>
          </w:p>
        </w:tc>
      </w:tr>
      <w:tr w:rsidR="00F1169E" w14:paraId="773AFA5F" w14:textId="77777777">
        <w:trPr>
          <w:cantSplit/>
          <w:jc w:val="center"/>
        </w:trPr>
        <w:tc>
          <w:tcPr>
            <w:tcW w:w="1474" w:type="dxa"/>
            <w:tcMar>
              <w:top w:w="60" w:type="dxa"/>
              <w:left w:w="100" w:type="dxa"/>
              <w:bottom w:w="60" w:type="dxa"/>
              <w:right w:w="100" w:type="dxa"/>
            </w:tcMar>
          </w:tcPr>
          <w:p w14:paraId="3FF42843" w14:textId="77777777" w:rsidR="00F1169E" w:rsidRDefault="00137D5F">
            <w:pPr>
              <w:spacing w:after="20" w:line="252" w:lineRule="auto"/>
            </w:pPr>
            <w:r>
              <w:rPr>
                <w:sz w:val="17"/>
              </w:rPr>
              <w:t>Shared storage</w:t>
            </w:r>
          </w:p>
        </w:tc>
        <w:tc>
          <w:tcPr>
            <w:tcW w:w="510" w:type="dxa"/>
            <w:tcMar>
              <w:top w:w="60" w:type="dxa"/>
              <w:left w:w="100" w:type="dxa"/>
              <w:bottom w:w="60" w:type="dxa"/>
              <w:right w:w="100" w:type="dxa"/>
            </w:tcMar>
          </w:tcPr>
          <w:p w14:paraId="14B979F8" w14:textId="77777777" w:rsidR="00F1169E" w:rsidRDefault="00137D5F">
            <w:pPr>
              <w:spacing w:after="20" w:line="252" w:lineRule="auto"/>
            </w:pPr>
            <w:r>
              <w:rPr>
                <w:sz w:val="17"/>
              </w:rPr>
              <w:t>—</w:t>
            </w:r>
          </w:p>
        </w:tc>
        <w:tc>
          <w:tcPr>
            <w:tcW w:w="737" w:type="dxa"/>
            <w:tcMar>
              <w:top w:w="60" w:type="dxa"/>
              <w:left w:w="100" w:type="dxa"/>
              <w:bottom w:w="60" w:type="dxa"/>
              <w:right w:w="100" w:type="dxa"/>
            </w:tcMar>
          </w:tcPr>
          <w:p w14:paraId="2A88DA97" w14:textId="77777777" w:rsidR="00F1169E" w:rsidRDefault="00137D5F">
            <w:pPr>
              <w:spacing w:after="20" w:line="252" w:lineRule="auto"/>
            </w:pPr>
            <w:r>
              <w:rPr>
                <w:sz w:val="17"/>
              </w:rPr>
              <w:t>—</w:t>
            </w:r>
          </w:p>
        </w:tc>
        <w:tc>
          <w:tcPr>
            <w:tcW w:w="737" w:type="dxa"/>
            <w:tcMar>
              <w:top w:w="60" w:type="dxa"/>
              <w:left w:w="100" w:type="dxa"/>
              <w:bottom w:w="60" w:type="dxa"/>
              <w:right w:w="100" w:type="dxa"/>
            </w:tcMar>
          </w:tcPr>
          <w:p w14:paraId="5F368EDF" w14:textId="77777777" w:rsidR="00F1169E" w:rsidRDefault="00137D5F">
            <w:pPr>
              <w:spacing w:after="20" w:line="252" w:lineRule="auto"/>
            </w:pPr>
            <w:r>
              <w:rPr>
                <w:sz w:val="17"/>
              </w:rPr>
              <w:t>—</w:t>
            </w:r>
          </w:p>
        </w:tc>
        <w:tc>
          <w:tcPr>
            <w:tcW w:w="2154" w:type="dxa"/>
            <w:tcMar>
              <w:top w:w="60" w:type="dxa"/>
              <w:left w:w="100" w:type="dxa"/>
              <w:bottom w:w="60" w:type="dxa"/>
              <w:right w:w="100" w:type="dxa"/>
            </w:tcMar>
          </w:tcPr>
          <w:p w14:paraId="4B13EDCF" w14:textId="77777777" w:rsidR="00F1169E" w:rsidRDefault="00137D5F">
            <w:pPr>
              <w:spacing w:after="20" w:line="252" w:lineRule="auto"/>
            </w:pPr>
            <w:r>
              <w:rPr>
                <w:sz w:val="17"/>
              </w:rPr>
              <w:t>1 TB usable, NFSv4, encrypted, snapshotted</w:t>
            </w:r>
          </w:p>
        </w:tc>
        <w:tc>
          <w:tcPr>
            <w:tcW w:w="4025" w:type="dxa"/>
            <w:tcMar>
              <w:top w:w="60" w:type="dxa"/>
              <w:left w:w="100" w:type="dxa"/>
              <w:bottom w:w="60" w:type="dxa"/>
              <w:right w:w="100" w:type="dxa"/>
            </w:tcMar>
          </w:tcPr>
          <w:p w14:paraId="5696EE26" w14:textId="77777777" w:rsidR="00F1169E" w:rsidRDefault="00137D5F">
            <w:pPr>
              <w:spacing w:after="20" w:line="252" w:lineRule="auto"/>
            </w:pPr>
            <w:r>
              <w:rPr>
                <w:sz w:val="17"/>
              </w:rPr>
              <w:t>Existing NAS, or a small dedicated NFS VM. Holds Lane C PDFs, SFTP drop, spool.</w:t>
            </w:r>
          </w:p>
        </w:tc>
      </w:tr>
      <w:tr w:rsidR="00F1169E" w14:paraId="6E3EF84E" w14:textId="77777777">
        <w:trPr>
          <w:cantSplit/>
          <w:jc w:val="center"/>
        </w:trPr>
        <w:tc>
          <w:tcPr>
            <w:tcW w:w="1474" w:type="dxa"/>
            <w:shd w:val="clear" w:color="auto" w:fill="F1F6F6"/>
            <w:tcMar>
              <w:top w:w="60" w:type="dxa"/>
              <w:left w:w="100" w:type="dxa"/>
              <w:bottom w:w="60" w:type="dxa"/>
              <w:right w:w="100" w:type="dxa"/>
            </w:tcMar>
          </w:tcPr>
          <w:p w14:paraId="2CA41529" w14:textId="77777777" w:rsidR="00F1169E" w:rsidRDefault="00137D5F">
            <w:pPr>
              <w:spacing w:after="20" w:line="252" w:lineRule="auto"/>
            </w:pPr>
            <w:r>
              <w:rPr>
                <w:b/>
                <w:sz w:val="17"/>
              </w:rPr>
              <w:t>Total (13 VMs)</w:t>
            </w:r>
          </w:p>
        </w:tc>
        <w:tc>
          <w:tcPr>
            <w:tcW w:w="510" w:type="dxa"/>
            <w:shd w:val="clear" w:color="auto" w:fill="F1F6F6"/>
            <w:tcMar>
              <w:top w:w="60" w:type="dxa"/>
              <w:left w:w="100" w:type="dxa"/>
              <w:bottom w:w="60" w:type="dxa"/>
              <w:right w:w="100" w:type="dxa"/>
            </w:tcMar>
          </w:tcPr>
          <w:p w14:paraId="2DCC891B" w14:textId="77777777" w:rsidR="00F1169E" w:rsidRDefault="00F1169E">
            <w:pPr>
              <w:spacing w:after="20" w:line="252" w:lineRule="auto"/>
            </w:pPr>
          </w:p>
        </w:tc>
        <w:tc>
          <w:tcPr>
            <w:tcW w:w="737" w:type="dxa"/>
            <w:shd w:val="clear" w:color="auto" w:fill="F1F6F6"/>
            <w:tcMar>
              <w:top w:w="60" w:type="dxa"/>
              <w:left w:w="100" w:type="dxa"/>
              <w:bottom w:w="60" w:type="dxa"/>
              <w:right w:w="100" w:type="dxa"/>
            </w:tcMar>
          </w:tcPr>
          <w:p w14:paraId="1AB4A807" w14:textId="77777777" w:rsidR="00F1169E" w:rsidRDefault="00137D5F">
            <w:pPr>
              <w:spacing w:after="20" w:line="252" w:lineRule="auto"/>
            </w:pPr>
            <w:r>
              <w:rPr>
                <w:b/>
                <w:sz w:val="17"/>
              </w:rPr>
              <w:t>84</w:t>
            </w:r>
          </w:p>
        </w:tc>
        <w:tc>
          <w:tcPr>
            <w:tcW w:w="737" w:type="dxa"/>
            <w:shd w:val="clear" w:color="auto" w:fill="F1F6F6"/>
            <w:tcMar>
              <w:top w:w="60" w:type="dxa"/>
              <w:left w:w="100" w:type="dxa"/>
              <w:bottom w:w="60" w:type="dxa"/>
              <w:right w:w="100" w:type="dxa"/>
            </w:tcMar>
          </w:tcPr>
          <w:p w14:paraId="1F9ED881" w14:textId="77777777" w:rsidR="00F1169E" w:rsidRDefault="00137D5F">
            <w:pPr>
              <w:spacing w:after="20" w:line="252" w:lineRule="auto"/>
            </w:pPr>
            <w:r>
              <w:rPr>
                <w:b/>
                <w:sz w:val="17"/>
              </w:rPr>
              <w:t>272 GB</w:t>
            </w:r>
          </w:p>
        </w:tc>
        <w:tc>
          <w:tcPr>
            <w:tcW w:w="2154" w:type="dxa"/>
            <w:shd w:val="clear" w:color="auto" w:fill="F1F6F6"/>
            <w:tcMar>
              <w:top w:w="60" w:type="dxa"/>
              <w:left w:w="100" w:type="dxa"/>
              <w:bottom w:w="60" w:type="dxa"/>
              <w:right w:w="100" w:type="dxa"/>
            </w:tcMar>
          </w:tcPr>
          <w:p w14:paraId="2BE49D0A" w14:textId="77777777" w:rsidR="00F1169E" w:rsidRDefault="00137D5F">
            <w:pPr>
              <w:spacing w:after="20" w:line="252" w:lineRule="auto"/>
            </w:pPr>
            <w:r>
              <w:rPr>
                <w:sz w:val="17"/>
              </w:rPr>
              <w:t>~5.5 TB incl. NAS</w:t>
            </w:r>
          </w:p>
        </w:tc>
        <w:tc>
          <w:tcPr>
            <w:tcW w:w="4025" w:type="dxa"/>
            <w:shd w:val="clear" w:color="auto" w:fill="F1F6F6"/>
            <w:tcMar>
              <w:top w:w="60" w:type="dxa"/>
              <w:left w:w="100" w:type="dxa"/>
              <w:bottom w:w="60" w:type="dxa"/>
              <w:right w:w="100" w:type="dxa"/>
            </w:tcMar>
          </w:tcPr>
          <w:p w14:paraId="7C6949BE" w14:textId="77777777" w:rsidR="00F1169E" w:rsidRDefault="00137D5F">
            <w:pPr>
              <w:spacing w:after="20" w:line="252" w:lineRule="auto"/>
            </w:pPr>
            <w:r>
              <w:rPr>
                <w:sz w:val="17"/>
              </w:rPr>
              <w:t xml:space="preserve">Plus optional </w:t>
            </w:r>
            <w:r>
              <w:rPr>
                <w:rFonts w:ascii="Consolas" w:eastAsia="Consolas" w:hAnsi="Consolas"/>
                <w:color w:val="8A2B50"/>
                <w:sz w:val="15"/>
              </w:rPr>
              <w:t>llm-01</w:t>
            </w:r>
            <w:r>
              <w:rPr>
                <w:sz w:val="17"/>
              </w:rPr>
              <w:t xml:space="preserve"> (§5.6).</w:t>
            </w:r>
          </w:p>
        </w:tc>
      </w:tr>
    </w:tbl>
    <w:p w14:paraId="00C8B2F7" w14:textId="77777777" w:rsidR="00F1169E" w:rsidRDefault="00F1169E">
      <w:pPr>
        <w:spacing w:after="40"/>
      </w:pPr>
    </w:p>
    <w:p w14:paraId="2E864D20" w14:textId="77777777" w:rsidR="00F1169E" w:rsidRDefault="00137D5F">
      <w:pPr>
        <w:pStyle w:val="Heading2"/>
      </w:pPr>
      <w:bookmarkStart w:id="14" w:name="_Toc241869096"/>
      <w:r>
        <w:t>5.2 Pilot / UAT profile</w:t>
      </w:r>
      <w:bookmarkEnd w:id="14"/>
    </w:p>
    <w:p w14:paraId="7149A295" w14:textId="77777777" w:rsidR="00F1169E" w:rsidRDefault="00137D5F">
      <w:r>
        <w:t>For a single-tenant pilot, UAT or an acceptance rehearsal. No high availability; the intent is functional and integration testing, plus a load test of the detection path.</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474"/>
        <w:gridCol w:w="510"/>
        <w:gridCol w:w="737"/>
        <w:gridCol w:w="737"/>
        <w:gridCol w:w="2154"/>
        <w:gridCol w:w="4025"/>
      </w:tblGrid>
      <w:tr w:rsidR="00F1169E" w14:paraId="0149A903" w14:textId="77777777">
        <w:trPr>
          <w:tblHeader/>
          <w:jc w:val="center"/>
        </w:trPr>
        <w:tc>
          <w:tcPr>
            <w:tcW w:w="1474" w:type="dxa"/>
            <w:shd w:val="clear" w:color="auto" w:fill="0F5C63"/>
            <w:tcMar>
              <w:top w:w="60" w:type="dxa"/>
              <w:left w:w="100" w:type="dxa"/>
              <w:bottom w:w="60" w:type="dxa"/>
              <w:right w:w="100" w:type="dxa"/>
            </w:tcMar>
          </w:tcPr>
          <w:p w14:paraId="30EF314B" w14:textId="77777777" w:rsidR="00F1169E" w:rsidRDefault="00137D5F">
            <w:pPr>
              <w:spacing w:after="0"/>
            </w:pPr>
            <w:r>
              <w:rPr>
                <w:b/>
                <w:color w:val="FFFFFF"/>
                <w:sz w:val="17"/>
              </w:rPr>
              <w:t>VM</w:t>
            </w:r>
          </w:p>
        </w:tc>
        <w:tc>
          <w:tcPr>
            <w:tcW w:w="510" w:type="dxa"/>
            <w:shd w:val="clear" w:color="auto" w:fill="0F5C63"/>
            <w:tcMar>
              <w:top w:w="60" w:type="dxa"/>
              <w:left w:w="100" w:type="dxa"/>
              <w:bottom w:w="60" w:type="dxa"/>
              <w:right w:w="100" w:type="dxa"/>
            </w:tcMar>
          </w:tcPr>
          <w:p w14:paraId="6342CF8E" w14:textId="77777777" w:rsidR="00F1169E" w:rsidRDefault="00137D5F">
            <w:pPr>
              <w:spacing w:after="0"/>
            </w:pPr>
            <w:r>
              <w:rPr>
                <w:b/>
                <w:color w:val="FFFFFF"/>
                <w:sz w:val="17"/>
              </w:rPr>
              <w:t>Qty</w:t>
            </w:r>
          </w:p>
        </w:tc>
        <w:tc>
          <w:tcPr>
            <w:tcW w:w="737" w:type="dxa"/>
            <w:shd w:val="clear" w:color="auto" w:fill="0F5C63"/>
            <w:tcMar>
              <w:top w:w="60" w:type="dxa"/>
              <w:left w:w="100" w:type="dxa"/>
              <w:bottom w:w="60" w:type="dxa"/>
              <w:right w:w="100" w:type="dxa"/>
            </w:tcMar>
          </w:tcPr>
          <w:p w14:paraId="1521551A" w14:textId="77777777" w:rsidR="00F1169E" w:rsidRDefault="00137D5F">
            <w:pPr>
              <w:spacing w:after="0"/>
            </w:pPr>
            <w:r>
              <w:rPr>
                <w:b/>
                <w:color w:val="FFFFFF"/>
                <w:sz w:val="17"/>
              </w:rPr>
              <w:t>vCPU</w:t>
            </w:r>
          </w:p>
        </w:tc>
        <w:tc>
          <w:tcPr>
            <w:tcW w:w="737" w:type="dxa"/>
            <w:shd w:val="clear" w:color="auto" w:fill="0F5C63"/>
            <w:tcMar>
              <w:top w:w="60" w:type="dxa"/>
              <w:left w:w="100" w:type="dxa"/>
              <w:bottom w:w="60" w:type="dxa"/>
              <w:right w:w="100" w:type="dxa"/>
            </w:tcMar>
          </w:tcPr>
          <w:p w14:paraId="3ACA8A1B" w14:textId="77777777" w:rsidR="00F1169E" w:rsidRDefault="00137D5F">
            <w:pPr>
              <w:spacing w:after="0"/>
            </w:pPr>
            <w:r>
              <w:rPr>
                <w:b/>
                <w:color w:val="FFFFFF"/>
                <w:sz w:val="17"/>
              </w:rPr>
              <w:t>RAM</w:t>
            </w:r>
          </w:p>
        </w:tc>
        <w:tc>
          <w:tcPr>
            <w:tcW w:w="2154" w:type="dxa"/>
            <w:shd w:val="clear" w:color="auto" w:fill="0F5C63"/>
            <w:tcMar>
              <w:top w:w="60" w:type="dxa"/>
              <w:left w:w="100" w:type="dxa"/>
              <w:bottom w:w="60" w:type="dxa"/>
              <w:right w:w="100" w:type="dxa"/>
            </w:tcMar>
          </w:tcPr>
          <w:p w14:paraId="0721087A" w14:textId="77777777" w:rsidR="00F1169E" w:rsidRDefault="00137D5F">
            <w:pPr>
              <w:spacing w:after="0"/>
            </w:pPr>
            <w:r>
              <w:rPr>
                <w:b/>
                <w:color w:val="FFFFFF"/>
                <w:sz w:val="17"/>
              </w:rPr>
              <w:t>Disks</w:t>
            </w:r>
          </w:p>
        </w:tc>
        <w:tc>
          <w:tcPr>
            <w:tcW w:w="4025" w:type="dxa"/>
            <w:shd w:val="clear" w:color="auto" w:fill="0F5C63"/>
            <w:tcMar>
              <w:top w:w="60" w:type="dxa"/>
              <w:left w:w="100" w:type="dxa"/>
              <w:bottom w:w="60" w:type="dxa"/>
              <w:right w:w="100" w:type="dxa"/>
            </w:tcMar>
          </w:tcPr>
          <w:p w14:paraId="194EDB8E" w14:textId="77777777" w:rsidR="00F1169E" w:rsidRDefault="00137D5F">
            <w:pPr>
              <w:spacing w:after="0"/>
            </w:pPr>
            <w:r>
              <w:rPr>
                <w:b/>
                <w:color w:val="FFFFFF"/>
                <w:sz w:val="17"/>
              </w:rPr>
              <w:t>Role</w:t>
            </w:r>
          </w:p>
        </w:tc>
      </w:tr>
      <w:tr w:rsidR="00F1169E" w14:paraId="1D7086F5" w14:textId="77777777">
        <w:trPr>
          <w:cantSplit/>
          <w:jc w:val="center"/>
        </w:trPr>
        <w:tc>
          <w:tcPr>
            <w:tcW w:w="1474" w:type="dxa"/>
            <w:tcMar>
              <w:top w:w="60" w:type="dxa"/>
              <w:left w:w="100" w:type="dxa"/>
              <w:bottom w:w="60" w:type="dxa"/>
              <w:right w:w="100" w:type="dxa"/>
            </w:tcMar>
          </w:tcPr>
          <w:p w14:paraId="01E58414" w14:textId="77777777" w:rsidR="00F1169E" w:rsidRDefault="00137D5F">
            <w:pPr>
              <w:spacing w:after="20" w:line="252" w:lineRule="auto"/>
            </w:pPr>
            <w:r>
              <w:rPr>
                <w:sz w:val="17"/>
              </w:rPr>
              <w:t>fx-app-01</w:t>
            </w:r>
          </w:p>
        </w:tc>
        <w:tc>
          <w:tcPr>
            <w:tcW w:w="510" w:type="dxa"/>
            <w:tcMar>
              <w:top w:w="60" w:type="dxa"/>
              <w:left w:w="100" w:type="dxa"/>
              <w:bottom w:w="60" w:type="dxa"/>
              <w:right w:w="100" w:type="dxa"/>
            </w:tcMar>
          </w:tcPr>
          <w:p w14:paraId="5D089848" w14:textId="77777777" w:rsidR="00F1169E" w:rsidRDefault="00137D5F">
            <w:pPr>
              <w:spacing w:after="20" w:line="252" w:lineRule="auto"/>
            </w:pPr>
            <w:r>
              <w:rPr>
                <w:sz w:val="17"/>
              </w:rPr>
              <w:t>1</w:t>
            </w:r>
          </w:p>
        </w:tc>
        <w:tc>
          <w:tcPr>
            <w:tcW w:w="737" w:type="dxa"/>
            <w:tcMar>
              <w:top w:w="60" w:type="dxa"/>
              <w:left w:w="100" w:type="dxa"/>
              <w:bottom w:w="60" w:type="dxa"/>
              <w:right w:w="100" w:type="dxa"/>
            </w:tcMar>
          </w:tcPr>
          <w:p w14:paraId="2DC6DD28" w14:textId="77777777" w:rsidR="00F1169E" w:rsidRDefault="00137D5F">
            <w:pPr>
              <w:spacing w:after="20" w:line="252" w:lineRule="auto"/>
            </w:pPr>
            <w:r>
              <w:rPr>
                <w:sz w:val="17"/>
              </w:rPr>
              <w:t>8</w:t>
            </w:r>
          </w:p>
        </w:tc>
        <w:tc>
          <w:tcPr>
            <w:tcW w:w="737" w:type="dxa"/>
            <w:tcMar>
              <w:top w:w="60" w:type="dxa"/>
              <w:left w:w="100" w:type="dxa"/>
              <w:bottom w:w="60" w:type="dxa"/>
              <w:right w:w="100" w:type="dxa"/>
            </w:tcMar>
          </w:tcPr>
          <w:p w14:paraId="411F0E57" w14:textId="77777777" w:rsidR="00F1169E" w:rsidRDefault="00137D5F">
            <w:pPr>
              <w:spacing w:after="20" w:line="252" w:lineRule="auto"/>
            </w:pPr>
            <w:r>
              <w:rPr>
                <w:sz w:val="17"/>
              </w:rPr>
              <w:t>32 GB</w:t>
            </w:r>
          </w:p>
        </w:tc>
        <w:tc>
          <w:tcPr>
            <w:tcW w:w="2154" w:type="dxa"/>
            <w:tcMar>
              <w:top w:w="60" w:type="dxa"/>
              <w:left w:w="100" w:type="dxa"/>
              <w:bottom w:w="60" w:type="dxa"/>
              <w:right w:w="100" w:type="dxa"/>
            </w:tcMar>
          </w:tcPr>
          <w:p w14:paraId="5F75EC08" w14:textId="77777777" w:rsidR="00F1169E" w:rsidRDefault="00137D5F">
            <w:pPr>
              <w:spacing w:after="20" w:line="252" w:lineRule="auto"/>
            </w:pPr>
            <w:r>
              <w:rPr>
                <w:sz w:val="17"/>
              </w:rPr>
              <w:t>200 GB</w:t>
            </w:r>
          </w:p>
        </w:tc>
        <w:tc>
          <w:tcPr>
            <w:tcW w:w="4025" w:type="dxa"/>
            <w:tcMar>
              <w:top w:w="60" w:type="dxa"/>
              <w:left w:w="100" w:type="dxa"/>
              <w:bottom w:w="60" w:type="dxa"/>
              <w:right w:w="100" w:type="dxa"/>
            </w:tcMar>
          </w:tcPr>
          <w:p w14:paraId="49ECD33C" w14:textId="77777777" w:rsidR="00F1169E" w:rsidRDefault="00137D5F">
            <w:pPr>
              <w:spacing w:after="20" w:line="252" w:lineRule="auto"/>
            </w:pPr>
            <w:r>
              <w:rPr>
                <w:sz w:val="17"/>
              </w:rPr>
              <w:t>HAProxy, every service, Lane A, workers, SFTP, local file storage, Tesseract.</w:t>
            </w:r>
          </w:p>
        </w:tc>
      </w:tr>
      <w:tr w:rsidR="00F1169E" w14:paraId="72BF67AB" w14:textId="77777777">
        <w:trPr>
          <w:cantSplit/>
          <w:jc w:val="center"/>
        </w:trPr>
        <w:tc>
          <w:tcPr>
            <w:tcW w:w="1474" w:type="dxa"/>
            <w:shd w:val="clear" w:color="auto" w:fill="F1F6F6"/>
            <w:tcMar>
              <w:top w:w="60" w:type="dxa"/>
              <w:left w:w="100" w:type="dxa"/>
              <w:bottom w:w="60" w:type="dxa"/>
              <w:right w:w="100" w:type="dxa"/>
            </w:tcMar>
          </w:tcPr>
          <w:p w14:paraId="00F61689" w14:textId="77777777" w:rsidR="00F1169E" w:rsidRDefault="00137D5F">
            <w:pPr>
              <w:spacing w:after="20" w:line="252" w:lineRule="auto"/>
            </w:pPr>
            <w:r>
              <w:rPr>
                <w:sz w:val="17"/>
              </w:rPr>
              <w:t>fx-db-01</w:t>
            </w:r>
          </w:p>
        </w:tc>
        <w:tc>
          <w:tcPr>
            <w:tcW w:w="510" w:type="dxa"/>
            <w:shd w:val="clear" w:color="auto" w:fill="F1F6F6"/>
            <w:tcMar>
              <w:top w:w="60" w:type="dxa"/>
              <w:left w:w="100" w:type="dxa"/>
              <w:bottom w:w="60" w:type="dxa"/>
              <w:right w:w="100" w:type="dxa"/>
            </w:tcMar>
          </w:tcPr>
          <w:p w14:paraId="7BCB3BB7" w14:textId="77777777" w:rsidR="00F1169E" w:rsidRDefault="00137D5F">
            <w:pPr>
              <w:spacing w:after="20" w:line="252" w:lineRule="auto"/>
            </w:pPr>
            <w:r>
              <w:rPr>
                <w:sz w:val="17"/>
              </w:rPr>
              <w:t>1</w:t>
            </w:r>
          </w:p>
        </w:tc>
        <w:tc>
          <w:tcPr>
            <w:tcW w:w="737" w:type="dxa"/>
            <w:shd w:val="clear" w:color="auto" w:fill="F1F6F6"/>
            <w:tcMar>
              <w:top w:w="60" w:type="dxa"/>
              <w:left w:w="100" w:type="dxa"/>
              <w:bottom w:w="60" w:type="dxa"/>
              <w:right w:w="100" w:type="dxa"/>
            </w:tcMar>
          </w:tcPr>
          <w:p w14:paraId="3EBED34B" w14:textId="77777777" w:rsidR="00F1169E" w:rsidRDefault="00137D5F">
            <w:pPr>
              <w:spacing w:after="20" w:line="252" w:lineRule="auto"/>
            </w:pPr>
            <w:r>
              <w:rPr>
                <w:sz w:val="17"/>
              </w:rPr>
              <w:t>8</w:t>
            </w:r>
          </w:p>
        </w:tc>
        <w:tc>
          <w:tcPr>
            <w:tcW w:w="737" w:type="dxa"/>
            <w:shd w:val="clear" w:color="auto" w:fill="F1F6F6"/>
            <w:tcMar>
              <w:top w:w="60" w:type="dxa"/>
              <w:left w:w="100" w:type="dxa"/>
              <w:bottom w:w="60" w:type="dxa"/>
              <w:right w:w="100" w:type="dxa"/>
            </w:tcMar>
          </w:tcPr>
          <w:p w14:paraId="39BCB458" w14:textId="77777777" w:rsidR="00F1169E" w:rsidRDefault="00137D5F">
            <w:pPr>
              <w:spacing w:after="20" w:line="252" w:lineRule="auto"/>
            </w:pPr>
            <w:r>
              <w:rPr>
                <w:sz w:val="17"/>
              </w:rPr>
              <w:t>32 GB</w:t>
            </w:r>
          </w:p>
        </w:tc>
        <w:tc>
          <w:tcPr>
            <w:tcW w:w="2154" w:type="dxa"/>
            <w:shd w:val="clear" w:color="auto" w:fill="F1F6F6"/>
            <w:tcMar>
              <w:top w:w="60" w:type="dxa"/>
              <w:left w:w="100" w:type="dxa"/>
              <w:bottom w:w="60" w:type="dxa"/>
              <w:right w:w="100" w:type="dxa"/>
            </w:tcMar>
          </w:tcPr>
          <w:p w14:paraId="175F747B" w14:textId="77777777" w:rsidR="00F1169E" w:rsidRDefault="00137D5F">
            <w:pPr>
              <w:spacing w:after="20" w:line="252" w:lineRule="auto"/>
            </w:pPr>
            <w:r>
              <w:rPr>
                <w:sz w:val="17"/>
              </w:rPr>
              <w:t>50 GB OS; 300 GB data; 50 GB WAL</w:t>
            </w:r>
          </w:p>
        </w:tc>
        <w:tc>
          <w:tcPr>
            <w:tcW w:w="4025" w:type="dxa"/>
            <w:shd w:val="clear" w:color="auto" w:fill="F1F6F6"/>
            <w:tcMar>
              <w:top w:w="60" w:type="dxa"/>
              <w:left w:w="100" w:type="dxa"/>
              <w:bottom w:w="60" w:type="dxa"/>
              <w:right w:w="100" w:type="dxa"/>
            </w:tcMar>
          </w:tcPr>
          <w:p w14:paraId="4404445C" w14:textId="77777777" w:rsidR="00F1169E" w:rsidRDefault="00137D5F">
            <w:pPr>
              <w:spacing w:after="20" w:line="252" w:lineRule="auto"/>
            </w:pPr>
            <w:r>
              <w:rPr>
                <w:sz w:val="17"/>
              </w:rPr>
              <w:t>PostgreSQL 16, single node, nightly dump + WAL archive to a bank share.</w:t>
            </w:r>
          </w:p>
        </w:tc>
      </w:tr>
      <w:tr w:rsidR="00F1169E" w14:paraId="19259DDD" w14:textId="77777777">
        <w:trPr>
          <w:cantSplit/>
          <w:jc w:val="center"/>
        </w:trPr>
        <w:tc>
          <w:tcPr>
            <w:tcW w:w="1474" w:type="dxa"/>
            <w:tcMar>
              <w:top w:w="60" w:type="dxa"/>
              <w:left w:w="100" w:type="dxa"/>
              <w:bottom w:w="60" w:type="dxa"/>
              <w:right w:w="100" w:type="dxa"/>
            </w:tcMar>
          </w:tcPr>
          <w:p w14:paraId="33F8FAB1" w14:textId="77777777" w:rsidR="00F1169E" w:rsidRDefault="00137D5F">
            <w:pPr>
              <w:spacing w:after="20" w:line="252" w:lineRule="auto"/>
            </w:pPr>
            <w:r>
              <w:rPr>
                <w:b/>
                <w:sz w:val="17"/>
              </w:rPr>
              <w:t>Total</w:t>
            </w:r>
          </w:p>
        </w:tc>
        <w:tc>
          <w:tcPr>
            <w:tcW w:w="510" w:type="dxa"/>
            <w:tcMar>
              <w:top w:w="60" w:type="dxa"/>
              <w:left w:w="100" w:type="dxa"/>
              <w:bottom w:w="60" w:type="dxa"/>
              <w:right w:w="100" w:type="dxa"/>
            </w:tcMar>
          </w:tcPr>
          <w:p w14:paraId="71B61D9B" w14:textId="77777777" w:rsidR="00F1169E" w:rsidRDefault="00137D5F">
            <w:pPr>
              <w:spacing w:after="20" w:line="252" w:lineRule="auto"/>
            </w:pPr>
            <w:r>
              <w:rPr>
                <w:sz w:val="17"/>
              </w:rPr>
              <w:t>2</w:t>
            </w:r>
          </w:p>
        </w:tc>
        <w:tc>
          <w:tcPr>
            <w:tcW w:w="737" w:type="dxa"/>
            <w:tcMar>
              <w:top w:w="60" w:type="dxa"/>
              <w:left w:w="100" w:type="dxa"/>
              <w:bottom w:w="60" w:type="dxa"/>
              <w:right w:w="100" w:type="dxa"/>
            </w:tcMar>
          </w:tcPr>
          <w:p w14:paraId="729AC42F" w14:textId="77777777" w:rsidR="00F1169E" w:rsidRDefault="00137D5F">
            <w:pPr>
              <w:spacing w:after="20" w:line="252" w:lineRule="auto"/>
            </w:pPr>
            <w:r>
              <w:rPr>
                <w:b/>
                <w:sz w:val="17"/>
              </w:rPr>
              <w:t>16</w:t>
            </w:r>
          </w:p>
        </w:tc>
        <w:tc>
          <w:tcPr>
            <w:tcW w:w="737" w:type="dxa"/>
            <w:tcMar>
              <w:top w:w="60" w:type="dxa"/>
              <w:left w:w="100" w:type="dxa"/>
              <w:bottom w:w="60" w:type="dxa"/>
              <w:right w:w="100" w:type="dxa"/>
            </w:tcMar>
          </w:tcPr>
          <w:p w14:paraId="36652919" w14:textId="77777777" w:rsidR="00F1169E" w:rsidRDefault="00137D5F">
            <w:pPr>
              <w:spacing w:after="20" w:line="252" w:lineRule="auto"/>
            </w:pPr>
            <w:r>
              <w:rPr>
                <w:b/>
                <w:sz w:val="17"/>
              </w:rPr>
              <w:t>64 GB</w:t>
            </w:r>
          </w:p>
        </w:tc>
        <w:tc>
          <w:tcPr>
            <w:tcW w:w="2154" w:type="dxa"/>
            <w:tcMar>
              <w:top w:w="60" w:type="dxa"/>
              <w:left w:w="100" w:type="dxa"/>
              <w:bottom w:w="60" w:type="dxa"/>
              <w:right w:w="100" w:type="dxa"/>
            </w:tcMar>
          </w:tcPr>
          <w:p w14:paraId="61E67ED2" w14:textId="77777777" w:rsidR="00F1169E" w:rsidRDefault="00137D5F">
            <w:pPr>
              <w:spacing w:after="20" w:line="252" w:lineRule="auto"/>
            </w:pPr>
            <w:r>
              <w:rPr>
                <w:sz w:val="17"/>
              </w:rPr>
              <w:t>~600 GB</w:t>
            </w:r>
          </w:p>
        </w:tc>
        <w:tc>
          <w:tcPr>
            <w:tcW w:w="4025" w:type="dxa"/>
            <w:tcMar>
              <w:top w:w="60" w:type="dxa"/>
              <w:left w:w="100" w:type="dxa"/>
              <w:bottom w:w="60" w:type="dxa"/>
              <w:right w:w="100" w:type="dxa"/>
            </w:tcMar>
          </w:tcPr>
          <w:p w14:paraId="629C16DA" w14:textId="77777777" w:rsidR="00F1169E" w:rsidRDefault="00137D5F">
            <w:pPr>
              <w:spacing w:after="20" w:line="252" w:lineRule="auto"/>
            </w:pPr>
            <w:r>
              <w:rPr>
                <w:sz w:val="17"/>
              </w:rPr>
              <w:t>Self-signed or internal-CA certificate acceptable.</w:t>
            </w:r>
          </w:p>
        </w:tc>
      </w:tr>
    </w:tbl>
    <w:p w14:paraId="5325D3A4" w14:textId="77777777" w:rsidR="00F1169E" w:rsidRDefault="00F1169E">
      <w:pPr>
        <w:spacing w:after="40"/>
      </w:pPr>
    </w:p>
    <w:p w14:paraId="6D3528CC" w14:textId="77777777" w:rsidR="00F1169E" w:rsidRDefault="00137D5F">
      <w:pPr>
        <w:pStyle w:val="Heading2"/>
      </w:pPr>
      <w:bookmarkStart w:id="15" w:name="_Toc241869097"/>
      <w:r>
        <w:t>5.3 Sizing rules</w:t>
      </w:r>
      <w:bookmarkEnd w:id="15"/>
    </w:p>
    <w:p w14:paraId="2B6AFB5E" w14:textId="77777777" w:rsidR="00F1169E" w:rsidRDefault="00137D5F">
      <w:r>
        <w:t>Scale by count of identical VMs or processes, not by resizing, except the database.</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701"/>
        <w:gridCol w:w="5102"/>
        <w:gridCol w:w="2835"/>
      </w:tblGrid>
      <w:tr w:rsidR="00F1169E" w14:paraId="71782705" w14:textId="77777777">
        <w:trPr>
          <w:tblHeader/>
          <w:jc w:val="center"/>
        </w:trPr>
        <w:tc>
          <w:tcPr>
            <w:tcW w:w="1701" w:type="dxa"/>
            <w:shd w:val="clear" w:color="auto" w:fill="0F5C63"/>
            <w:tcMar>
              <w:top w:w="60" w:type="dxa"/>
              <w:left w:w="100" w:type="dxa"/>
              <w:bottom w:w="60" w:type="dxa"/>
              <w:right w:w="100" w:type="dxa"/>
            </w:tcMar>
          </w:tcPr>
          <w:p w14:paraId="423A164C" w14:textId="77777777" w:rsidR="00F1169E" w:rsidRDefault="00137D5F">
            <w:pPr>
              <w:spacing w:after="0"/>
            </w:pPr>
            <w:r>
              <w:rPr>
                <w:b/>
                <w:color w:val="FFFFFF"/>
                <w:sz w:val="17"/>
              </w:rPr>
              <w:lastRenderedPageBreak/>
              <w:t>Driver</w:t>
            </w:r>
          </w:p>
        </w:tc>
        <w:tc>
          <w:tcPr>
            <w:tcW w:w="5102" w:type="dxa"/>
            <w:shd w:val="clear" w:color="auto" w:fill="0F5C63"/>
            <w:tcMar>
              <w:top w:w="60" w:type="dxa"/>
              <w:left w:w="100" w:type="dxa"/>
              <w:bottom w:w="60" w:type="dxa"/>
              <w:right w:w="100" w:type="dxa"/>
            </w:tcMar>
          </w:tcPr>
          <w:p w14:paraId="49763095" w14:textId="77777777" w:rsidR="00F1169E" w:rsidRDefault="00137D5F">
            <w:pPr>
              <w:spacing w:after="0"/>
            </w:pPr>
            <w:r>
              <w:rPr>
                <w:b/>
                <w:color w:val="FFFFFF"/>
                <w:sz w:val="17"/>
              </w:rPr>
              <w:t>Rule</w:t>
            </w:r>
          </w:p>
        </w:tc>
        <w:tc>
          <w:tcPr>
            <w:tcW w:w="2835" w:type="dxa"/>
            <w:shd w:val="clear" w:color="auto" w:fill="0F5C63"/>
            <w:tcMar>
              <w:top w:w="60" w:type="dxa"/>
              <w:left w:w="100" w:type="dxa"/>
              <w:bottom w:w="60" w:type="dxa"/>
              <w:right w:w="100" w:type="dxa"/>
            </w:tcMar>
          </w:tcPr>
          <w:p w14:paraId="5632AF33" w14:textId="77777777" w:rsidR="00F1169E" w:rsidRDefault="00137D5F">
            <w:pPr>
              <w:spacing w:after="0"/>
            </w:pPr>
            <w:r>
              <w:rPr>
                <w:b/>
                <w:color w:val="FFFFFF"/>
                <w:sz w:val="17"/>
              </w:rPr>
              <w:t>Basis</w:t>
            </w:r>
          </w:p>
        </w:tc>
      </w:tr>
      <w:tr w:rsidR="00F1169E" w14:paraId="26F0D9F9" w14:textId="77777777">
        <w:trPr>
          <w:cantSplit/>
          <w:jc w:val="center"/>
        </w:trPr>
        <w:tc>
          <w:tcPr>
            <w:tcW w:w="1701" w:type="dxa"/>
            <w:tcMar>
              <w:top w:w="60" w:type="dxa"/>
              <w:left w:w="100" w:type="dxa"/>
              <w:bottom w:w="60" w:type="dxa"/>
              <w:right w:w="100" w:type="dxa"/>
            </w:tcMar>
          </w:tcPr>
          <w:p w14:paraId="297DCF72" w14:textId="77777777" w:rsidR="00F1169E" w:rsidRDefault="00137D5F">
            <w:pPr>
              <w:spacing w:after="20" w:line="252" w:lineRule="auto"/>
            </w:pPr>
            <w:r>
              <w:rPr>
                <w:sz w:val="17"/>
              </w:rPr>
              <w:t>Detection workers</w:t>
            </w:r>
          </w:p>
        </w:tc>
        <w:tc>
          <w:tcPr>
            <w:tcW w:w="5102" w:type="dxa"/>
            <w:tcMar>
              <w:top w:w="60" w:type="dxa"/>
              <w:left w:w="100" w:type="dxa"/>
              <w:bottom w:w="60" w:type="dxa"/>
              <w:right w:w="100" w:type="dxa"/>
            </w:tcMar>
          </w:tcPr>
          <w:p w14:paraId="5A8C2027" w14:textId="77777777" w:rsidR="00F1169E" w:rsidRDefault="00137D5F">
            <w:pPr>
              <w:spacing w:after="20" w:line="252" w:lineRule="auto"/>
            </w:pPr>
            <w:r>
              <w:rPr>
                <w:sz w:val="17"/>
              </w:rPr>
              <w:t>workers = ceil(peak tps ÷ 150) + 1. Each worker is one process and one core; 150 is the measured 200 tps derated by 25% for headroom. 100 tps → 2, 300 → 3, 600 → 5, 1,000 → 8.</w:t>
            </w:r>
          </w:p>
        </w:tc>
        <w:tc>
          <w:tcPr>
            <w:tcW w:w="2835" w:type="dxa"/>
            <w:tcMar>
              <w:top w:w="60" w:type="dxa"/>
              <w:left w:w="100" w:type="dxa"/>
              <w:bottom w:w="60" w:type="dxa"/>
              <w:right w:w="100" w:type="dxa"/>
            </w:tcMar>
          </w:tcPr>
          <w:p w14:paraId="4CBA6CE8" w14:textId="77777777" w:rsidR="00F1169E" w:rsidRDefault="00137D5F">
            <w:pPr>
              <w:spacing w:after="20" w:line="252" w:lineRule="auto"/>
            </w:pPr>
            <w:r>
              <w:rPr>
                <w:sz w:val="17"/>
              </w:rPr>
              <w:t>Measured single-worker figure; scaling beyond one worker is unmeasured (§2.2).</w:t>
            </w:r>
          </w:p>
        </w:tc>
      </w:tr>
      <w:tr w:rsidR="00F1169E" w14:paraId="00D737BD" w14:textId="77777777">
        <w:trPr>
          <w:cantSplit/>
          <w:jc w:val="center"/>
        </w:trPr>
        <w:tc>
          <w:tcPr>
            <w:tcW w:w="1701" w:type="dxa"/>
            <w:shd w:val="clear" w:color="auto" w:fill="F1F6F6"/>
            <w:tcMar>
              <w:top w:w="60" w:type="dxa"/>
              <w:left w:w="100" w:type="dxa"/>
              <w:bottom w:w="60" w:type="dxa"/>
              <w:right w:w="100" w:type="dxa"/>
            </w:tcMar>
          </w:tcPr>
          <w:p w14:paraId="00E6E932" w14:textId="77777777" w:rsidR="00F1169E" w:rsidRDefault="00137D5F">
            <w:pPr>
              <w:spacing w:after="20" w:line="252" w:lineRule="auto"/>
            </w:pPr>
            <w:r>
              <w:rPr>
                <w:sz w:val="17"/>
              </w:rPr>
              <w:t>wrk VM count</w:t>
            </w:r>
          </w:p>
        </w:tc>
        <w:tc>
          <w:tcPr>
            <w:tcW w:w="5102" w:type="dxa"/>
            <w:shd w:val="clear" w:color="auto" w:fill="F1F6F6"/>
            <w:tcMar>
              <w:top w:w="60" w:type="dxa"/>
              <w:left w:w="100" w:type="dxa"/>
              <w:bottom w:w="60" w:type="dxa"/>
              <w:right w:w="100" w:type="dxa"/>
            </w:tcMar>
          </w:tcPr>
          <w:p w14:paraId="358CDE6F" w14:textId="77777777" w:rsidR="00F1169E" w:rsidRDefault="00137D5F">
            <w:pPr>
              <w:spacing w:after="20" w:line="252" w:lineRule="auto"/>
            </w:pPr>
            <w:r>
              <w:rPr>
                <w:sz w:val="17"/>
              </w:rPr>
              <w:t>One wrk VM carries about 4 detection workers plus the other jobs. Add a wrk VM per four workers.</w:t>
            </w:r>
          </w:p>
        </w:tc>
        <w:tc>
          <w:tcPr>
            <w:tcW w:w="2835" w:type="dxa"/>
            <w:shd w:val="clear" w:color="auto" w:fill="F1F6F6"/>
            <w:tcMar>
              <w:top w:w="60" w:type="dxa"/>
              <w:left w:w="100" w:type="dxa"/>
              <w:bottom w:w="60" w:type="dxa"/>
              <w:right w:w="100" w:type="dxa"/>
            </w:tcMar>
          </w:tcPr>
          <w:p w14:paraId="783E15CC" w14:textId="77777777" w:rsidR="00F1169E" w:rsidRDefault="00137D5F">
            <w:pPr>
              <w:spacing w:after="20" w:line="252" w:lineRule="auto"/>
            </w:pPr>
            <w:r>
              <w:rPr>
                <w:sz w:val="17"/>
              </w:rPr>
              <w:t>8 vCPU, workers + Lane C + OCR bursts.</w:t>
            </w:r>
          </w:p>
        </w:tc>
      </w:tr>
      <w:tr w:rsidR="00F1169E" w14:paraId="070C7267" w14:textId="77777777">
        <w:trPr>
          <w:cantSplit/>
          <w:jc w:val="center"/>
        </w:trPr>
        <w:tc>
          <w:tcPr>
            <w:tcW w:w="1701" w:type="dxa"/>
            <w:tcMar>
              <w:top w:w="60" w:type="dxa"/>
              <w:left w:w="100" w:type="dxa"/>
              <w:bottom w:w="60" w:type="dxa"/>
              <w:right w:w="100" w:type="dxa"/>
            </w:tcMar>
          </w:tcPr>
          <w:p w14:paraId="5B81EE41" w14:textId="77777777" w:rsidR="00F1169E" w:rsidRDefault="00137D5F">
            <w:pPr>
              <w:spacing w:after="20" w:line="252" w:lineRule="auto"/>
            </w:pPr>
            <w:r>
              <w:rPr>
                <w:sz w:val="17"/>
              </w:rPr>
              <w:t>app VMs</w:t>
            </w:r>
          </w:p>
        </w:tc>
        <w:tc>
          <w:tcPr>
            <w:tcW w:w="5102" w:type="dxa"/>
            <w:tcMar>
              <w:top w:w="60" w:type="dxa"/>
              <w:left w:w="100" w:type="dxa"/>
              <w:bottom w:w="60" w:type="dxa"/>
              <w:right w:w="100" w:type="dxa"/>
            </w:tcMar>
          </w:tcPr>
          <w:p w14:paraId="229E0DFB" w14:textId="77777777" w:rsidR="00F1169E" w:rsidRDefault="00137D5F">
            <w:pPr>
              <w:spacing w:after="20" w:line="252" w:lineRule="auto"/>
            </w:pPr>
            <w:r>
              <w:rPr>
                <w:sz w:val="17"/>
              </w:rPr>
              <w:t>Two minimum. Add an app VM when p95 gateway latency or CPU on the analytics API approaches 70% at peak.</w:t>
            </w:r>
          </w:p>
        </w:tc>
        <w:tc>
          <w:tcPr>
            <w:tcW w:w="2835" w:type="dxa"/>
            <w:tcMar>
              <w:top w:w="60" w:type="dxa"/>
              <w:left w:w="100" w:type="dxa"/>
              <w:bottom w:w="60" w:type="dxa"/>
              <w:right w:w="100" w:type="dxa"/>
            </w:tcMar>
          </w:tcPr>
          <w:p w14:paraId="248B1760" w14:textId="77777777" w:rsidR="00F1169E" w:rsidRDefault="00137D5F">
            <w:pPr>
              <w:spacing w:after="20" w:line="252" w:lineRule="auto"/>
            </w:pPr>
            <w:r>
              <w:rPr>
                <w:sz w:val="17"/>
              </w:rPr>
              <w:t>Console and API load is query-driven, not tps-driven.</w:t>
            </w:r>
          </w:p>
        </w:tc>
      </w:tr>
      <w:tr w:rsidR="00F1169E" w14:paraId="0823D658" w14:textId="77777777">
        <w:trPr>
          <w:cantSplit/>
          <w:jc w:val="center"/>
        </w:trPr>
        <w:tc>
          <w:tcPr>
            <w:tcW w:w="1701" w:type="dxa"/>
            <w:shd w:val="clear" w:color="auto" w:fill="F1F6F6"/>
            <w:tcMar>
              <w:top w:w="60" w:type="dxa"/>
              <w:left w:w="100" w:type="dxa"/>
              <w:bottom w:w="60" w:type="dxa"/>
              <w:right w:w="100" w:type="dxa"/>
            </w:tcMar>
          </w:tcPr>
          <w:p w14:paraId="038D9990" w14:textId="77777777" w:rsidR="00F1169E" w:rsidRDefault="00137D5F">
            <w:pPr>
              <w:spacing w:after="20" w:line="252" w:lineRule="auto"/>
            </w:pPr>
            <w:r>
              <w:rPr>
                <w:sz w:val="17"/>
              </w:rPr>
              <w:t>dec VMs</w:t>
            </w:r>
          </w:p>
        </w:tc>
        <w:tc>
          <w:tcPr>
            <w:tcW w:w="5102" w:type="dxa"/>
            <w:shd w:val="clear" w:color="auto" w:fill="F1F6F6"/>
            <w:tcMar>
              <w:top w:w="60" w:type="dxa"/>
              <w:left w:w="100" w:type="dxa"/>
              <w:bottom w:w="60" w:type="dxa"/>
              <w:right w:w="100" w:type="dxa"/>
            </w:tcMar>
          </w:tcPr>
          <w:p w14:paraId="6A48C901" w14:textId="77777777" w:rsidR="00F1169E" w:rsidRDefault="00137D5F">
            <w:pPr>
              <w:spacing w:after="20" w:line="252" w:lineRule="auto"/>
            </w:pPr>
            <w:r>
              <w:rPr>
                <w:sz w:val="17"/>
              </w:rPr>
              <w:t xml:space="preserve">Two minimum (N+1). Size from the Lane A inline rate at peak; the per-VM </w:t>
            </w:r>
            <w:r>
              <w:rPr>
                <w:rFonts w:ascii="Consolas" w:eastAsia="Consolas" w:hAnsi="Consolas"/>
                <w:color w:val="8A2B50"/>
                <w:sz w:val="15"/>
              </w:rPr>
              <w:t>/decide</w:t>
            </w:r>
            <w:r>
              <w:rPr>
                <w:sz w:val="17"/>
              </w:rPr>
              <w:t xml:space="preserve"> rate is not yet measured and must come from the BR-909 load test.</w:t>
            </w:r>
          </w:p>
        </w:tc>
        <w:tc>
          <w:tcPr>
            <w:tcW w:w="2835" w:type="dxa"/>
            <w:shd w:val="clear" w:color="auto" w:fill="F1F6F6"/>
            <w:tcMar>
              <w:top w:w="60" w:type="dxa"/>
              <w:left w:w="100" w:type="dxa"/>
              <w:bottom w:w="60" w:type="dxa"/>
              <w:right w:w="100" w:type="dxa"/>
            </w:tcMar>
          </w:tcPr>
          <w:p w14:paraId="05542533" w14:textId="77777777" w:rsidR="00F1169E" w:rsidRDefault="00137D5F">
            <w:pPr>
              <w:spacing w:after="20" w:line="252" w:lineRule="auto"/>
            </w:pPr>
            <w:r>
              <w:rPr>
                <w:sz w:val="17"/>
              </w:rPr>
              <w:t>Open item — do not promise a Lane A rate before measuring.</w:t>
            </w:r>
          </w:p>
        </w:tc>
      </w:tr>
      <w:tr w:rsidR="00F1169E" w14:paraId="7FE08F31" w14:textId="77777777">
        <w:trPr>
          <w:cantSplit/>
          <w:jc w:val="center"/>
        </w:trPr>
        <w:tc>
          <w:tcPr>
            <w:tcW w:w="1701" w:type="dxa"/>
            <w:tcMar>
              <w:top w:w="60" w:type="dxa"/>
              <w:left w:w="100" w:type="dxa"/>
              <w:bottom w:w="60" w:type="dxa"/>
              <w:right w:w="100" w:type="dxa"/>
            </w:tcMar>
          </w:tcPr>
          <w:p w14:paraId="61E2A603" w14:textId="77777777" w:rsidR="00F1169E" w:rsidRDefault="00137D5F">
            <w:pPr>
              <w:spacing w:after="20" w:line="252" w:lineRule="auto"/>
            </w:pPr>
            <w:r>
              <w:rPr>
                <w:sz w:val="17"/>
              </w:rPr>
              <w:t>Database</w:t>
            </w:r>
          </w:p>
        </w:tc>
        <w:tc>
          <w:tcPr>
            <w:tcW w:w="5102" w:type="dxa"/>
            <w:tcMar>
              <w:top w:w="60" w:type="dxa"/>
              <w:left w:w="100" w:type="dxa"/>
              <w:bottom w:w="60" w:type="dxa"/>
              <w:right w:w="100" w:type="dxa"/>
            </w:tcMar>
          </w:tcPr>
          <w:p w14:paraId="4F07BC32" w14:textId="77777777" w:rsidR="00F1169E" w:rsidRDefault="00137D5F">
            <w:pPr>
              <w:spacing w:after="20" w:line="252" w:lineRule="auto"/>
            </w:pPr>
            <w:r>
              <w:rPr>
                <w:sz w:val="17"/>
              </w:rPr>
              <w:t>Above roughly 500 sustained tps, benchmark the database before adding workers: each transaction writes a raw row, facts, features and scores. Plan for 32 vCPU / 128 GB and NVMe at that point.</w:t>
            </w:r>
          </w:p>
        </w:tc>
        <w:tc>
          <w:tcPr>
            <w:tcW w:w="2835" w:type="dxa"/>
            <w:tcMar>
              <w:top w:w="60" w:type="dxa"/>
              <w:left w:w="100" w:type="dxa"/>
              <w:bottom w:w="60" w:type="dxa"/>
              <w:right w:w="100" w:type="dxa"/>
            </w:tcMar>
          </w:tcPr>
          <w:p w14:paraId="76CBB4B6" w14:textId="77777777" w:rsidR="00F1169E" w:rsidRDefault="00137D5F">
            <w:pPr>
              <w:spacing w:after="20" w:line="252" w:lineRule="auto"/>
            </w:pPr>
            <w:r>
              <w:rPr>
                <w:sz w:val="17"/>
              </w:rPr>
              <w:t>Engineering estimate.</w:t>
            </w:r>
          </w:p>
        </w:tc>
      </w:tr>
      <w:tr w:rsidR="00F1169E" w14:paraId="20A8882A" w14:textId="77777777">
        <w:trPr>
          <w:cantSplit/>
          <w:jc w:val="center"/>
        </w:trPr>
        <w:tc>
          <w:tcPr>
            <w:tcW w:w="1701" w:type="dxa"/>
            <w:shd w:val="clear" w:color="auto" w:fill="F1F6F6"/>
            <w:tcMar>
              <w:top w:w="60" w:type="dxa"/>
              <w:left w:w="100" w:type="dxa"/>
              <w:bottom w:w="60" w:type="dxa"/>
              <w:right w:w="100" w:type="dxa"/>
            </w:tcMar>
          </w:tcPr>
          <w:p w14:paraId="64E24C5A" w14:textId="77777777" w:rsidR="00F1169E" w:rsidRDefault="00137D5F">
            <w:pPr>
              <w:spacing w:after="20" w:line="252" w:lineRule="auto"/>
            </w:pPr>
            <w:r>
              <w:rPr>
                <w:sz w:val="17"/>
              </w:rPr>
              <w:t>Connections</w:t>
            </w:r>
          </w:p>
        </w:tc>
        <w:tc>
          <w:tcPr>
            <w:tcW w:w="5102" w:type="dxa"/>
            <w:shd w:val="clear" w:color="auto" w:fill="F1F6F6"/>
            <w:tcMar>
              <w:top w:w="60" w:type="dxa"/>
              <w:left w:w="100" w:type="dxa"/>
              <w:bottom w:w="60" w:type="dxa"/>
              <w:right w:w="100" w:type="dxa"/>
            </w:tcMar>
          </w:tcPr>
          <w:p w14:paraId="5897F4C8" w14:textId="77777777" w:rsidR="00F1169E" w:rsidRDefault="00137D5F">
            <w:pPr>
              <w:spacing w:after="20" w:line="252" w:lineRule="auto"/>
            </w:pPr>
            <w:r>
              <w:rPr>
                <w:rFonts w:ascii="Consolas" w:eastAsia="Consolas" w:hAnsi="Consolas"/>
                <w:color w:val="8A2B50"/>
                <w:sz w:val="15"/>
              </w:rPr>
              <w:t>max_connections = 500</w:t>
            </w:r>
            <w:r>
              <w:rPr>
                <w:sz w:val="17"/>
              </w:rPr>
              <w:t xml:space="preserve"> as a start. Worst case each service process holds 15 connections (SQLAlchemy default pool of 5 plus 10 overflow); roughly 30–35 processes across the estate gives a theoretical ceiling near 500, far above normal use.</w:t>
            </w:r>
          </w:p>
        </w:tc>
        <w:tc>
          <w:tcPr>
            <w:tcW w:w="2835" w:type="dxa"/>
            <w:shd w:val="clear" w:color="auto" w:fill="F1F6F6"/>
            <w:tcMar>
              <w:top w:w="60" w:type="dxa"/>
              <w:left w:w="100" w:type="dxa"/>
              <w:bottom w:w="60" w:type="dxa"/>
              <w:right w:w="100" w:type="dxa"/>
            </w:tcMar>
          </w:tcPr>
          <w:p w14:paraId="58967F8F" w14:textId="77777777" w:rsidR="00F1169E" w:rsidRDefault="00137D5F">
            <w:pPr>
              <w:spacing w:after="20" w:line="252" w:lineRule="auto"/>
            </w:pPr>
            <w:r>
              <w:rPr>
                <w:sz w:val="17"/>
              </w:rPr>
              <w:t>Derived from the engine defaults; confirm in monitoring.</w:t>
            </w:r>
          </w:p>
        </w:tc>
      </w:tr>
    </w:tbl>
    <w:p w14:paraId="7C7C665B" w14:textId="77777777" w:rsidR="00F1169E" w:rsidRDefault="00F1169E">
      <w:pPr>
        <w:spacing w:after="40"/>
      </w:pPr>
    </w:p>
    <w:tbl>
      <w:tblPr>
        <w:tblW w:w="0" w:type="auto"/>
        <w:tblBorders>
          <w:left w:val="single" w:sz="24" w:space="0" w:color="0F5C63"/>
        </w:tblBorders>
        <w:tblLayout w:type="fixed"/>
        <w:tblLook w:val="04A0" w:firstRow="1" w:lastRow="0" w:firstColumn="1" w:lastColumn="0" w:noHBand="0" w:noVBand="1"/>
      </w:tblPr>
      <w:tblGrid>
        <w:gridCol w:w="9638"/>
      </w:tblGrid>
      <w:tr w:rsidR="00F1169E" w14:paraId="61576C21" w14:textId="77777777">
        <w:tc>
          <w:tcPr>
            <w:tcW w:w="9638" w:type="dxa"/>
            <w:shd w:val="clear" w:color="auto" w:fill="E8F3F4"/>
            <w:tcMar>
              <w:top w:w="90" w:type="dxa"/>
              <w:left w:w="160" w:type="dxa"/>
              <w:bottom w:w="90" w:type="dxa"/>
              <w:right w:w="140" w:type="dxa"/>
            </w:tcMar>
          </w:tcPr>
          <w:p w14:paraId="4B6FAC9D" w14:textId="77777777" w:rsidR="00F1169E" w:rsidRDefault="00137D5F">
            <w:pPr>
              <w:spacing w:after="40"/>
            </w:pPr>
            <w:r>
              <w:rPr>
                <w:b/>
                <w:color w:val="0F5C63"/>
                <w:sz w:val="20"/>
              </w:rPr>
              <w:t>Why there is no connection pooler</w:t>
            </w:r>
          </w:p>
          <w:p w14:paraId="163DF11C" w14:textId="77777777" w:rsidR="00F1169E" w:rsidRDefault="00137D5F">
            <w:pPr>
              <w:spacing w:after="0"/>
            </w:pPr>
            <w:r>
              <w:rPr>
                <w:sz w:val="20"/>
              </w:rPr>
              <w:t xml:space="preserve">PgBouncer in transaction mode is the usual answer to connection counts, but each Fraud360 service pins its </w:t>
            </w:r>
            <w:r>
              <w:rPr>
                <w:rFonts w:ascii="Consolas" w:eastAsia="Consolas" w:hAnsi="Consolas"/>
                <w:color w:val="8A2B50"/>
                <w:sz w:val="18"/>
              </w:rPr>
              <w:t>search_path</w:t>
            </w:r>
            <w:r>
              <w:rPr>
                <w:sz w:val="20"/>
              </w:rPr>
              <w:t xml:space="preserve"> through a connection startup option, and its roles carry a role-level </w:t>
            </w:r>
            <w:r>
              <w:rPr>
                <w:rFonts w:ascii="Consolas" w:eastAsia="Consolas" w:hAnsi="Consolas"/>
                <w:color w:val="8A2B50"/>
                <w:sz w:val="18"/>
              </w:rPr>
              <w:t>search_path</w:t>
            </w:r>
            <w:r>
              <w:rPr>
                <w:sz w:val="20"/>
              </w:rPr>
              <w:t xml:space="preserve">; a pooler that multiplexes sessions would need to be configured to honour both. The design therefore sizes </w:t>
            </w:r>
            <w:r>
              <w:rPr>
                <w:rFonts w:ascii="Consolas" w:eastAsia="Consolas" w:hAnsi="Consolas"/>
                <w:color w:val="8A2B50"/>
                <w:sz w:val="18"/>
              </w:rPr>
              <w:t>max_connections</w:t>
            </w:r>
            <w:r>
              <w:rPr>
                <w:sz w:val="20"/>
              </w:rPr>
              <w:t xml:space="preserve"> instead. Revisit only if monitoring shows connection pressure.</w:t>
            </w:r>
          </w:p>
        </w:tc>
      </w:tr>
    </w:tbl>
    <w:p w14:paraId="71DC073A" w14:textId="77777777" w:rsidR="00F1169E" w:rsidRDefault="00F1169E">
      <w:pPr>
        <w:spacing w:after="40"/>
      </w:pPr>
    </w:p>
    <w:p w14:paraId="210E22B9" w14:textId="77777777" w:rsidR="00F1169E" w:rsidRDefault="00137D5F">
      <w:pPr>
        <w:pStyle w:val="Heading2"/>
      </w:pPr>
      <w:bookmarkStart w:id="16" w:name="_Toc241869098"/>
      <w:r>
        <w:t>5.4 Uvicorn processes per service</w:t>
      </w:r>
      <w:bookmarkEnd w:id="16"/>
    </w:p>
    <w:p w14:paraId="3656E75A" w14:textId="77777777" w:rsidR="00F1169E" w:rsidRDefault="00137D5F">
      <w:r>
        <w:t xml:space="preserve">The tested topology is </w:t>
      </w:r>
      <w:r>
        <w:rPr>
          <w:b/>
        </w:rPr>
        <w:t>one uvicorn process per service per VM</w:t>
      </w:r>
      <w:r>
        <w:t xml:space="preserve">, as in the local runner and the scaled compose overlay. Scale out by adding VMs. If an operator chooses </w:t>
      </w:r>
      <w:r>
        <w:rPr>
          <w:rFonts w:ascii="Consolas" w:eastAsia="Consolas" w:hAnsi="Consolas"/>
          <w:color w:val="8A2B50"/>
          <w:sz w:val="19"/>
        </w:rPr>
        <w:t>--workers N</w:t>
      </w:r>
      <w:r>
        <w:t xml:space="preserve"> instead, each worker process counts as a replica: </w:t>
      </w:r>
      <w:r>
        <w:rPr>
          <w:rFonts w:ascii="Consolas" w:eastAsia="Consolas" w:hAnsi="Consolas"/>
          <w:color w:val="8A2B50"/>
          <w:sz w:val="19"/>
        </w:rPr>
        <w:t>APP_REPLICAS</w:t>
      </w:r>
      <w:r>
        <w:t xml:space="preserve"> must be set to the true total, in-process rate limits multiply by the replica count (the gateway limiter is per process by design and is a safety valve, not a billing control), and the load test must be repeated.</w:t>
      </w:r>
    </w:p>
    <w:p w14:paraId="3EF640DC" w14:textId="77777777" w:rsidR="00F1169E" w:rsidRDefault="00137D5F">
      <w:pPr>
        <w:pStyle w:val="Heading2"/>
      </w:pPr>
      <w:bookmarkStart w:id="17" w:name="_Toc241869099"/>
      <w:r>
        <w:t>5.5 PostgreSQL requirements</w:t>
      </w:r>
      <w:bookmarkEnd w:id="17"/>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14"/>
        <w:gridCol w:w="7824"/>
      </w:tblGrid>
      <w:tr w:rsidR="00F1169E" w14:paraId="466BB973" w14:textId="77777777">
        <w:trPr>
          <w:tblHeader/>
          <w:jc w:val="center"/>
        </w:trPr>
        <w:tc>
          <w:tcPr>
            <w:tcW w:w="1814" w:type="dxa"/>
            <w:shd w:val="clear" w:color="auto" w:fill="0F5C63"/>
            <w:tcMar>
              <w:top w:w="60" w:type="dxa"/>
              <w:left w:w="100" w:type="dxa"/>
              <w:bottom w:w="60" w:type="dxa"/>
              <w:right w:w="100" w:type="dxa"/>
            </w:tcMar>
          </w:tcPr>
          <w:p w14:paraId="0823179C" w14:textId="77777777" w:rsidR="00F1169E" w:rsidRDefault="00137D5F">
            <w:pPr>
              <w:spacing w:after="0"/>
            </w:pPr>
            <w:r>
              <w:rPr>
                <w:b/>
                <w:color w:val="FFFFFF"/>
                <w:sz w:val="18"/>
              </w:rPr>
              <w:t>Item</w:t>
            </w:r>
          </w:p>
        </w:tc>
        <w:tc>
          <w:tcPr>
            <w:tcW w:w="7824" w:type="dxa"/>
            <w:shd w:val="clear" w:color="auto" w:fill="0F5C63"/>
            <w:tcMar>
              <w:top w:w="60" w:type="dxa"/>
              <w:left w:w="100" w:type="dxa"/>
              <w:bottom w:w="60" w:type="dxa"/>
              <w:right w:w="100" w:type="dxa"/>
            </w:tcMar>
          </w:tcPr>
          <w:p w14:paraId="454D6D6D" w14:textId="77777777" w:rsidR="00F1169E" w:rsidRDefault="00137D5F">
            <w:pPr>
              <w:spacing w:after="0"/>
            </w:pPr>
            <w:r>
              <w:rPr>
                <w:b/>
                <w:color w:val="FFFFFF"/>
                <w:sz w:val="18"/>
              </w:rPr>
              <w:t>Requirement</w:t>
            </w:r>
          </w:p>
        </w:tc>
      </w:tr>
      <w:tr w:rsidR="00F1169E" w14:paraId="4B90FD3C" w14:textId="77777777">
        <w:trPr>
          <w:cantSplit/>
          <w:jc w:val="center"/>
        </w:trPr>
        <w:tc>
          <w:tcPr>
            <w:tcW w:w="1814" w:type="dxa"/>
            <w:tcMar>
              <w:top w:w="60" w:type="dxa"/>
              <w:left w:w="100" w:type="dxa"/>
              <w:bottom w:w="60" w:type="dxa"/>
              <w:right w:w="100" w:type="dxa"/>
            </w:tcMar>
          </w:tcPr>
          <w:p w14:paraId="2DB65C3A" w14:textId="77777777" w:rsidR="00F1169E" w:rsidRDefault="00137D5F">
            <w:pPr>
              <w:spacing w:after="20" w:line="252" w:lineRule="auto"/>
            </w:pPr>
            <w:r>
              <w:rPr>
                <w:sz w:val="18"/>
              </w:rPr>
              <w:t>Version</w:t>
            </w:r>
          </w:p>
        </w:tc>
        <w:tc>
          <w:tcPr>
            <w:tcW w:w="7824" w:type="dxa"/>
            <w:tcMar>
              <w:top w:w="60" w:type="dxa"/>
              <w:left w:w="100" w:type="dxa"/>
              <w:bottom w:w="60" w:type="dxa"/>
              <w:right w:w="100" w:type="dxa"/>
            </w:tcMar>
          </w:tcPr>
          <w:p w14:paraId="47FCE2AE" w14:textId="77777777" w:rsidR="00F1169E" w:rsidRDefault="00137D5F">
            <w:pPr>
              <w:spacing w:after="20" w:line="252" w:lineRule="auto"/>
            </w:pPr>
            <w:r>
              <w:rPr>
                <w:sz w:val="18"/>
              </w:rPr>
              <w:t>PostgreSQL 16 (the compose file and HLD use 16). 15 is acceptable; do not go below 14.</w:t>
            </w:r>
          </w:p>
        </w:tc>
      </w:tr>
      <w:tr w:rsidR="00F1169E" w14:paraId="592E7C4A" w14:textId="77777777">
        <w:trPr>
          <w:cantSplit/>
          <w:jc w:val="center"/>
        </w:trPr>
        <w:tc>
          <w:tcPr>
            <w:tcW w:w="1814" w:type="dxa"/>
            <w:shd w:val="clear" w:color="auto" w:fill="F1F6F6"/>
            <w:tcMar>
              <w:top w:w="60" w:type="dxa"/>
              <w:left w:w="100" w:type="dxa"/>
              <w:bottom w:w="60" w:type="dxa"/>
              <w:right w:w="100" w:type="dxa"/>
            </w:tcMar>
          </w:tcPr>
          <w:p w14:paraId="144FC057" w14:textId="77777777" w:rsidR="00F1169E" w:rsidRDefault="00137D5F">
            <w:pPr>
              <w:spacing w:after="20" w:line="252" w:lineRule="auto"/>
            </w:pPr>
            <w:r>
              <w:rPr>
                <w:sz w:val="18"/>
              </w:rPr>
              <w:t>Topology</w:t>
            </w:r>
          </w:p>
        </w:tc>
        <w:tc>
          <w:tcPr>
            <w:tcW w:w="7824" w:type="dxa"/>
            <w:shd w:val="clear" w:color="auto" w:fill="F1F6F6"/>
            <w:tcMar>
              <w:top w:w="60" w:type="dxa"/>
              <w:left w:w="100" w:type="dxa"/>
              <w:bottom w:w="60" w:type="dxa"/>
              <w:right w:w="100" w:type="dxa"/>
            </w:tcMar>
          </w:tcPr>
          <w:p w14:paraId="52927F67" w14:textId="77777777" w:rsidR="00F1169E" w:rsidRDefault="00137D5F">
            <w:pPr>
              <w:spacing w:after="20" w:line="252" w:lineRule="auto"/>
            </w:pPr>
            <w:r>
              <w:rPr>
                <w:sz w:val="18"/>
              </w:rPr>
              <w:t>Primary + synchronous standby in the same site (zero data loss on a local failure) + asynchronous standby at the DR site. Patroni with a three-member etcd consensus (db-01, db-02, db-03) and a virtual IP that follows the leader.</w:t>
            </w:r>
          </w:p>
        </w:tc>
      </w:tr>
      <w:tr w:rsidR="00F1169E" w14:paraId="6CD9F447" w14:textId="77777777">
        <w:trPr>
          <w:cantSplit/>
          <w:jc w:val="center"/>
        </w:trPr>
        <w:tc>
          <w:tcPr>
            <w:tcW w:w="1814" w:type="dxa"/>
            <w:tcMar>
              <w:top w:w="60" w:type="dxa"/>
              <w:left w:w="100" w:type="dxa"/>
              <w:bottom w:w="60" w:type="dxa"/>
              <w:right w:w="100" w:type="dxa"/>
            </w:tcMar>
          </w:tcPr>
          <w:p w14:paraId="676315F8" w14:textId="77777777" w:rsidR="00F1169E" w:rsidRDefault="00137D5F">
            <w:pPr>
              <w:spacing w:after="20" w:line="252" w:lineRule="auto"/>
            </w:pPr>
            <w:r>
              <w:rPr>
                <w:sz w:val="18"/>
              </w:rPr>
              <w:t>Storage</w:t>
            </w:r>
          </w:p>
        </w:tc>
        <w:tc>
          <w:tcPr>
            <w:tcW w:w="7824" w:type="dxa"/>
            <w:tcMar>
              <w:top w:w="60" w:type="dxa"/>
              <w:left w:w="100" w:type="dxa"/>
              <w:bottom w:w="60" w:type="dxa"/>
              <w:right w:w="100" w:type="dxa"/>
            </w:tcMar>
          </w:tcPr>
          <w:p w14:paraId="5F4ECB4B" w14:textId="77777777" w:rsidR="00F1169E" w:rsidRDefault="00137D5F">
            <w:pPr>
              <w:spacing w:after="20" w:line="252" w:lineRule="auto"/>
            </w:pPr>
            <w:r>
              <w:rPr>
                <w:sz w:val="18"/>
              </w:rPr>
              <w:t>Data and WAL on separate volumes. Both encrypted at the volume layer (LUKS or hypervisor/datastore encryption) — BRD BR-712 requires this as a deployment control; the application seals only individual secrets.</w:t>
            </w:r>
          </w:p>
        </w:tc>
      </w:tr>
      <w:tr w:rsidR="00F1169E" w14:paraId="52F6BB9E" w14:textId="77777777">
        <w:trPr>
          <w:cantSplit/>
          <w:jc w:val="center"/>
        </w:trPr>
        <w:tc>
          <w:tcPr>
            <w:tcW w:w="1814" w:type="dxa"/>
            <w:shd w:val="clear" w:color="auto" w:fill="F1F6F6"/>
            <w:tcMar>
              <w:top w:w="60" w:type="dxa"/>
              <w:left w:w="100" w:type="dxa"/>
              <w:bottom w:w="60" w:type="dxa"/>
              <w:right w:w="100" w:type="dxa"/>
            </w:tcMar>
          </w:tcPr>
          <w:p w14:paraId="007D478D" w14:textId="77777777" w:rsidR="00F1169E" w:rsidRDefault="00137D5F">
            <w:pPr>
              <w:spacing w:after="20" w:line="252" w:lineRule="auto"/>
            </w:pPr>
            <w:r>
              <w:rPr>
                <w:sz w:val="18"/>
              </w:rPr>
              <w:t>Backups</w:t>
            </w:r>
          </w:p>
        </w:tc>
        <w:tc>
          <w:tcPr>
            <w:tcW w:w="7824" w:type="dxa"/>
            <w:shd w:val="clear" w:color="auto" w:fill="F1F6F6"/>
            <w:tcMar>
              <w:top w:w="60" w:type="dxa"/>
              <w:left w:w="100" w:type="dxa"/>
              <w:bottom w:w="60" w:type="dxa"/>
              <w:right w:w="100" w:type="dxa"/>
            </w:tcMar>
          </w:tcPr>
          <w:p w14:paraId="612E9428" w14:textId="77777777" w:rsidR="00F1169E" w:rsidRDefault="00137D5F">
            <w:pPr>
              <w:spacing w:after="20" w:line="252" w:lineRule="auto"/>
            </w:pPr>
            <w:r>
              <w:rPr>
                <w:sz w:val="18"/>
              </w:rPr>
              <w:t>pgBackRest: full weekly, differential daily, continuous WAL archiving for point-in-time recovery, repository in a separate failure domain and replicated to DR. Meets the BRD target of RPO 15 minutes; a synchronous standby brings local RPO to zero.</w:t>
            </w:r>
          </w:p>
        </w:tc>
      </w:tr>
      <w:tr w:rsidR="00F1169E" w14:paraId="3CD96F48" w14:textId="77777777">
        <w:trPr>
          <w:cantSplit/>
          <w:jc w:val="center"/>
        </w:trPr>
        <w:tc>
          <w:tcPr>
            <w:tcW w:w="1814" w:type="dxa"/>
            <w:tcMar>
              <w:top w:w="60" w:type="dxa"/>
              <w:left w:w="100" w:type="dxa"/>
              <w:bottom w:w="60" w:type="dxa"/>
              <w:right w:w="100" w:type="dxa"/>
            </w:tcMar>
          </w:tcPr>
          <w:p w14:paraId="5E886FB8" w14:textId="77777777" w:rsidR="00F1169E" w:rsidRDefault="00137D5F">
            <w:pPr>
              <w:spacing w:after="20" w:line="252" w:lineRule="auto"/>
            </w:pPr>
            <w:r>
              <w:rPr>
                <w:sz w:val="18"/>
              </w:rPr>
              <w:t>Key settings (start here)</w:t>
            </w:r>
          </w:p>
        </w:tc>
        <w:tc>
          <w:tcPr>
            <w:tcW w:w="7824" w:type="dxa"/>
            <w:tcMar>
              <w:top w:w="60" w:type="dxa"/>
              <w:left w:w="100" w:type="dxa"/>
              <w:bottom w:w="60" w:type="dxa"/>
              <w:right w:w="100" w:type="dxa"/>
            </w:tcMar>
          </w:tcPr>
          <w:p w14:paraId="3332BF16" w14:textId="77777777" w:rsidR="00F1169E" w:rsidRDefault="00137D5F">
            <w:pPr>
              <w:spacing w:after="20" w:line="252" w:lineRule="auto"/>
            </w:pPr>
            <w:r>
              <w:rPr>
                <w:rFonts w:ascii="Consolas" w:eastAsia="Consolas" w:hAnsi="Consolas"/>
                <w:color w:val="8A2B50"/>
                <w:sz w:val="16"/>
              </w:rPr>
              <w:t>shared_buffers</w:t>
            </w:r>
            <w:r>
              <w:rPr>
                <w:sz w:val="18"/>
              </w:rPr>
              <w:t xml:space="preserve"> 16 GB; </w:t>
            </w:r>
            <w:r>
              <w:rPr>
                <w:rFonts w:ascii="Consolas" w:eastAsia="Consolas" w:hAnsi="Consolas"/>
                <w:color w:val="8A2B50"/>
                <w:sz w:val="16"/>
              </w:rPr>
              <w:t>effective_cache_size</w:t>
            </w:r>
            <w:r>
              <w:rPr>
                <w:sz w:val="18"/>
              </w:rPr>
              <w:t xml:space="preserve"> 44 GB; </w:t>
            </w:r>
            <w:r>
              <w:rPr>
                <w:rFonts w:ascii="Consolas" w:eastAsia="Consolas" w:hAnsi="Consolas"/>
                <w:color w:val="8A2B50"/>
                <w:sz w:val="16"/>
              </w:rPr>
              <w:t>work_mem</w:t>
            </w:r>
            <w:r>
              <w:rPr>
                <w:sz w:val="18"/>
              </w:rPr>
              <w:t xml:space="preserve"> 32 MB; </w:t>
            </w:r>
            <w:r>
              <w:rPr>
                <w:rFonts w:ascii="Consolas" w:eastAsia="Consolas" w:hAnsi="Consolas"/>
                <w:color w:val="8A2B50"/>
                <w:sz w:val="16"/>
              </w:rPr>
              <w:t>maintenance_work_mem</w:t>
            </w:r>
            <w:r>
              <w:rPr>
                <w:sz w:val="18"/>
              </w:rPr>
              <w:t xml:space="preserve"> 2 GB; </w:t>
            </w:r>
            <w:r>
              <w:rPr>
                <w:rFonts w:ascii="Consolas" w:eastAsia="Consolas" w:hAnsi="Consolas"/>
                <w:color w:val="8A2B50"/>
                <w:sz w:val="16"/>
              </w:rPr>
              <w:t>wal_level</w:t>
            </w:r>
            <w:r>
              <w:rPr>
                <w:sz w:val="18"/>
              </w:rPr>
              <w:t xml:space="preserve"> replica; </w:t>
            </w:r>
            <w:r>
              <w:rPr>
                <w:rFonts w:ascii="Consolas" w:eastAsia="Consolas" w:hAnsi="Consolas"/>
                <w:color w:val="8A2B50"/>
                <w:sz w:val="16"/>
              </w:rPr>
              <w:t>max_wal_size</w:t>
            </w:r>
            <w:r>
              <w:rPr>
                <w:sz w:val="18"/>
              </w:rPr>
              <w:t xml:space="preserve"> 16 GB; </w:t>
            </w:r>
            <w:r>
              <w:rPr>
                <w:rFonts w:ascii="Consolas" w:eastAsia="Consolas" w:hAnsi="Consolas"/>
                <w:color w:val="8A2B50"/>
                <w:sz w:val="16"/>
              </w:rPr>
              <w:t>checkpoint_timeout</w:t>
            </w:r>
            <w:r>
              <w:rPr>
                <w:sz w:val="18"/>
              </w:rPr>
              <w:t xml:space="preserve"> 15 min; </w:t>
            </w:r>
            <w:r>
              <w:rPr>
                <w:rFonts w:ascii="Consolas" w:eastAsia="Consolas" w:hAnsi="Consolas"/>
                <w:color w:val="8A2B50"/>
                <w:sz w:val="16"/>
              </w:rPr>
              <w:t>random_page_cost</w:t>
            </w:r>
            <w:r>
              <w:rPr>
                <w:sz w:val="18"/>
              </w:rPr>
              <w:t xml:space="preserve"> 1.1; </w:t>
            </w:r>
            <w:r>
              <w:rPr>
                <w:rFonts w:ascii="Consolas" w:eastAsia="Consolas" w:hAnsi="Consolas"/>
                <w:color w:val="8A2B50"/>
                <w:sz w:val="16"/>
              </w:rPr>
              <w:t>max_connections</w:t>
            </w:r>
            <w:r>
              <w:rPr>
                <w:sz w:val="18"/>
              </w:rPr>
              <w:t xml:space="preserve"> 500; </w:t>
            </w:r>
            <w:r>
              <w:rPr>
                <w:rFonts w:ascii="Consolas" w:eastAsia="Consolas" w:hAnsi="Consolas"/>
                <w:color w:val="8A2B50"/>
                <w:sz w:val="16"/>
              </w:rPr>
              <w:t>synchronous_commit</w:t>
            </w:r>
            <w:r>
              <w:rPr>
                <w:sz w:val="18"/>
              </w:rPr>
              <w:t xml:space="preserve"> on; </w:t>
            </w:r>
            <w:r>
              <w:rPr>
                <w:rFonts w:ascii="Consolas" w:eastAsia="Consolas" w:hAnsi="Consolas"/>
                <w:color w:val="8A2B50"/>
                <w:sz w:val="16"/>
              </w:rPr>
              <w:t>archive_mode</w:t>
            </w:r>
            <w:r>
              <w:rPr>
                <w:sz w:val="18"/>
              </w:rPr>
              <w:t xml:space="preserve"> on.</w:t>
            </w:r>
          </w:p>
        </w:tc>
      </w:tr>
      <w:tr w:rsidR="00F1169E" w14:paraId="583B7A9E" w14:textId="77777777">
        <w:trPr>
          <w:cantSplit/>
          <w:jc w:val="center"/>
        </w:trPr>
        <w:tc>
          <w:tcPr>
            <w:tcW w:w="1814" w:type="dxa"/>
            <w:shd w:val="clear" w:color="auto" w:fill="F1F6F6"/>
            <w:tcMar>
              <w:top w:w="60" w:type="dxa"/>
              <w:left w:w="100" w:type="dxa"/>
              <w:bottom w:w="60" w:type="dxa"/>
              <w:right w:w="100" w:type="dxa"/>
            </w:tcMar>
          </w:tcPr>
          <w:p w14:paraId="7C8EF126" w14:textId="77777777" w:rsidR="00F1169E" w:rsidRDefault="00137D5F">
            <w:pPr>
              <w:spacing w:after="20" w:line="252" w:lineRule="auto"/>
            </w:pPr>
            <w:r>
              <w:rPr>
                <w:sz w:val="18"/>
              </w:rPr>
              <w:lastRenderedPageBreak/>
              <w:t>Extensions</w:t>
            </w:r>
          </w:p>
        </w:tc>
        <w:tc>
          <w:tcPr>
            <w:tcW w:w="7824" w:type="dxa"/>
            <w:shd w:val="clear" w:color="auto" w:fill="F1F6F6"/>
            <w:tcMar>
              <w:top w:w="60" w:type="dxa"/>
              <w:left w:w="100" w:type="dxa"/>
              <w:bottom w:w="60" w:type="dxa"/>
              <w:right w:w="100" w:type="dxa"/>
            </w:tcMar>
          </w:tcPr>
          <w:p w14:paraId="12C63066" w14:textId="77777777" w:rsidR="00F1169E" w:rsidRDefault="00137D5F">
            <w:pPr>
              <w:spacing w:after="20" w:line="252" w:lineRule="auto"/>
            </w:pPr>
            <w:r>
              <w:rPr>
                <w:sz w:val="18"/>
              </w:rPr>
              <w:t xml:space="preserve">None beyond core. </w:t>
            </w:r>
            <w:r>
              <w:rPr>
                <w:rFonts w:ascii="Consolas" w:eastAsia="Consolas" w:hAnsi="Consolas"/>
                <w:color w:val="8A2B50"/>
                <w:sz w:val="16"/>
              </w:rPr>
              <w:t>pg_stat_statements</w:t>
            </w:r>
            <w:r>
              <w:rPr>
                <w:sz w:val="18"/>
              </w:rPr>
              <w:t xml:space="preserve"> recommended for diagnosis.</w:t>
            </w:r>
          </w:p>
        </w:tc>
      </w:tr>
      <w:tr w:rsidR="00F1169E" w14:paraId="3C438074" w14:textId="77777777">
        <w:trPr>
          <w:cantSplit/>
          <w:jc w:val="center"/>
        </w:trPr>
        <w:tc>
          <w:tcPr>
            <w:tcW w:w="1814" w:type="dxa"/>
            <w:tcMar>
              <w:top w:w="60" w:type="dxa"/>
              <w:left w:w="100" w:type="dxa"/>
              <w:bottom w:w="60" w:type="dxa"/>
              <w:right w:w="100" w:type="dxa"/>
            </w:tcMar>
          </w:tcPr>
          <w:p w14:paraId="7CDBD6C3" w14:textId="77777777" w:rsidR="00F1169E" w:rsidRDefault="00137D5F">
            <w:pPr>
              <w:spacing w:after="20" w:line="252" w:lineRule="auto"/>
            </w:pPr>
            <w:r>
              <w:rPr>
                <w:sz w:val="18"/>
              </w:rPr>
              <w:t>Accounts</w:t>
            </w:r>
          </w:p>
        </w:tc>
        <w:tc>
          <w:tcPr>
            <w:tcW w:w="7824" w:type="dxa"/>
            <w:tcMar>
              <w:top w:w="60" w:type="dxa"/>
              <w:left w:w="100" w:type="dxa"/>
              <w:bottom w:w="60" w:type="dxa"/>
              <w:right w:w="100" w:type="dxa"/>
            </w:tcMar>
          </w:tcPr>
          <w:p w14:paraId="18CAEF1A" w14:textId="77777777" w:rsidR="00F1169E" w:rsidRDefault="00137D5F">
            <w:pPr>
              <w:spacing w:after="20" w:line="252" w:lineRule="auto"/>
            </w:pPr>
            <w:r>
              <w:rPr>
                <w:sz w:val="18"/>
              </w:rPr>
              <w:t xml:space="preserve">Owner role </w:t>
            </w:r>
            <w:r>
              <w:rPr>
                <w:rFonts w:ascii="Consolas" w:eastAsia="Consolas" w:hAnsi="Consolas"/>
                <w:color w:val="8A2B50"/>
                <w:sz w:val="16"/>
              </w:rPr>
              <w:t>cp</w:t>
            </w:r>
            <w:r>
              <w:rPr>
                <w:sz w:val="18"/>
              </w:rPr>
              <w:t xml:space="preserve"> (DDL, migrations, retention and the cross-schema batch jobs); eight service roles created by </w:t>
            </w:r>
            <w:r>
              <w:rPr>
                <w:rFonts w:ascii="Consolas" w:eastAsia="Consolas" w:hAnsi="Consolas"/>
                <w:color w:val="8A2B50"/>
                <w:sz w:val="16"/>
              </w:rPr>
              <w:t>scripts/provision_db_roles.py</w:t>
            </w:r>
            <w:r>
              <w:rPr>
                <w:sz w:val="18"/>
              </w:rPr>
              <w:t>; a separate DBA/superuser account kept off all application hosts.</w:t>
            </w:r>
          </w:p>
        </w:tc>
      </w:tr>
      <w:tr w:rsidR="00F1169E" w14:paraId="3B008EC5" w14:textId="77777777">
        <w:trPr>
          <w:cantSplit/>
          <w:jc w:val="center"/>
        </w:trPr>
        <w:tc>
          <w:tcPr>
            <w:tcW w:w="1814" w:type="dxa"/>
            <w:shd w:val="clear" w:color="auto" w:fill="F1F6F6"/>
            <w:tcMar>
              <w:top w:w="60" w:type="dxa"/>
              <w:left w:w="100" w:type="dxa"/>
              <w:bottom w:w="60" w:type="dxa"/>
              <w:right w:w="100" w:type="dxa"/>
            </w:tcMar>
          </w:tcPr>
          <w:p w14:paraId="04A3AAFA" w14:textId="77777777" w:rsidR="00F1169E" w:rsidRDefault="00137D5F">
            <w:pPr>
              <w:spacing w:after="20" w:line="252" w:lineRule="auto"/>
            </w:pPr>
            <w:r>
              <w:rPr>
                <w:sz w:val="18"/>
              </w:rPr>
              <w:t>Growth planning</w:t>
            </w:r>
          </w:p>
        </w:tc>
        <w:tc>
          <w:tcPr>
            <w:tcW w:w="7824" w:type="dxa"/>
            <w:shd w:val="clear" w:color="auto" w:fill="F1F6F6"/>
            <w:tcMar>
              <w:top w:w="60" w:type="dxa"/>
              <w:left w:w="100" w:type="dxa"/>
              <w:bottom w:w="60" w:type="dxa"/>
              <w:right w:w="100" w:type="dxa"/>
            </w:tcMar>
          </w:tcPr>
          <w:p w14:paraId="15E2DB37" w14:textId="77777777" w:rsidR="00F1169E" w:rsidRDefault="00137D5F">
            <w:pPr>
              <w:spacing w:after="20" w:line="252" w:lineRule="auto"/>
            </w:pPr>
            <w:r>
              <w:rPr>
                <w:sz w:val="18"/>
              </w:rPr>
              <w:t xml:space="preserve">Planning figure of </w:t>
            </w:r>
            <w:r>
              <w:rPr>
                <w:b/>
                <w:sz w:val="18"/>
              </w:rPr>
              <w:t>3–4 KB per transaction</w:t>
            </w:r>
            <w:r>
              <w:rPr>
                <w:sz w:val="18"/>
              </w:rPr>
              <w:t xml:space="preserve"> all-in (raw row, fact, features, scores, indexes). 1 million transactions per day is about 1.1–1.5 TB a year before case evidence and documents. This figure is an estimate to be replaced by the measured row cost from the load test.</w:t>
            </w:r>
          </w:p>
        </w:tc>
      </w:tr>
    </w:tbl>
    <w:p w14:paraId="1F71E17A" w14:textId="77777777" w:rsidR="00F1169E" w:rsidRDefault="00F1169E">
      <w:pPr>
        <w:spacing w:after="40"/>
      </w:pPr>
    </w:p>
    <w:p w14:paraId="6EE3CADA" w14:textId="77777777" w:rsidR="00F1169E" w:rsidRDefault="00137D5F">
      <w:pPr>
        <w:pStyle w:val="Heading2"/>
      </w:pPr>
      <w:bookmarkStart w:id="18" w:name="_Toc241869100"/>
      <w:r>
        <w:t>5.6 Optional components</w:t>
      </w:r>
      <w:bookmarkEnd w:id="18"/>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71"/>
        <w:gridCol w:w="2551"/>
        <w:gridCol w:w="2665"/>
        <w:gridCol w:w="2551"/>
      </w:tblGrid>
      <w:tr w:rsidR="00F1169E" w14:paraId="541D2685" w14:textId="77777777">
        <w:trPr>
          <w:tblHeader/>
          <w:jc w:val="center"/>
        </w:trPr>
        <w:tc>
          <w:tcPr>
            <w:tcW w:w="1871" w:type="dxa"/>
            <w:shd w:val="clear" w:color="auto" w:fill="0F5C63"/>
            <w:tcMar>
              <w:top w:w="60" w:type="dxa"/>
              <w:left w:w="100" w:type="dxa"/>
              <w:bottom w:w="60" w:type="dxa"/>
              <w:right w:w="100" w:type="dxa"/>
            </w:tcMar>
          </w:tcPr>
          <w:p w14:paraId="33E9FC9D" w14:textId="77777777" w:rsidR="00F1169E" w:rsidRDefault="00137D5F">
            <w:pPr>
              <w:spacing w:after="0"/>
            </w:pPr>
            <w:r>
              <w:rPr>
                <w:b/>
                <w:color w:val="FFFFFF"/>
                <w:sz w:val="17"/>
              </w:rPr>
              <w:t>Component</w:t>
            </w:r>
          </w:p>
        </w:tc>
        <w:tc>
          <w:tcPr>
            <w:tcW w:w="2551" w:type="dxa"/>
            <w:shd w:val="clear" w:color="auto" w:fill="0F5C63"/>
            <w:tcMar>
              <w:top w:w="60" w:type="dxa"/>
              <w:left w:w="100" w:type="dxa"/>
              <w:bottom w:w="60" w:type="dxa"/>
              <w:right w:w="100" w:type="dxa"/>
            </w:tcMar>
          </w:tcPr>
          <w:p w14:paraId="328CF0C6" w14:textId="77777777" w:rsidR="00F1169E" w:rsidRDefault="00137D5F">
            <w:pPr>
              <w:spacing w:after="0"/>
            </w:pPr>
            <w:r>
              <w:rPr>
                <w:b/>
                <w:color w:val="FFFFFF"/>
                <w:sz w:val="17"/>
              </w:rPr>
              <w:t>When needed</w:t>
            </w:r>
          </w:p>
        </w:tc>
        <w:tc>
          <w:tcPr>
            <w:tcW w:w="2665" w:type="dxa"/>
            <w:shd w:val="clear" w:color="auto" w:fill="0F5C63"/>
            <w:tcMar>
              <w:top w:w="60" w:type="dxa"/>
              <w:left w:w="100" w:type="dxa"/>
              <w:bottom w:w="60" w:type="dxa"/>
              <w:right w:w="100" w:type="dxa"/>
            </w:tcMar>
          </w:tcPr>
          <w:p w14:paraId="63FD9852" w14:textId="77777777" w:rsidR="00F1169E" w:rsidRDefault="00137D5F">
            <w:pPr>
              <w:spacing w:after="0"/>
            </w:pPr>
            <w:r>
              <w:rPr>
                <w:b/>
                <w:color w:val="FFFFFF"/>
                <w:sz w:val="17"/>
              </w:rPr>
              <w:t>Spec</w:t>
            </w:r>
          </w:p>
        </w:tc>
        <w:tc>
          <w:tcPr>
            <w:tcW w:w="2551" w:type="dxa"/>
            <w:shd w:val="clear" w:color="auto" w:fill="0F5C63"/>
            <w:tcMar>
              <w:top w:w="60" w:type="dxa"/>
              <w:left w:w="100" w:type="dxa"/>
              <w:bottom w:w="60" w:type="dxa"/>
              <w:right w:w="100" w:type="dxa"/>
            </w:tcMar>
          </w:tcPr>
          <w:p w14:paraId="12C96B11" w14:textId="77777777" w:rsidR="00F1169E" w:rsidRDefault="00137D5F">
            <w:pPr>
              <w:spacing w:after="0"/>
            </w:pPr>
            <w:r>
              <w:rPr>
                <w:b/>
                <w:color w:val="FFFFFF"/>
                <w:sz w:val="17"/>
              </w:rPr>
              <w:t>Notes</w:t>
            </w:r>
          </w:p>
        </w:tc>
      </w:tr>
      <w:tr w:rsidR="00F1169E" w14:paraId="69D43E91" w14:textId="77777777">
        <w:trPr>
          <w:cantSplit/>
          <w:jc w:val="center"/>
        </w:trPr>
        <w:tc>
          <w:tcPr>
            <w:tcW w:w="1871" w:type="dxa"/>
            <w:tcMar>
              <w:top w:w="60" w:type="dxa"/>
              <w:left w:w="100" w:type="dxa"/>
              <w:bottom w:w="60" w:type="dxa"/>
              <w:right w:w="100" w:type="dxa"/>
            </w:tcMar>
          </w:tcPr>
          <w:p w14:paraId="7D5B90C2" w14:textId="77777777" w:rsidR="00F1169E" w:rsidRDefault="00137D5F">
            <w:pPr>
              <w:spacing w:after="20" w:line="252" w:lineRule="auto"/>
            </w:pPr>
            <w:r>
              <w:rPr>
                <w:sz w:val="17"/>
              </w:rPr>
              <w:t>llm-01 (local LLM host)</w:t>
            </w:r>
          </w:p>
        </w:tc>
        <w:tc>
          <w:tcPr>
            <w:tcW w:w="2551" w:type="dxa"/>
            <w:tcMar>
              <w:top w:w="60" w:type="dxa"/>
              <w:left w:w="100" w:type="dxa"/>
              <w:bottom w:w="60" w:type="dxa"/>
              <w:right w:w="100" w:type="dxa"/>
            </w:tcMar>
          </w:tcPr>
          <w:p w14:paraId="3CCD5784" w14:textId="77777777" w:rsidR="00F1169E" w:rsidRDefault="00137D5F">
            <w:pPr>
              <w:spacing w:after="20" w:line="252" w:lineRule="auto"/>
            </w:pPr>
            <w:r>
              <w:rPr>
                <w:sz w:val="17"/>
              </w:rPr>
              <w:t>Only if a tenant enables narrative polish (</w:t>
            </w:r>
            <w:r>
              <w:rPr>
                <w:rFonts w:ascii="Consolas" w:eastAsia="Consolas" w:hAnsi="Consolas"/>
                <w:color w:val="8A2B50"/>
                <w:sz w:val="15"/>
              </w:rPr>
              <w:t>NARRATIVE_POLISH_ENABLED</w:t>
            </w:r>
            <w:r>
              <w:rPr>
                <w:sz w:val="17"/>
              </w:rPr>
              <w:t>), the Lane C qualitative red-flag read (</w:t>
            </w:r>
            <w:r>
              <w:rPr>
                <w:rFonts w:ascii="Consolas" w:eastAsia="Consolas" w:hAnsi="Consolas"/>
                <w:color w:val="8A2B50"/>
                <w:sz w:val="15"/>
              </w:rPr>
              <w:t>LANE_C_LLM_ENABLED</w:t>
            </w:r>
            <w:r>
              <w:rPr>
                <w:sz w:val="17"/>
              </w:rPr>
              <w:t>, RBI #38/#39) or AI Insights</w:t>
            </w:r>
          </w:p>
        </w:tc>
        <w:tc>
          <w:tcPr>
            <w:tcW w:w="2665" w:type="dxa"/>
            <w:tcMar>
              <w:top w:w="60" w:type="dxa"/>
              <w:left w:w="100" w:type="dxa"/>
              <w:bottom w:w="60" w:type="dxa"/>
              <w:right w:w="100" w:type="dxa"/>
            </w:tcMar>
          </w:tcPr>
          <w:p w14:paraId="2CA3324E" w14:textId="77777777" w:rsidR="00F1169E" w:rsidRDefault="00137D5F">
            <w:pPr>
              <w:spacing w:after="20" w:line="252" w:lineRule="auto"/>
            </w:pPr>
            <w:r>
              <w:rPr>
                <w:sz w:val="17"/>
              </w:rPr>
              <w:t>GPU with 24 GB VRAM preferred; CPU-only works but is slow. 16 vCPU / 48 GB RAM / 200 GB disk (model weights)</w:t>
            </w:r>
          </w:p>
        </w:tc>
        <w:tc>
          <w:tcPr>
            <w:tcW w:w="2551" w:type="dxa"/>
            <w:tcMar>
              <w:top w:w="60" w:type="dxa"/>
              <w:left w:w="100" w:type="dxa"/>
              <w:bottom w:w="60" w:type="dxa"/>
              <w:right w:w="100" w:type="dxa"/>
            </w:tcMar>
          </w:tcPr>
          <w:p w14:paraId="0BCD9B87" w14:textId="77777777" w:rsidR="00F1169E" w:rsidRDefault="00137D5F">
            <w:pPr>
              <w:spacing w:after="20" w:line="252" w:lineRule="auto"/>
            </w:pPr>
            <w:r>
              <w:rPr>
                <w:sz w:val="17"/>
              </w:rPr>
              <w:t xml:space="preserve">Ollama-compatible endpoint inside the data-residency boundary. All three features are </w:t>
            </w:r>
            <w:r>
              <w:rPr>
                <w:b/>
                <w:sz w:val="17"/>
              </w:rPr>
              <w:t>off by default</w:t>
            </w:r>
            <w:r>
              <w:rPr>
                <w:sz w:val="17"/>
              </w:rPr>
              <w:t>; nothing leaves the customer’s infrastructure. Do not provision it unless the customer opts in.</w:t>
            </w:r>
          </w:p>
        </w:tc>
      </w:tr>
      <w:tr w:rsidR="00F1169E" w14:paraId="3F043DD3" w14:textId="77777777">
        <w:trPr>
          <w:cantSplit/>
          <w:jc w:val="center"/>
        </w:trPr>
        <w:tc>
          <w:tcPr>
            <w:tcW w:w="1871" w:type="dxa"/>
            <w:shd w:val="clear" w:color="auto" w:fill="F1F6F6"/>
            <w:tcMar>
              <w:top w:w="60" w:type="dxa"/>
              <w:left w:w="100" w:type="dxa"/>
              <w:bottom w:w="60" w:type="dxa"/>
              <w:right w:w="100" w:type="dxa"/>
            </w:tcMar>
          </w:tcPr>
          <w:p w14:paraId="0E71272E" w14:textId="77777777" w:rsidR="00F1169E" w:rsidRDefault="00137D5F">
            <w:pPr>
              <w:spacing w:after="20" w:line="252" w:lineRule="auto"/>
            </w:pPr>
            <w:r>
              <w:rPr>
                <w:sz w:val="17"/>
              </w:rPr>
              <w:t>iso8583 listener</w:t>
            </w:r>
          </w:p>
        </w:tc>
        <w:tc>
          <w:tcPr>
            <w:tcW w:w="2551" w:type="dxa"/>
            <w:shd w:val="clear" w:color="auto" w:fill="F1F6F6"/>
            <w:tcMar>
              <w:top w:w="60" w:type="dxa"/>
              <w:left w:w="100" w:type="dxa"/>
              <w:bottom w:w="60" w:type="dxa"/>
              <w:right w:w="100" w:type="dxa"/>
            </w:tcMar>
          </w:tcPr>
          <w:p w14:paraId="25F8D5C5" w14:textId="77777777" w:rsidR="00F1169E" w:rsidRDefault="00137D5F">
            <w:pPr>
              <w:spacing w:after="20" w:line="252" w:lineRule="auto"/>
            </w:pPr>
            <w:r>
              <w:rPr>
                <w:sz w:val="17"/>
              </w:rPr>
              <w:t>Switch cannot speak JSON</w:t>
            </w:r>
          </w:p>
        </w:tc>
        <w:tc>
          <w:tcPr>
            <w:tcW w:w="2665" w:type="dxa"/>
            <w:shd w:val="clear" w:color="auto" w:fill="F1F6F6"/>
            <w:tcMar>
              <w:top w:w="60" w:type="dxa"/>
              <w:left w:w="100" w:type="dxa"/>
              <w:bottom w:w="60" w:type="dxa"/>
              <w:right w:w="100" w:type="dxa"/>
            </w:tcMar>
          </w:tcPr>
          <w:p w14:paraId="562DBA09" w14:textId="77777777" w:rsidR="00F1169E" w:rsidRDefault="00137D5F">
            <w:pPr>
              <w:spacing w:after="20" w:line="252" w:lineRule="auto"/>
            </w:pPr>
            <w:r>
              <w:rPr>
                <w:sz w:val="17"/>
              </w:rPr>
              <w:t>Runs on the dec VMs</w:t>
            </w:r>
          </w:p>
        </w:tc>
        <w:tc>
          <w:tcPr>
            <w:tcW w:w="2551" w:type="dxa"/>
            <w:shd w:val="clear" w:color="auto" w:fill="F1F6F6"/>
            <w:tcMar>
              <w:top w:w="60" w:type="dxa"/>
              <w:left w:w="100" w:type="dxa"/>
              <w:bottom w:w="60" w:type="dxa"/>
              <w:right w:w="100" w:type="dxa"/>
            </w:tcMar>
          </w:tcPr>
          <w:p w14:paraId="3346D272" w14:textId="77777777" w:rsidR="00F1169E" w:rsidRDefault="00137D5F">
            <w:pPr>
              <w:spacing w:after="20" w:line="252" w:lineRule="auto"/>
            </w:pPr>
            <w:r>
              <w:rPr>
                <w:sz w:val="17"/>
              </w:rPr>
              <w:t>Needs the machine credential (</w:t>
            </w:r>
            <w:r>
              <w:rPr>
                <w:rFonts w:ascii="Consolas" w:eastAsia="Consolas" w:hAnsi="Consolas"/>
                <w:color w:val="8A2B50"/>
                <w:sz w:val="15"/>
              </w:rPr>
              <w:t>ISO8583_CLIENT_ID/SECRET</w:t>
            </w:r>
            <w:r>
              <w:rPr>
                <w:sz w:val="17"/>
              </w:rPr>
              <w:t xml:space="preserve">) and an explicit </w:t>
            </w:r>
            <w:r>
              <w:rPr>
                <w:rFonts w:ascii="Consolas" w:eastAsia="Consolas" w:hAnsi="Consolas"/>
                <w:color w:val="8A2B50"/>
                <w:sz w:val="15"/>
              </w:rPr>
              <w:t>ISO8583_FAIL_OPEN</w:t>
            </w:r>
            <w:r>
              <w:rPr>
                <w:sz w:val="17"/>
              </w:rPr>
              <w:t xml:space="preserve"> decision.</w:t>
            </w:r>
          </w:p>
        </w:tc>
      </w:tr>
      <w:tr w:rsidR="00F1169E" w14:paraId="79DCA378" w14:textId="77777777">
        <w:trPr>
          <w:cantSplit/>
          <w:jc w:val="center"/>
        </w:trPr>
        <w:tc>
          <w:tcPr>
            <w:tcW w:w="1871" w:type="dxa"/>
            <w:tcMar>
              <w:top w:w="60" w:type="dxa"/>
              <w:left w:w="100" w:type="dxa"/>
              <w:bottom w:w="60" w:type="dxa"/>
              <w:right w:w="100" w:type="dxa"/>
            </w:tcMar>
          </w:tcPr>
          <w:p w14:paraId="20C49C66" w14:textId="77777777" w:rsidR="00F1169E" w:rsidRDefault="00137D5F">
            <w:pPr>
              <w:spacing w:after="20" w:line="252" w:lineRule="auto"/>
            </w:pPr>
            <w:r>
              <w:rPr>
                <w:sz w:val="17"/>
              </w:rPr>
              <w:t>React console host</w:t>
            </w:r>
          </w:p>
        </w:tc>
        <w:tc>
          <w:tcPr>
            <w:tcW w:w="2551" w:type="dxa"/>
            <w:tcMar>
              <w:top w:w="60" w:type="dxa"/>
              <w:left w:w="100" w:type="dxa"/>
              <w:bottom w:w="60" w:type="dxa"/>
              <w:right w:w="100" w:type="dxa"/>
            </w:tcMar>
          </w:tcPr>
          <w:p w14:paraId="31B0B93E" w14:textId="77777777" w:rsidR="00F1169E" w:rsidRDefault="00137D5F">
            <w:pPr>
              <w:spacing w:after="20" w:line="252" w:lineRule="auto"/>
            </w:pPr>
            <w:r>
              <w:rPr>
                <w:sz w:val="17"/>
              </w:rPr>
              <w:t>If the React console replaces the shipped SPA</w:t>
            </w:r>
          </w:p>
        </w:tc>
        <w:tc>
          <w:tcPr>
            <w:tcW w:w="2665" w:type="dxa"/>
            <w:tcMar>
              <w:top w:w="60" w:type="dxa"/>
              <w:left w:w="100" w:type="dxa"/>
              <w:bottom w:w="60" w:type="dxa"/>
              <w:right w:w="100" w:type="dxa"/>
            </w:tcMar>
          </w:tcPr>
          <w:p w14:paraId="63BF3E3D" w14:textId="77777777" w:rsidR="00F1169E" w:rsidRDefault="00137D5F">
            <w:pPr>
              <w:spacing w:after="20" w:line="252" w:lineRule="auto"/>
            </w:pPr>
            <w:r>
              <w:rPr>
                <w:sz w:val="17"/>
              </w:rPr>
              <w:t>Static files on the lb VMs</w:t>
            </w:r>
          </w:p>
        </w:tc>
        <w:tc>
          <w:tcPr>
            <w:tcW w:w="2551" w:type="dxa"/>
            <w:tcMar>
              <w:top w:w="60" w:type="dxa"/>
              <w:left w:w="100" w:type="dxa"/>
              <w:bottom w:w="60" w:type="dxa"/>
              <w:right w:w="100" w:type="dxa"/>
            </w:tcMar>
          </w:tcPr>
          <w:p w14:paraId="3AC38546" w14:textId="77777777" w:rsidR="00F1169E" w:rsidRDefault="00137D5F">
            <w:pPr>
              <w:spacing w:after="20" w:line="252" w:lineRule="auto"/>
            </w:pPr>
            <w:r>
              <w:rPr>
                <w:sz w:val="17"/>
              </w:rPr>
              <w:t>Appendix A.</w:t>
            </w:r>
          </w:p>
        </w:tc>
      </w:tr>
    </w:tbl>
    <w:p w14:paraId="20783904" w14:textId="77777777" w:rsidR="00F1169E" w:rsidRDefault="00F1169E">
      <w:pPr>
        <w:spacing w:after="40"/>
      </w:pPr>
    </w:p>
    <w:p w14:paraId="3F302333" w14:textId="77777777" w:rsidR="00F1169E" w:rsidRDefault="00137D5F">
      <w:r>
        <w:br w:type="page"/>
      </w:r>
    </w:p>
    <w:p w14:paraId="34C31FB7" w14:textId="77777777" w:rsidR="00F1169E" w:rsidRDefault="00137D5F">
      <w:pPr>
        <w:pStyle w:val="Heading1"/>
      </w:pPr>
      <w:bookmarkStart w:id="19" w:name="_Toc241869101"/>
      <w:r>
        <w:lastRenderedPageBreak/>
        <w:t>6. Software requirements</w:t>
      </w:r>
      <w:bookmarkEnd w:id="19"/>
    </w:p>
    <w:p w14:paraId="3CA46E32" w14:textId="77777777" w:rsidR="00F1169E" w:rsidRDefault="00137D5F">
      <w:pPr>
        <w:pStyle w:val="Heading2"/>
      </w:pPr>
      <w:bookmarkStart w:id="20" w:name="_Toc241869102"/>
      <w:r>
        <w:t>6.1 Operating system and platform packages</w:t>
      </w:r>
      <w:bookmarkEnd w:id="20"/>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14"/>
        <w:gridCol w:w="5896"/>
        <w:gridCol w:w="1928"/>
      </w:tblGrid>
      <w:tr w:rsidR="00F1169E" w14:paraId="79B7DD10" w14:textId="77777777">
        <w:trPr>
          <w:tblHeader/>
          <w:jc w:val="center"/>
        </w:trPr>
        <w:tc>
          <w:tcPr>
            <w:tcW w:w="1814" w:type="dxa"/>
            <w:shd w:val="clear" w:color="auto" w:fill="0F5C63"/>
            <w:tcMar>
              <w:top w:w="60" w:type="dxa"/>
              <w:left w:w="100" w:type="dxa"/>
              <w:bottom w:w="60" w:type="dxa"/>
              <w:right w:w="100" w:type="dxa"/>
            </w:tcMar>
          </w:tcPr>
          <w:p w14:paraId="0B244F48" w14:textId="77777777" w:rsidR="00F1169E" w:rsidRDefault="00137D5F">
            <w:pPr>
              <w:spacing w:after="0"/>
            </w:pPr>
            <w:r>
              <w:rPr>
                <w:b/>
                <w:color w:val="FFFFFF"/>
                <w:sz w:val="17"/>
              </w:rPr>
              <w:t>Component</w:t>
            </w:r>
          </w:p>
        </w:tc>
        <w:tc>
          <w:tcPr>
            <w:tcW w:w="5896" w:type="dxa"/>
            <w:shd w:val="clear" w:color="auto" w:fill="0F5C63"/>
            <w:tcMar>
              <w:top w:w="60" w:type="dxa"/>
              <w:left w:w="100" w:type="dxa"/>
              <w:bottom w:w="60" w:type="dxa"/>
              <w:right w:w="100" w:type="dxa"/>
            </w:tcMar>
          </w:tcPr>
          <w:p w14:paraId="0B022BD7" w14:textId="77777777" w:rsidR="00F1169E" w:rsidRDefault="00137D5F">
            <w:pPr>
              <w:spacing w:after="0"/>
            </w:pPr>
            <w:r>
              <w:rPr>
                <w:b/>
                <w:color w:val="FFFFFF"/>
                <w:sz w:val="17"/>
              </w:rPr>
              <w:t>Requirement</w:t>
            </w:r>
          </w:p>
        </w:tc>
        <w:tc>
          <w:tcPr>
            <w:tcW w:w="1928" w:type="dxa"/>
            <w:shd w:val="clear" w:color="auto" w:fill="0F5C63"/>
            <w:tcMar>
              <w:top w:w="60" w:type="dxa"/>
              <w:left w:w="100" w:type="dxa"/>
              <w:bottom w:w="60" w:type="dxa"/>
              <w:right w:w="100" w:type="dxa"/>
            </w:tcMar>
          </w:tcPr>
          <w:p w14:paraId="6D5890CC" w14:textId="77777777" w:rsidR="00F1169E" w:rsidRDefault="00137D5F">
            <w:pPr>
              <w:spacing w:after="0"/>
            </w:pPr>
            <w:r>
              <w:rPr>
                <w:b/>
                <w:color w:val="FFFFFF"/>
                <w:sz w:val="17"/>
              </w:rPr>
              <w:t>Where</w:t>
            </w:r>
          </w:p>
        </w:tc>
      </w:tr>
      <w:tr w:rsidR="00F1169E" w14:paraId="0F1A1847" w14:textId="77777777">
        <w:trPr>
          <w:cantSplit/>
          <w:jc w:val="center"/>
        </w:trPr>
        <w:tc>
          <w:tcPr>
            <w:tcW w:w="1814" w:type="dxa"/>
            <w:tcMar>
              <w:top w:w="60" w:type="dxa"/>
              <w:left w:w="100" w:type="dxa"/>
              <w:bottom w:w="60" w:type="dxa"/>
              <w:right w:w="100" w:type="dxa"/>
            </w:tcMar>
          </w:tcPr>
          <w:p w14:paraId="1DA8B1DD" w14:textId="77777777" w:rsidR="00F1169E" w:rsidRDefault="00137D5F">
            <w:pPr>
              <w:spacing w:after="20" w:line="252" w:lineRule="auto"/>
            </w:pPr>
            <w:r>
              <w:rPr>
                <w:sz w:val="17"/>
              </w:rPr>
              <w:t>OS</w:t>
            </w:r>
          </w:p>
        </w:tc>
        <w:tc>
          <w:tcPr>
            <w:tcW w:w="5896" w:type="dxa"/>
            <w:tcMar>
              <w:top w:w="60" w:type="dxa"/>
              <w:left w:w="100" w:type="dxa"/>
              <w:bottom w:w="60" w:type="dxa"/>
              <w:right w:w="100" w:type="dxa"/>
            </w:tcMar>
          </w:tcPr>
          <w:p w14:paraId="6BBC3948" w14:textId="77777777" w:rsidR="00F1169E" w:rsidRDefault="00137D5F">
            <w:pPr>
              <w:spacing w:after="20" w:line="252" w:lineRule="auto"/>
            </w:pPr>
            <w:r>
              <w:rPr>
                <w:sz w:val="17"/>
              </w:rPr>
              <w:t>RHEL 9 / Rocky 9 / Alma 9, or Ubuntu 22.04/24.04 LTS; CIS Level 1 baseline; SELinux enforcing (RHEL family)</w:t>
            </w:r>
          </w:p>
        </w:tc>
        <w:tc>
          <w:tcPr>
            <w:tcW w:w="1928" w:type="dxa"/>
            <w:tcMar>
              <w:top w:w="60" w:type="dxa"/>
              <w:left w:w="100" w:type="dxa"/>
              <w:bottom w:w="60" w:type="dxa"/>
              <w:right w:w="100" w:type="dxa"/>
            </w:tcMar>
          </w:tcPr>
          <w:p w14:paraId="2EEE82BB" w14:textId="77777777" w:rsidR="00F1169E" w:rsidRDefault="00137D5F">
            <w:pPr>
              <w:spacing w:after="20" w:line="252" w:lineRule="auto"/>
            </w:pPr>
            <w:r>
              <w:rPr>
                <w:sz w:val="17"/>
              </w:rPr>
              <w:t>All VMs</w:t>
            </w:r>
          </w:p>
        </w:tc>
      </w:tr>
      <w:tr w:rsidR="00F1169E" w14:paraId="1C340FEA" w14:textId="77777777">
        <w:trPr>
          <w:cantSplit/>
          <w:jc w:val="center"/>
        </w:trPr>
        <w:tc>
          <w:tcPr>
            <w:tcW w:w="1814" w:type="dxa"/>
            <w:shd w:val="clear" w:color="auto" w:fill="F1F6F6"/>
            <w:tcMar>
              <w:top w:w="60" w:type="dxa"/>
              <w:left w:w="100" w:type="dxa"/>
              <w:bottom w:w="60" w:type="dxa"/>
              <w:right w:w="100" w:type="dxa"/>
            </w:tcMar>
          </w:tcPr>
          <w:p w14:paraId="7722152F" w14:textId="77777777" w:rsidR="00F1169E" w:rsidRDefault="00137D5F">
            <w:pPr>
              <w:spacing w:after="20" w:line="252" w:lineRule="auto"/>
            </w:pPr>
            <w:r>
              <w:rPr>
                <w:sz w:val="17"/>
              </w:rPr>
              <w:t>Python</w:t>
            </w:r>
          </w:p>
        </w:tc>
        <w:tc>
          <w:tcPr>
            <w:tcW w:w="5896" w:type="dxa"/>
            <w:shd w:val="clear" w:color="auto" w:fill="F1F6F6"/>
            <w:tcMar>
              <w:top w:w="60" w:type="dxa"/>
              <w:left w:w="100" w:type="dxa"/>
              <w:bottom w:w="60" w:type="dxa"/>
              <w:right w:w="100" w:type="dxa"/>
            </w:tcMar>
          </w:tcPr>
          <w:p w14:paraId="7193B185" w14:textId="77777777" w:rsidR="00F1169E" w:rsidRDefault="00137D5F">
            <w:pPr>
              <w:spacing w:after="20" w:line="252" w:lineRule="auto"/>
            </w:pPr>
            <w:r>
              <w:rPr>
                <w:sz w:val="17"/>
              </w:rPr>
              <w:t xml:space="preserve">3.12 (the code base targets </w:t>
            </w:r>
            <w:r>
              <w:rPr>
                <w:rFonts w:ascii="Consolas" w:eastAsia="Consolas" w:hAnsi="Consolas"/>
                <w:color w:val="8A2B50"/>
                <w:sz w:val="15"/>
              </w:rPr>
              <w:t>python:3.12-slim</w:t>
            </w:r>
            <w:r>
              <w:rPr>
                <w:sz w:val="17"/>
              </w:rPr>
              <w:t>)</w:t>
            </w:r>
          </w:p>
        </w:tc>
        <w:tc>
          <w:tcPr>
            <w:tcW w:w="1928" w:type="dxa"/>
            <w:shd w:val="clear" w:color="auto" w:fill="F1F6F6"/>
            <w:tcMar>
              <w:top w:w="60" w:type="dxa"/>
              <w:left w:w="100" w:type="dxa"/>
              <w:bottom w:w="60" w:type="dxa"/>
              <w:right w:w="100" w:type="dxa"/>
            </w:tcMar>
          </w:tcPr>
          <w:p w14:paraId="4A0E287D" w14:textId="77777777" w:rsidR="00F1169E" w:rsidRDefault="00137D5F">
            <w:pPr>
              <w:spacing w:after="20" w:line="252" w:lineRule="auto"/>
            </w:pPr>
            <w:r>
              <w:rPr>
                <w:sz w:val="17"/>
              </w:rPr>
              <w:t>app, dec, wrk</w:t>
            </w:r>
          </w:p>
        </w:tc>
      </w:tr>
      <w:tr w:rsidR="00F1169E" w14:paraId="4ACF3044" w14:textId="77777777">
        <w:trPr>
          <w:cantSplit/>
          <w:jc w:val="center"/>
        </w:trPr>
        <w:tc>
          <w:tcPr>
            <w:tcW w:w="1814" w:type="dxa"/>
            <w:tcMar>
              <w:top w:w="60" w:type="dxa"/>
              <w:left w:w="100" w:type="dxa"/>
              <w:bottom w:w="60" w:type="dxa"/>
              <w:right w:w="100" w:type="dxa"/>
            </w:tcMar>
          </w:tcPr>
          <w:p w14:paraId="145348F2" w14:textId="77777777" w:rsidR="00F1169E" w:rsidRDefault="00137D5F">
            <w:pPr>
              <w:spacing w:after="20" w:line="252" w:lineRule="auto"/>
            </w:pPr>
            <w:r>
              <w:rPr>
                <w:sz w:val="17"/>
              </w:rPr>
              <w:t>Build dependencies</w:t>
            </w:r>
          </w:p>
        </w:tc>
        <w:tc>
          <w:tcPr>
            <w:tcW w:w="5896" w:type="dxa"/>
            <w:tcMar>
              <w:top w:w="60" w:type="dxa"/>
              <w:left w:w="100" w:type="dxa"/>
              <w:bottom w:w="60" w:type="dxa"/>
              <w:right w:w="100" w:type="dxa"/>
            </w:tcMar>
          </w:tcPr>
          <w:p w14:paraId="5A222396" w14:textId="77777777" w:rsidR="00F1169E" w:rsidRDefault="00137D5F">
            <w:pPr>
              <w:spacing w:after="20" w:line="252" w:lineRule="auto"/>
            </w:pPr>
            <w:r>
              <w:rPr>
                <w:rFonts w:ascii="Consolas" w:eastAsia="Consolas" w:hAnsi="Consolas"/>
                <w:color w:val="8A2B50"/>
                <w:sz w:val="15"/>
              </w:rPr>
              <w:t>gcc</w:t>
            </w:r>
            <w:r>
              <w:rPr>
                <w:sz w:val="17"/>
              </w:rPr>
              <w:t xml:space="preserve">, </w:t>
            </w:r>
            <w:r>
              <w:rPr>
                <w:rFonts w:ascii="Consolas" w:eastAsia="Consolas" w:hAnsi="Consolas"/>
                <w:color w:val="8A2B50"/>
                <w:sz w:val="15"/>
              </w:rPr>
              <w:t>python3.12-devel</w:t>
            </w:r>
            <w:r>
              <w:rPr>
                <w:sz w:val="17"/>
              </w:rPr>
              <w:t xml:space="preserve">, </w:t>
            </w:r>
            <w:r>
              <w:rPr>
                <w:rFonts w:ascii="Consolas" w:eastAsia="Consolas" w:hAnsi="Consolas"/>
                <w:color w:val="8A2B50"/>
                <w:sz w:val="15"/>
              </w:rPr>
              <w:t>libxml2-devel</w:t>
            </w:r>
            <w:r>
              <w:rPr>
                <w:sz w:val="17"/>
              </w:rPr>
              <w:t xml:space="preserve">, </w:t>
            </w:r>
            <w:r>
              <w:rPr>
                <w:rFonts w:ascii="Consolas" w:eastAsia="Consolas" w:hAnsi="Consolas"/>
                <w:color w:val="8A2B50"/>
                <w:sz w:val="15"/>
              </w:rPr>
              <w:t>libxslt-devel</w:t>
            </w:r>
            <w:r>
              <w:rPr>
                <w:sz w:val="17"/>
              </w:rPr>
              <w:t xml:space="preserve"> (lxml / signxml); wheels preferred from an internal mirror</w:t>
            </w:r>
          </w:p>
        </w:tc>
        <w:tc>
          <w:tcPr>
            <w:tcW w:w="1928" w:type="dxa"/>
            <w:tcMar>
              <w:top w:w="60" w:type="dxa"/>
              <w:left w:w="100" w:type="dxa"/>
              <w:bottom w:w="60" w:type="dxa"/>
              <w:right w:w="100" w:type="dxa"/>
            </w:tcMar>
          </w:tcPr>
          <w:p w14:paraId="6ABC09C1" w14:textId="77777777" w:rsidR="00F1169E" w:rsidRDefault="00137D5F">
            <w:pPr>
              <w:spacing w:after="20" w:line="252" w:lineRule="auto"/>
            </w:pPr>
            <w:r>
              <w:rPr>
                <w:sz w:val="17"/>
              </w:rPr>
              <w:t>Build host only</w:t>
            </w:r>
          </w:p>
        </w:tc>
      </w:tr>
      <w:tr w:rsidR="00F1169E" w14:paraId="1E2761AA" w14:textId="77777777">
        <w:trPr>
          <w:cantSplit/>
          <w:jc w:val="center"/>
        </w:trPr>
        <w:tc>
          <w:tcPr>
            <w:tcW w:w="1814" w:type="dxa"/>
            <w:shd w:val="clear" w:color="auto" w:fill="F1F6F6"/>
            <w:tcMar>
              <w:top w:w="60" w:type="dxa"/>
              <w:left w:w="100" w:type="dxa"/>
              <w:bottom w:w="60" w:type="dxa"/>
              <w:right w:w="100" w:type="dxa"/>
            </w:tcMar>
          </w:tcPr>
          <w:p w14:paraId="097B83E9" w14:textId="77777777" w:rsidR="00F1169E" w:rsidRDefault="00137D5F">
            <w:pPr>
              <w:spacing w:after="20" w:line="252" w:lineRule="auto"/>
            </w:pPr>
            <w:r>
              <w:rPr>
                <w:sz w:val="17"/>
              </w:rPr>
              <w:t>Tesseract OCR</w:t>
            </w:r>
          </w:p>
        </w:tc>
        <w:tc>
          <w:tcPr>
            <w:tcW w:w="5896" w:type="dxa"/>
            <w:shd w:val="clear" w:color="auto" w:fill="F1F6F6"/>
            <w:tcMar>
              <w:top w:w="60" w:type="dxa"/>
              <w:left w:w="100" w:type="dxa"/>
              <w:bottom w:w="60" w:type="dxa"/>
              <w:right w:w="100" w:type="dxa"/>
            </w:tcMar>
          </w:tcPr>
          <w:p w14:paraId="62804800" w14:textId="77777777" w:rsidR="00F1169E" w:rsidRDefault="00137D5F">
            <w:pPr>
              <w:spacing w:after="20" w:line="252" w:lineRule="auto"/>
            </w:pPr>
            <w:r>
              <w:rPr>
                <w:rFonts w:ascii="Consolas" w:eastAsia="Consolas" w:hAnsi="Consolas"/>
                <w:color w:val="8A2B50"/>
                <w:sz w:val="15"/>
              </w:rPr>
              <w:t>tesseract-ocr</w:t>
            </w:r>
            <w:r>
              <w:rPr>
                <w:sz w:val="17"/>
              </w:rPr>
              <w:t xml:space="preserve"> binary and language data (English at minimum; add scripts in use) — the Python package is only a binding</w:t>
            </w:r>
          </w:p>
        </w:tc>
        <w:tc>
          <w:tcPr>
            <w:tcW w:w="1928" w:type="dxa"/>
            <w:shd w:val="clear" w:color="auto" w:fill="F1F6F6"/>
            <w:tcMar>
              <w:top w:w="60" w:type="dxa"/>
              <w:left w:w="100" w:type="dxa"/>
              <w:bottom w:w="60" w:type="dxa"/>
              <w:right w:w="100" w:type="dxa"/>
            </w:tcMar>
          </w:tcPr>
          <w:p w14:paraId="6E571757" w14:textId="77777777" w:rsidR="00F1169E" w:rsidRDefault="00137D5F">
            <w:pPr>
              <w:spacing w:after="20" w:line="252" w:lineRule="auto"/>
            </w:pPr>
            <w:r>
              <w:rPr>
                <w:sz w:val="17"/>
              </w:rPr>
              <w:t>wrk VMs</w:t>
            </w:r>
          </w:p>
        </w:tc>
      </w:tr>
      <w:tr w:rsidR="00F1169E" w14:paraId="6E55DF65" w14:textId="77777777">
        <w:trPr>
          <w:cantSplit/>
          <w:jc w:val="center"/>
        </w:trPr>
        <w:tc>
          <w:tcPr>
            <w:tcW w:w="1814" w:type="dxa"/>
            <w:tcMar>
              <w:top w:w="60" w:type="dxa"/>
              <w:left w:w="100" w:type="dxa"/>
              <w:bottom w:w="60" w:type="dxa"/>
              <w:right w:w="100" w:type="dxa"/>
            </w:tcMar>
          </w:tcPr>
          <w:p w14:paraId="67DA7060" w14:textId="77777777" w:rsidR="00F1169E" w:rsidRDefault="00137D5F">
            <w:pPr>
              <w:spacing w:after="20" w:line="252" w:lineRule="auto"/>
            </w:pPr>
            <w:r>
              <w:rPr>
                <w:sz w:val="17"/>
              </w:rPr>
              <w:t>PostgreSQL</w:t>
            </w:r>
          </w:p>
        </w:tc>
        <w:tc>
          <w:tcPr>
            <w:tcW w:w="5896" w:type="dxa"/>
            <w:tcMar>
              <w:top w:w="60" w:type="dxa"/>
              <w:left w:w="100" w:type="dxa"/>
              <w:bottom w:w="60" w:type="dxa"/>
              <w:right w:w="100" w:type="dxa"/>
            </w:tcMar>
          </w:tcPr>
          <w:p w14:paraId="421606DD" w14:textId="77777777" w:rsidR="00F1169E" w:rsidRDefault="00137D5F">
            <w:pPr>
              <w:spacing w:after="20" w:line="252" w:lineRule="auto"/>
            </w:pPr>
            <w:r>
              <w:rPr>
                <w:sz w:val="17"/>
              </w:rPr>
              <w:t xml:space="preserve">16 server and client; Patroni, etcd, pgBackRest; </w:t>
            </w:r>
            <w:r>
              <w:rPr>
                <w:rFonts w:ascii="Consolas" w:eastAsia="Consolas" w:hAnsi="Consolas"/>
                <w:color w:val="8A2B50"/>
                <w:sz w:val="15"/>
              </w:rPr>
              <w:t>postgresql16-contrib</w:t>
            </w:r>
          </w:p>
        </w:tc>
        <w:tc>
          <w:tcPr>
            <w:tcW w:w="1928" w:type="dxa"/>
            <w:tcMar>
              <w:top w:w="60" w:type="dxa"/>
              <w:left w:w="100" w:type="dxa"/>
              <w:bottom w:w="60" w:type="dxa"/>
              <w:right w:w="100" w:type="dxa"/>
            </w:tcMar>
          </w:tcPr>
          <w:p w14:paraId="62122D04" w14:textId="77777777" w:rsidR="00F1169E" w:rsidRDefault="00137D5F">
            <w:pPr>
              <w:spacing w:after="20" w:line="252" w:lineRule="auto"/>
            </w:pPr>
            <w:r>
              <w:rPr>
                <w:sz w:val="17"/>
              </w:rPr>
              <w:t>db VMs; client on build/admin host</w:t>
            </w:r>
          </w:p>
        </w:tc>
      </w:tr>
      <w:tr w:rsidR="00F1169E" w14:paraId="78F215C8" w14:textId="77777777">
        <w:trPr>
          <w:cantSplit/>
          <w:jc w:val="center"/>
        </w:trPr>
        <w:tc>
          <w:tcPr>
            <w:tcW w:w="1814" w:type="dxa"/>
            <w:shd w:val="clear" w:color="auto" w:fill="F1F6F6"/>
            <w:tcMar>
              <w:top w:w="60" w:type="dxa"/>
              <w:left w:w="100" w:type="dxa"/>
              <w:bottom w:w="60" w:type="dxa"/>
              <w:right w:w="100" w:type="dxa"/>
            </w:tcMar>
          </w:tcPr>
          <w:p w14:paraId="6F6829F0" w14:textId="77777777" w:rsidR="00F1169E" w:rsidRDefault="00137D5F">
            <w:pPr>
              <w:spacing w:after="20" w:line="252" w:lineRule="auto"/>
            </w:pPr>
            <w:r>
              <w:rPr>
                <w:sz w:val="17"/>
              </w:rPr>
              <w:t>HAProxy</w:t>
            </w:r>
          </w:p>
        </w:tc>
        <w:tc>
          <w:tcPr>
            <w:tcW w:w="5896" w:type="dxa"/>
            <w:shd w:val="clear" w:color="auto" w:fill="F1F6F6"/>
            <w:tcMar>
              <w:top w:w="60" w:type="dxa"/>
              <w:left w:w="100" w:type="dxa"/>
              <w:bottom w:w="60" w:type="dxa"/>
              <w:right w:w="100" w:type="dxa"/>
            </w:tcMar>
          </w:tcPr>
          <w:p w14:paraId="0A1DCCF5" w14:textId="77777777" w:rsidR="00F1169E" w:rsidRDefault="00137D5F">
            <w:pPr>
              <w:spacing w:after="20" w:line="252" w:lineRule="auto"/>
            </w:pPr>
            <w:r>
              <w:rPr>
                <w:sz w:val="17"/>
              </w:rPr>
              <w:t>2.4 or later (RHEL 9 AppStream): active HTTP health checks, TLS termination, TCP mode for ISO 8583. Open-source nginx lacks active health checks, which the readiness design relies on</w:t>
            </w:r>
          </w:p>
        </w:tc>
        <w:tc>
          <w:tcPr>
            <w:tcW w:w="1928" w:type="dxa"/>
            <w:shd w:val="clear" w:color="auto" w:fill="F1F6F6"/>
            <w:tcMar>
              <w:top w:w="60" w:type="dxa"/>
              <w:left w:w="100" w:type="dxa"/>
              <w:bottom w:w="60" w:type="dxa"/>
              <w:right w:w="100" w:type="dxa"/>
            </w:tcMar>
          </w:tcPr>
          <w:p w14:paraId="344C94B8" w14:textId="77777777" w:rsidR="00F1169E" w:rsidRDefault="00137D5F">
            <w:pPr>
              <w:spacing w:after="20" w:line="252" w:lineRule="auto"/>
            </w:pPr>
            <w:r>
              <w:rPr>
                <w:sz w:val="17"/>
              </w:rPr>
              <w:t>lb VMs</w:t>
            </w:r>
          </w:p>
        </w:tc>
      </w:tr>
      <w:tr w:rsidR="00F1169E" w14:paraId="47BFBADC" w14:textId="77777777">
        <w:trPr>
          <w:cantSplit/>
          <w:jc w:val="center"/>
        </w:trPr>
        <w:tc>
          <w:tcPr>
            <w:tcW w:w="1814" w:type="dxa"/>
            <w:tcMar>
              <w:top w:w="60" w:type="dxa"/>
              <w:left w:w="100" w:type="dxa"/>
              <w:bottom w:w="60" w:type="dxa"/>
              <w:right w:w="100" w:type="dxa"/>
            </w:tcMar>
          </w:tcPr>
          <w:p w14:paraId="7A3A89AC" w14:textId="77777777" w:rsidR="00F1169E" w:rsidRDefault="00137D5F">
            <w:pPr>
              <w:spacing w:after="20" w:line="252" w:lineRule="auto"/>
            </w:pPr>
            <w:r>
              <w:rPr>
                <w:sz w:val="17"/>
              </w:rPr>
              <w:t>keepalived</w:t>
            </w:r>
          </w:p>
        </w:tc>
        <w:tc>
          <w:tcPr>
            <w:tcW w:w="5896" w:type="dxa"/>
            <w:tcMar>
              <w:top w:w="60" w:type="dxa"/>
              <w:left w:w="100" w:type="dxa"/>
              <w:bottom w:w="60" w:type="dxa"/>
              <w:right w:w="100" w:type="dxa"/>
            </w:tcMar>
          </w:tcPr>
          <w:p w14:paraId="32C07A9B" w14:textId="77777777" w:rsidR="00F1169E" w:rsidRDefault="00137D5F">
            <w:pPr>
              <w:spacing w:after="20" w:line="252" w:lineRule="auto"/>
            </w:pPr>
            <w:r>
              <w:rPr>
                <w:sz w:val="17"/>
              </w:rPr>
              <w:t>VRRP for the load-balancer VIPs</w:t>
            </w:r>
          </w:p>
        </w:tc>
        <w:tc>
          <w:tcPr>
            <w:tcW w:w="1928" w:type="dxa"/>
            <w:tcMar>
              <w:top w:w="60" w:type="dxa"/>
              <w:left w:w="100" w:type="dxa"/>
              <w:bottom w:w="60" w:type="dxa"/>
              <w:right w:w="100" w:type="dxa"/>
            </w:tcMar>
          </w:tcPr>
          <w:p w14:paraId="1D2C4E2C" w14:textId="77777777" w:rsidR="00F1169E" w:rsidRDefault="00137D5F">
            <w:pPr>
              <w:spacing w:after="20" w:line="252" w:lineRule="auto"/>
            </w:pPr>
            <w:r>
              <w:rPr>
                <w:sz w:val="17"/>
              </w:rPr>
              <w:t>lb VMs</w:t>
            </w:r>
          </w:p>
        </w:tc>
      </w:tr>
      <w:tr w:rsidR="00F1169E" w14:paraId="0E7ACC34" w14:textId="77777777">
        <w:trPr>
          <w:cantSplit/>
          <w:jc w:val="center"/>
        </w:trPr>
        <w:tc>
          <w:tcPr>
            <w:tcW w:w="1814" w:type="dxa"/>
            <w:shd w:val="clear" w:color="auto" w:fill="F1F6F6"/>
            <w:tcMar>
              <w:top w:w="60" w:type="dxa"/>
              <w:left w:w="100" w:type="dxa"/>
              <w:bottom w:w="60" w:type="dxa"/>
              <w:right w:w="100" w:type="dxa"/>
            </w:tcMar>
          </w:tcPr>
          <w:p w14:paraId="217071B3" w14:textId="77777777" w:rsidR="00F1169E" w:rsidRDefault="00137D5F">
            <w:pPr>
              <w:spacing w:after="20" w:line="252" w:lineRule="auto"/>
            </w:pPr>
            <w:r>
              <w:rPr>
                <w:sz w:val="17"/>
              </w:rPr>
              <w:t>SFTP</w:t>
            </w:r>
          </w:p>
        </w:tc>
        <w:tc>
          <w:tcPr>
            <w:tcW w:w="5896" w:type="dxa"/>
            <w:shd w:val="clear" w:color="auto" w:fill="F1F6F6"/>
            <w:tcMar>
              <w:top w:w="60" w:type="dxa"/>
              <w:left w:w="100" w:type="dxa"/>
              <w:bottom w:w="60" w:type="dxa"/>
              <w:right w:w="100" w:type="dxa"/>
            </w:tcMar>
          </w:tcPr>
          <w:p w14:paraId="71C6A974" w14:textId="77777777" w:rsidR="00F1169E" w:rsidRDefault="00137D5F">
            <w:pPr>
              <w:spacing w:after="20" w:line="252" w:lineRule="auto"/>
            </w:pPr>
            <w:r>
              <w:rPr>
                <w:sz w:val="17"/>
              </w:rPr>
              <w:t xml:space="preserve">OpenSSH </w:t>
            </w:r>
            <w:r>
              <w:rPr>
                <w:rFonts w:ascii="Consolas" w:eastAsia="Consolas" w:hAnsi="Consolas"/>
                <w:color w:val="8A2B50"/>
                <w:sz w:val="15"/>
              </w:rPr>
              <w:t>internal-sftp</w:t>
            </w:r>
            <w:r>
              <w:rPr>
                <w:sz w:val="17"/>
              </w:rPr>
              <w:t xml:space="preserve"> with chroot per tenant</w:t>
            </w:r>
          </w:p>
        </w:tc>
        <w:tc>
          <w:tcPr>
            <w:tcW w:w="1928" w:type="dxa"/>
            <w:shd w:val="clear" w:color="auto" w:fill="F1F6F6"/>
            <w:tcMar>
              <w:top w:w="60" w:type="dxa"/>
              <w:left w:w="100" w:type="dxa"/>
              <w:bottom w:w="60" w:type="dxa"/>
              <w:right w:w="100" w:type="dxa"/>
            </w:tcMar>
          </w:tcPr>
          <w:p w14:paraId="6D5FC7A4" w14:textId="77777777" w:rsidR="00F1169E" w:rsidRDefault="00137D5F">
            <w:pPr>
              <w:spacing w:after="20" w:line="252" w:lineRule="auto"/>
            </w:pPr>
            <w:r>
              <w:rPr>
                <w:sz w:val="17"/>
              </w:rPr>
              <w:t>sftp-01</w:t>
            </w:r>
          </w:p>
        </w:tc>
      </w:tr>
      <w:tr w:rsidR="00F1169E" w14:paraId="76C254AB" w14:textId="77777777">
        <w:trPr>
          <w:cantSplit/>
          <w:jc w:val="center"/>
        </w:trPr>
        <w:tc>
          <w:tcPr>
            <w:tcW w:w="1814" w:type="dxa"/>
            <w:tcMar>
              <w:top w:w="60" w:type="dxa"/>
              <w:left w:w="100" w:type="dxa"/>
              <w:bottom w:w="60" w:type="dxa"/>
              <w:right w:w="100" w:type="dxa"/>
            </w:tcMar>
          </w:tcPr>
          <w:p w14:paraId="17F8907B" w14:textId="77777777" w:rsidR="00F1169E" w:rsidRDefault="00137D5F">
            <w:pPr>
              <w:spacing w:after="20" w:line="252" w:lineRule="auto"/>
            </w:pPr>
            <w:r>
              <w:rPr>
                <w:sz w:val="17"/>
              </w:rPr>
              <w:t>NFS client</w:t>
            </w:r>
          </w:p>
        </w:tc>
        <w:tc>
          <w:tcPr>
            <w:tcW w:w="5896" w:type="dxa"/>
            <w:tcMar>
              <w:top w:w="60" w:type="dxa"/>
              <w:left w:w="100" w:type="dxa"/>
              <w:bottom w:w="60" w:type="dxa"/>
              <w:right w:w="100" w:type="dxa"/>
            </w:tcMar>
          </w:tcPr>
          <w:p w14:paraId="35CB6AE4" w14:textId="77777777" w:rsidR="00F1169E" w:rsidRDefault="00137D5F">
            <w:pPr>
              <w:spacing w:after="20" w:line="252" w:lineRule="auto"/>
            </w:pPr>
            <w:r>
              <w:rPr>
                <w:rFonts w:ascii="Consolas" w:eastAsia="Consolas" w:hAnsi="Consolas"/>
                <w:color w:val="8A2B50"/>
                <w:sz w:val="15"/>
              </w:rPr>
              <w:t>nfs-utils</w:t>
            </w:r>
            <w:r>
              <w:rPr>
                <w:sz w:val="17"/>
              </w:rPr>
              <w:t>, NFSv4.1+, Kerberos or network-isolated export</w:t>
            </w:r>
          </w:p>
        </w:tc>
        <w:tc>
          <w:tcPr>
            <w:tcW w:w="1928" w:type="dxa"/>
            <w:tcMar>
              <w:top w:w="60" w:type="dxa"/>
              <w:left w:w="100" w:type="dxa"/>
              <w:bottom w:w="60" w:type="dxa"/>
              <w:right w:w="100" w:type="dxa"/>
            </w:tcMar>
          </w:tcPr>
          <w:p w14:paraId="57D08D1C" w14:textId="77777777" w:rsidR="00F1169E" w:rsidRDefault="00137D5F">
            <w:pPr>
              <w:spacing w:after="20" w:line="252" w:lineRule="auto"/>
            </w:pPr>
            <w:r>
              <w:rPr>
                <w:sz w:val="17"/>
              </w:rPr>
              <w:t>app, wrk, sftp</w:t>
            </w:r>
          </w:p>
        </w:tc>
      </w:tr>
      <w:tr w:rsidR="00F1169E" w14:paraId="00291929" w14:textId="77777777">
        <w:trPr>
          <w:cantSplit/>
          <w:jc w:val="center"/>
        </w:trPr>
        <w:tc>
          <w:tcPr>
            <w:tcW w:w="1814" w:type="dxa"/>
            <w:shd w:val="clear" w:color="auto" w:fill="F1F6F6"/>
            <w:tcMar>
              <w:top w:w="60" w:type="dxa"/>
              <w:left w:w="100" w:type="dxa"/>
              <w:bottom w:w="60" w:type="dxa"/>
              <w:right w:w="100" w:type="dxa"/>
            </w:tcMar>
          </w:tcPr>
          <w:p w14:paraId="18371ABC" w14:textId="77777777" w:rsidR="00F1169E" w:rsidRDefault="00137D5F">
            <w:pPr>
              <w:spacing w:after="20" w:line="252" w:lineRule="auto"/>
            </w:pPr>
            <w:r>
              <w:rPr>
                <w:sz w:val="17"/>
              </w:rPr>
              <w:t>Monitoring</w:t>
            </w:r>
          </w:p>
        </w:tc>
        <w:tc>
          <w:tcPr>
            <w:tcW w:w="5896" w:type="dxa"/>
            <w:shd w:val="clear" w:color="auto" w:fill="F1F6F6"/>
            <w:tcMar>
              <w:top w:w="60" w:type="dxa"/>
              <w:left w:w="100" w:type="dxa"/>
              <w:bottom w:w="60" w:type="dxa"/>
              <w:right w:w="100" w:type="dxa"/>
            </w:tcMar>
          </w:tcPr>
          <w:p w14:paraId="15096675" w14:textId="77777777" w:rsidR="00F1169E" w:rsidRDefault="00137D5F">
            <w:pPr>
              <w:spacing w:after="20" w:line="252" w:lineRule="auto"/>
            </w:pPr>
            <w:r>
              <w:rPr>
                <w:sz w:val="17"/>
              </w:rPr>
              <w:t xml:space="preserve">Prometheus, Alertmanager, Grafana, </w:t>
            </w:r>
            <w:r>
              <w:rPr>
                <w:rFonts w:ascii="Consolas" w:eastAsia="Consolas" w:hAnsi="Consolas"/>
                <w:color w:val="8A2B50"/>
                <w:sz w:val="15"/>
              </w:rPr>
              <w:t>node_exporter</w:t>
            </w:r>
            <w:r>
              <w:rPr>
                <w:sz w:val="17"/>
              </w:rPr>
              <w:t xml:space="preserve"> on every VM, </w:t>
            </w:r>
            <w:r>
              <w:rPr>
                <w:rFonts w:ascii="Consolas" w:eastAsia="Consolas" w:hAnsi="Consolas"/>
                <w:color w:val="8A2B50"/>
                <w:sz w:val="15"/>
              </w:rPr>
              <w:t>postgres_exporter</w:t>
            </w:r>
            <w:r>
              <w:rPr>
                <w:sz w:val="17"/>
              </w:rPr>
              <w:t xml:space="preserve"> on db VMs</w:t>
            </w:r>
          </w:p>
        </w:tc>
        <w:tc>
          <w:tcPr>
            <w:tcW w:w="1928" w:type="dxa"/>
            <w:shd w:val="clear" w:color="auto" w:fill="F1F6F6"/>
            <w:tcMar>
              <w:top w:w="60" w:type="dxa"/>
              <w:left w:w="100" w:type="dxa"/>
              <w:bottom w:w="60" w:type="dxa"/>
              <w:right w:w="100" w:type="dxa"/>
            </w:tcMar>
          </w:tcPr>
          <w:p w14:paraId="24AC46E9" w14:textId="77777777" w:rsidR="00F1169E" w:rsidRDefault="00137D5F">
            <w:pPr>
              <w:spacing w:after="20" w:line="252" w:lineRule="auto"/>
            </w:pPr>
            <w:r>
              <w:rPr>
                <w:sz w:val="17"/>
              </w:rPr>
              <w:t>mon-01 / all</w:t>
            </w:r>
          </w:p>
        </w:tc>
      </w:tr>
      <w:tr w:rsidR="00F1169E" w14:paraId="4491F662" w14:textId="77777777">
        <w:trPr>
          <w:cantSplit/>
          <w:jc w:val="center"/>
        </w:trPr>
        <w:tc>
          <w:tcPr>
            <w:tcW w:w="1814" w:type="dxa"/>
            <w:tcMar>
              <w:top w:w="60" w:type="dxa"/>
              <w:left w:w="100" w:type="dxa"/>
              <w:bottom w:w="60" w:type="dxa"/>
              <w:right w:w="100" w:type="dxa"/>
            </w:tcMar>
          </w:tcPr>
          <w:p w14:paraId="43B6FC6E" w14:textId="77777777" w:rsidR="00F1169E" w:rsidRDefault="00137D5F">
            <w:pPr>
              <w:spacing w:after="20" w:line="252" w:lineRule="auto"/>
            </w:pPr>
            <w:r>
              <w:rPr>
                <w:sz w:val="17"/>
              </w:rPr>
              <w:t>Time</w:t>
            </w:r>
          </w:p>
        </w:tc>
        <w:tc>
          <w:tcPr>
            <w:tcW w:w="5896" w:type="dxa"/>
            <w:tcMar>
              <w:top w:w="60" w:type="dxa"/>
              <w:left w:w="100" w:type="dxa"/>
              <w:bottom w:w="60" w:type="dxa"/>
              <w:right w:w="100" w:type="dxa"/>
            </w:tcMar>
          </w:tcPr>
          <w:p w14:paraId="5DFEED30" w14:textId="77777777" w:rsidR="00F1169E" w:rsidRDefault="00137D5F">
            <w:pPr>
              <w:spacing w:after="20" w:line="252" w:lineRule="auto"/>
            </w:pPr>
            <w:r>
              <w:rPr>
                <w:rFonts w:ascii="Consolas" w:eastAsia="Consolas" w:hAnsi="Consolas"/>
                <w:color w:val="8A2B50"/>
                <w:sz w:val="15"/>
              </w:rPr>
              <w:t>chrony</w:t>
            </w:r>
            <w:r>
              <w:rPr>
                <w:sz w:val="17"/>
              </w:rPr>
              <w:t xml:space="preserve"> to the bank NTP. Required for correctness, not just tidiness: JWT lifetimes, TOTP codes and session timeouts all depend on clocks agreeing</w:t>
            </w:r>
          </w:p>
        </w:tc>
        <w:tc>
          <w:tcPr>
            <w:tcW w:w="1928" w:type="dxa"/>
            <w:tcMar>
              <w:top w:w="60" w:type="dxa"/>
              <w:left w:w="100" w:type="dxa"/>
              <w:bottom w:w="60" w:type="dxa"/>
              <w:right w:w="100" w:type="dxa"/>
            </w:tcMar>
          </w:tcPr>
          <w:p w14:paraId="17DE41E0" w14:textId="77777777" w:rsidR="00F1169E" w:rsidRDefault="00137D5F">
            <w:pPr>
              <w:spacing w:after="20" w:line="252" w:lineRule="auto"/>
            </w:pPr>
            <w:r>
              <w:rPr>
                <w:sz w:val="17"/>
              </w:rPr>
              <w:t>All VMs</w:t>
            </w:r>
          </w:p>
        </w:tc>
      </w:tr>
      <w:tr w:rsidR="00F1169E" w14:paraId="7DB2EAC7" w14:textId="77777777">
        <w:trPr>
          <w:cantSplit/>
          <w:jc w:val="center"/>
        </w:trPr>
        <w:tc>
          <w:tcPr>
            <w:tcW w:w="1814" w:type="dxa"/>
            <w:shd w:val="clear" w:color="auto" w:fill="F1F6F6"/>
            <w:tcMar>
              <w:top w:w="60" w:type="dxa"/>
              <w:left w:w="100" w:type="dxa"/>
              <w:bottom w:w="60" w:type="dxa"/>
              <w:right w:w="100" w:type="dxa"/>
            </w:tcMar>
          </w:tcPr>
          <w:p w14:paraId="2EA5D66F" w14:textId="77777777" w:rsidR="00F1169E" w:rsidRDefault="00137D5F">
            <w:pPr>
              <w:spacing w:after="20" w:line="252" w:lineRule="auto"/>
            </w:pPr>
            <w:r>
              <w:rPr>
                <w:sz w:val="17"/>
              </w:rPr>
              <w:t>Node.js</w:t>
            </w:r>
          </w:p>
        </w:tc>
        <w:tc>
          <w:tcPr>
            <w:tcW w:w="5896" w:type="dxa"/>
            <w:shd w:val="clear" w:color="auto" w:fill="F1F6F6"/>
            <w:tcMar>
              <w:top w:w="60" w:type="dxa"/>
              <w:left w:w="100" w:type="dxa"/>
              <w:bottom w:w="60" w:type="dxa"/>
              <w:right w:w="100" w:type="dxa"/>
            </w:tcMar>
          </w:tcPr>
          <w:p w14:paraId="2B202915" w14:textId="77777777" w:rsidR="00F1169E" w:rsidRDefault="00137D5F">
            <w:pPr>
              <w:spacing w:after="20" w:line="252" w:lineRule="auto"/>
            </w:pPr>
            <w:r>
              <w:rPr>
                <w:sz w:val="17"/>
              </w:rPr>
              <w:t>Not required on any runtime VM; the shipped console has no build step</w:t>
            </w:r>
          </w:p>
        </w:tc>
        <w:tc>
          <w:tcPr>
            <w:tcW w:w="1928" w:type="dxa"/>
            <w:shd w:val="clear" w:color="auto" w:fill="F1F6F6"/>
            <w:tcMar>
              <w:top w:w="60" w:type="dxa"/>
              <w:left w:w="100" w:type="dxa"/>
              <w:bottom w:w="60" w:type="dxa"/>
              <w:right w:w="100" w:type="dxa"/>
            </w:tcMar>
          </w:tcPr>
          <w:p w14:paraId="0BD4CC6B" w14:textId="77777777" w:rsidR="00F1169E" w:rsidRDefault="00137D5F">
            <w:pPr>
              <w:spacing w:after="20" w:line="252" w:lineRule="auto"/>
            </w:pPr>
            <w:r>
              <w:rPr>
                <w:sz w:val="17"/>
              </w:rPr>
              <w:t>—</w:t>
            </w:r>
          </w:p>
        </w:tc>
      </w:tr>
    </w:tbl>
    <w:p w14:paraId="53E5C030" w14:textId="77777777" w:rsidR="00F1169E" w:rsidRDefault="00F1169E">
      <w:pPr>
        <w:spacing w:after="40"/>
      </w:pPr>
    </w:p>
    <w:p w14:paraId="300AE0DB" w14:textId="77777777" w:rsidR="00F1169E" w:rsidRDefault="00137D5F">
      <w:pPr>
        <w:pStyle w:val="Heading2"/>
      </w:pPr>
      <w:bookmarkStart w:id="21" w:name="_Toc241869103"/>
      <w:r>
        <w:t>6.2 Python dependencies (pinned in `requirements.txt`)</w:t>
      </w:r>
      <w:bookmarkEnd w:id="21"/>
    </w:p>
    <w:p w14:paraId="2C610F38" w14:textId="77777777" w:rsidR="00F1169E" w:rsidRDefault="00137D5F">
      <w:r>
        <w:t xml:space="preserve">FastAPI 0.111, uvicorn 0.30, SQLAlchemy 2.0, psycopg2-binary, Pydantic 2.7, PyJWT (RS256), bcrypt, httpx, Alembic, pyotp, qrcode, signxml and lxml (SAML), NumPy, scikit-learn, joblib, pdfplumber, PyMuPDF, pytesseract, Pillow, and a </w:t>
      </w:r>
      <w:r>
        <w:rPr>
          <w:b/>
        </w:rPr>
        <w:t>CPU-only</w:t>
      </w:r>
      <w:r>
        <w:t xml:space="preserve"> PyTorch 2.14 with PyTorch Geometric. The CPU build comes from </w:t>
      </w:r>
      <w:r>
        <w:rPr>
          <w:rFonts w:ascii="Consolas" w:eastAsia="Consolas" w:hAnsi="Consolas"/>
          <w:color w:val="8A2B50"/>
          <w:sz w:val="19"/>
        </w:rPr>
        <w:t>download.pytorch.org/whl/cpu</w:t>
      </w:r>
      <w:r>
        <w:t>; a plain PyPI install can pull CUDA wheels many times larger and must be avoided. In a restricted network, build the virtual environment once on a build host with access (or an internal wheel mirror) and ship the finished release directory, rather than installing on each VM.</w:t>
      </w:r>
    </w:p>
    <w:p w14:paraId="2291B322" w14:textId="77777777" w:rsidR="00F1169E" w:rsidRDefault="00137D5F">
      <w:r>
        <w:br w:type="page"/>
      </w:r>
    </w:p>
    <w:p w14:paraId="4A91E662" w14:textId="77777777" w:rsidR="00F1169E" w:rsidRDefault="00137D5F">
      <w:pPr>
        <w:pStyle w:val="Heading1"/>
      </w:pPr>
      <w:bookmarkStart w:id="22" w:name="_Toc241869104"/>
      <w:r>
        <w:lastRenderedPageBreak/>
        <w:t>7. Network requirements</w:t>
      </w:r>
      <w:bookmarkEnd w:id="22"/>
    </w:p>
    <w:p w14:paraId="5A401EEF" w14:textId="77777777" w:rsidR="00F1169E" w:rsidRDefault="00137D5F">
      <w:pPr>
        <w:pStyle w:val="Heading2"/>
      </w:pPr>
      <w:bookmarkStart w:id="23" w:name="_Toc241869105"/>
      <w:r>
        <w:t>7.1 Zones and addressing</w:t>
      </w:r>
      <w:bookmarkEnd w:id="23"/>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361"/>
        <w:gridCol w:w="2381"/>
        <w:gridCol w:w="3288"/>
        <w:gridCol w:w="2608"/>
      </w:tblGrid>
      <w:tr w:rsidR="00F1169E" w14:paraId="63A8C743" w14:textId="77777777">
        <w:trPr>
          <w:tblHeader/>
          <w:jc w:val="center"/>
        </w:trPr>
        <w:tc>
          <w:tcPr>
            <w:tcW w:w="1361" w:type="dxa"/>
            <w:shd w:val="clear" w:color="auto" w:fill="0F5C63"/>
            <w:tcMar>
              <w:top w:w="60" w:type="dxa"/>
              <w:left w:w="100" w:type="dxa"/>
              <w:bottom w:w="60" w:type="dxa"/>
              <w:right w:w="100" w:type="dxa"/>
            </w:tcMar>
          </w:tcPr>
          <w:p w14:paraId="68EF8ECA" w14:textId="77777777" w:rsidR="00F1169E" w:rsidRDefault="00137D5F">
            <w:pPr>
              <w:spacing w:after="0"/>
            </w:pPr>
            <w:r>
              <w:rPr>
                <w:b/>
                <w:color w:val="FFFFFF"/>
                <w:sz w:val="17"/>
              </w:rPr>
              <w:t>Zone</w:t>
            </w:r>
          </w:p>
        </w:tc>
        <w:tc>
          <w:tcPr>
            <w:tcW w:w="2381" w:type="dxa"/>
            <w:shd w:val="clear" w:color="auto" w:fill="0F5C63"/>
            <w:tcMar>
              <w:top w:w="60" w:type="dxa"/>
              <w:left w:w="100" w:type="dxa"/>
              <w:bottom w:w="60" w:type="dxa"/>
              <w:right w:w="100" w:type="dxa"/>
            </w:tcMar>
          </w:tcPr>
          <w:p w14:paraId="4945BEAA" w14:textId="77777777" w:rsidR="00F1169E" w:rsidRDefault="00137D5F">
            <w:pPr>
              <w:spacing w:after="0"/>
            </w:pPr>
            <w:r>
              <w:rPr>
                <w:b/>
                <w:color w:val="FFFFFF"/>
                <w:sz w:val="17"/>
              </w:rPr>
              <w:t>Members</w:t>
            </w:r>
          </w:p>
        </w:tc>
        <w:tc>
          <w:tcPr>
            <w:tcW w:w="3288" w:type="dxa"/>
            <w:shd w:val="clear" w:color="auto" w:fill="0F5C63"/>
            <w:tcMar>
              <w:top w:w="60" w:type="dxa"/>
              <w:left w:w="100" w:type="dxa"/>
              <w:bottom w:w="60" w:type="dxa"/>
              <w:right w:w="100" w:type="dxa"/>
            </w:tcMar>
          </w:tcPr>
          <w:p w14:paraId="13B04D16" w14:textId="77777777" w:rsidR="00F1169E" w:rsidRDefault="00137D5F">
            <w:pPr>
              <w:spacing w:after="0"/>
            </w:pPr>
            <w:r>
              <w:rPr>
                <w:b/>
                <w:color w:val="FFFFFF"/>
                <w:sz w:val="17"/>
              </w:rPr>
              <w:t>Inbound from</w:t>
            </w:r>
          </w:p>
        </w:tc>
        <w:tc>
          <w:tcPr>
            <w:tcW w:w="2608" w:type="dxa"/>
            <w:shd w:val="clear" w:color="auto" w:fill="0F5C63"/>
            <w:tcMar>
              <w:top w:w="60" w:type="dxa"/>
              <w:left w:w="100" w:type="dxa"/>
              <w:bottom w:w="60" w:type="dxa"/>
              <w:right w:w="100" w:type="dxa"/>
            </w:tcMar>
          </w:tcPr>
          <w:p w14:paraId="6D8A09D9" w14:textId="77777777" w:rsidR="00F1169E" w:rsidRDefault="00137D5F">
            <w:pPr>
              <w:spacing w:after="0"/>
            </w:pPr>
            <w:r>
              <w:rPr>
                <w:b/>
                <w:color w:val="FFFFFF"/>
                <w:sz w:val="17"/>
              </w:rPr>
              <w:t>Outbound to</w:t>
            </w:r>
          </w:p>
        </w:tc>
      </w:tr>
      <w:tr w:rsidR="00F1169E" w14:paraId="46959E89" w14:textId="77777777">
        <w:trPr>
          <w:cantSplit/>
          <w:jc w:val="center"/>
        </w:trPr>
        <w:tc>
          <w:tcPr>
            <w:tcW w:w="1361" w:type="dxa"/>
            <w:tcMar>
              <w:top w:w="60" w:type="dxa"/>
              <w:left w:w="100" w:type="dxa"/>
              <w:bottom w:w="60" w:type="dxa"/>
              <w:right w:w="100" w:type="dxa"/>
            </w:tcMar>
          </w:tcPr>
          <w:p w14:paraId="5CF131E0" w14:textId="77777777" w:rsidR="00F1169E" w:rsidRDefault="00137D5F">
            <w:pPr>
              <w:spacing w:after="20" w:line="252" w:lineRule="auto"/>
            </w:pPr>
            <w:r>
              <w:rPr>
                <w:sz w:val="17"/>
              </w:rPr>
              <w:t>Edge</w:t>
            </w:r>
          </w:p>
        </w:tc>
        <w:tc>
          <w:tcPr>
            <w:tcW w:w="2381" w:type="dxa"/>
            <w:tcMar>
              <w:top w:w="60" w:type="dxa"/>
              <w:left w:w="100" w:type="dxa"/>
              <w:bottom w:w="60" w:type="dxa"/>
              <w:right w:w="100" w:type="dxa"/>
            </w:tcMar>
          </w:tcPr>
          <w:p w14:paraId="2C1344BB" w14:textId="77777777" w:rsidR="00F1169E" w:rsidRDefault="00137D5F">
            <w:pPr>
              <w:spacing w:after="20" w:line="252" w:lineRule="auto"/>
            </w:pPr>
            <w:r>
              <w:rPr>
                <w:sz w:val="17"/>
              </w:rPr>
              <w:t>lb-01, lb-02 (+ VIPs)</w:t>
            </w:r>
          </w:p>
        </w:tc>
        <w:tc>
          <w:tcPr>
            <w:tcW w:w="3288" w:type="dxa"/>
            <w:tcMar>
              <w:top w:w="60" w:type="dxa"/>
              <w:left w:w="100" w:type="dxa"/>
              <w:bottom w:w="60" w:type="dxa"/>
              <w:right w:w="100" w:type="dxa"/>
            </w:tcMar>
          </w:tcPr>
          <w:p w14:paraId="7A40720D" w14:textId="77777777" w:rsidR="00F1169E" w:rsidRDefault="00137D5F">
            <w:pPr>
              <w:spacing w:after="20" w:line="252" w:lineRule="auto"/>
            </w:pPr>
            <w:r>
              <w:rPr>
                <w:sz w:val="17"/>
              </w:rPr>
              <w:t>Bank user/server networks; switches</w:t>
            </w:r>
          </w:p>
        </w:tc>
        <w:tc>
          <w:tcPr>
            <w:tcW w:w="2608" w:type="dxa"/>
            <w:tcMar>
              <w:top w:w="60" w:type="dxa"/>
              <w:left w:w="100" w:type="dxa"/>
              <w:bottom w:w="60" w:type="dxa"/>
              <w:right w:w="100" w:type="dxa"/>
            </w:tcMar>
          </w:tcPr>
          <w:p w14:paraId="15645ECD" w14:textId="77777777" w:rsidR="00F1169E" w:rsidRDefault="00137D5F">
            <w:pPr>
              <w:spacing w:after="20" w:line="252" w:lineRule="auto"/>
            </w:pPr>
            <w:r>
              <w:rPr>
                <w:sz w:val="17"/>
              </w:rPr>
              <w:t>Application zone only</w:t>
            </w:r>
          </w:p>
        </w:tc>
      </w:tr>
      <w:tr w:rsidR="00F1169E" w14:paraId="648ED924" w14:textId="77777777">
        <w:trPr>
          <w:cantSplit/>
          <w:jc w:val="center"/>
        </w:trPr>
        <w:tc>
          <w:tcPr>
            <w:tcW w:w="1361" w:type="dxa"/>
            <w:shd w:val="clear" w:color="auto" w:fill="F1F6F6"/>
            <w:tcMar>
              <w:top w:w="60" w:type="dxa"/>
              <w:left w:w="100" w:type="dxa"/>
              <w:bottom w:w="60" w:type="dxa"/>
              <w:right w:w="100" w:type="dxa"/>
            </w:tcMar>
          </w:tcPr>
          <w:p w14:paraId="74EFD338" w14:textId="77777777" w:rsidR="00F1169E" w:rsidRDefault="00137D5F">
            <w:pPr>
              <w:spacing w:after="20" w:line="252" w:lineRule="auto"/>
            </w:pPr>
            <w:r>
              <w:rPr>
                <w:sz w:val="17"/>
              </w:rPr>
              <w:t>Application</w:t>
            </w:r>
          </w:p>
        </w:tc>
        <w:tc>
          <w:tcPr>
            <w:tcW w:w="2381" w:type="dxa"/>
            <w:shd w:val="clear" w:color="auto" w:fill="F1F6F6"/>
            <w:tcMar>
              <w:top w:w="60" w:type="dxa"/>
              <w:left w:w="100" w:type="dxa"/>
              <w:bottom w:w="60" w:type="dxa"/>
              <w:right w:w="100" w:type="dxa"/>
            </w:tcMar>
          </w:tcPr>
          <w:p w14:paraId="2F87094D" w14:textId="77777777" w:rsidR="00F1169E" w:rsidRDefault="00137D5F">
            <w:pPr>
              <w:spacing w:after="20" w:line="252" w:lineRule="auto"/>
            </w:pPr>
            <w:r>
              <w:rPr>
                <w:sz w:val="17"/>
              </w:rPr>
              <w:t>app, dec, wrk, sftp-01</w:t>
            </w:r>
          </w:p>
        </w:tc>
        <w:tc>
          <w:tcPr>
            <w:tcW w:w="3288" w:type="dxa"/>
            <w:shd w:val="clear" w:color="auto" w:fill="F1F6F6"/>
            <w:tcMar>
              <w:top w:w="60" w:type="dxa"/>
              <w:left w:w="100" w:type="dxa"/>
              <w:bottom w:w="60" w:type="dxa"/>
              <w:right w:w="100" w:type="dxa"/>
            </w:tcMar>
          </w:tcPr>
          <w:p w14:paraId="6A7C8F7C" w14:textId="77777777" w:rsidR="00F1169E" w:rsidRDefault="00137D5F">
            <w:pPr>
              <w:spacing w:after="20" w:line="252" w:lineRule="auto"/>
            </w:pPr>
            <w:r>
              <w:rPr>
                <w:sz w:val="17"/>
              </w:rPr>
              <w:t>Edge (service ports); sftp from batch senders</w:t>
            </w:r>
          </w:p>
        </w:tc>
        <w:tc>
          <w:tcPr>
            <w:tcW w:w="2608" w:type="dxa"/>
            <w:shd w:val="clear" w:color="auto" w:fill="F1F6F6"/>
            <w:tcMar>
              <w:top w:w="60" w:type="dxa"/>
              <w:left w:w="100" w:type="dxa"/>
              <w:bottom w:w="60" w:type="dxa"/>
              <w:right w:w="100" w:type="dxa"/>
            </w:tcMar>
          </w:tcPr>
          <w:p w14:paraId="479970F2" w14:textId="77777777" w:rsidR="00F1169E" w:rsidRDefault="00137D5F">
            <w:pPr>
              <w:spacing w:after="20" w:line="252" w:lineRule="auto"/>
            </w:pPr>
            <w:r>
              <w:rPr>
                <w:sz w:val="17"/>
              </w:rPr>
              <w:t>Data zone; support; allow-listed egress (§7.4)</w:t>
            </w:r>
          </w:p>
        </w:tc>
      </w:tr>
      <w:tr w:rsidR="00F1169E" w14:paraId="2B8FE689" w14:textId="77777777">
        <w:trPr>
          <w:cantSplit/>
          <w:jc w:val="center"/>
        </w:trPr>
        <w:tc>
          <w:tcPr>
            <w:tcW w:w="1361" w:type="dxa"/>
            <w:tcMar>
              <w:top w:w="60" w:type="dxa"/>
              <w:left w:w="100" w:type="dxa"/>
              <w:bottom w:w="60" w:type="dxa"/>
              <w:right w:w="100" w:type="dxa"/>
            </w:tcMar>
          </w:tcPr>
          <w:p w14:paraId="572D2320" w14:textId="77777777" w:rsidR="00F1169E" w:rsidRDefault="00137D5F">
            <w:pPr>
              <w:spacing w:after="20" w:line="252" w:lineRule="auto"/>
            </w:pPr>
            <w:r>
              <w:rPr>
                <w:sz w:val="17"/>
              </w:rPr>
              <w:t>Data</w:t>
            </w:r>
          </w:p>
        </w:tc>
        <w:tc>
          <w:tcPr>
            <w:tcW w:w="2381" w:type="dxa"/>
            <w:tcMar>
              <w:top w:w="60" w:type="dxa"/>
              <w:left w:w="100" w:type="dxa"/>
              <w:bottom w:w="60" w:type="dxa"/>
              <w:right w:w="100" w:type="dxa"/>
            </w:tcMar>
          </w:tcPr>
          <w:p w14:paraId="79A975C9" w14:textId="77777777" w:rsidR="00F1169E" w:rsidRDefault="00137D5F">
            <w:pPr>
              <w:spacing w:after="20" w:line="252" w:lineRule="auto"/>
            </w:pPr>
            <w:r>
              <w:rPr>
                <w:sz w:val="17"/>
              </w:rPr>
              <w:t>db-01..03, shared storage</w:t>
            </w:r>
          </w:p>
        </w:tc>
        <w:tc>
          <w:tcPr>
            <w:tcW w:w="3288" w:type="dxa"/>
            <w:tcMar>
              <w:top w:w="60" w:type="dxa"/>
              <w:left w:w="100" w:type="dxa"/>
              <w:bottom w:w="60" w:type="dxa"/>
              <w:right w:w="100" w:type="dxa"/>
            </w:tcMar>
          </w:tcPr>
          <w:p w14:paraId="7518A730" w14:textId="77777777" w:rsidR="00F1169E" w:rsidRDefault="00137D5F">
            <w:pPr>
              <w:spacing w:after="20" w:line="252" w:lineRule="auto"/>
            </w:pPr>
            <w:r>
              <w:rPr>
                <w:sz w:val="17"/>
              </w:rPr>
              <w:t xml:space="preserve">Application zone and support only. </w:t>
            </w:r>
            <w:r>
              <w:rPr>
                <w:b/>
                <w:sz w:val="17"/>
              </w:rPr>
              <w:t>No inbound from anywhere else. No route out.</w:t>
            </w:r>
          </w:p>
        </w:tc>
        <w:tc>
          <w:tcPr>
            <w:tcW w:w="2608" w:type="dxa"/>
            <w:tcMar>
              <w:top w:w="60" w:type="dxa"/>
              <w:left w:w="100" w:type="dxa"/>
              <w:bottom w:w="60" w:type="dxa"/>
              <w:right w:w="100" w:type="dxa"/>
            </w:tcMar>
          </w:tcPr>
          <w:p w14:paraId="4DD2D05A" w14:textId="77777777" w:rsidR="00F1169E" w:rsidRDefault="00137D5F">
            <w:pPr>
              <w:spacing w:after="20" w:line="252" w:lineRule="auto"/>
            </w:pPr>
            <w:r>
              <w:rPr>
                <w:sz w:val="17"/>
              </w:rPr>
              <w:t>Backup repository, DR replication link</w:t>
            </w:r>
          </w:p>
        </w:tc>
      </w:tr>
      <w:tr w:rsidR="00F1169E" w14:paraId="58FEFDD6" w14:textId="77777777">
        <w:trPr>
          <w:cantSplit/>
          <w:jc w:val="center"/>
        </w:trPr>
        <w:tc>
          <w:tcPr>
            <w:tcW w:w="1361" w:type="dxa"/>
            <w:shd w:val="clear" w:color="auto" w:fill="F1F6F6"/>
            <w:tcMar>
              <w:top w:w="60" w:type="dxa"/>
              <w:left w:w="100" w:type="dxa"/>
              <w:bottom w:w="60" w:type="dxa"/>
              <w:right w:w="100" w:type="dxa"/>
            </w:tcMar>
          </w:tcPr>
          <w:p w14:paraId="4A8BE771" w14:textId="77777777" w:rsidR="00F1169E" w:rsidRDefault="00137D5F">
            <w:pPr>
              <w:spacing w:after="20" w:line="252" w:lineRule="auto"/>
            </w:pPr>
            <w:r>
              <w:rPr>
                <w:sz w:val="17"/>
              </w:rPr>
              <w:t>Support</w:t>
            </w:r>
          </w:p>
        </w:tc>
        <w:tc>
          <w:tcPr>
            <w:tcW w:w="2381" w:type="dxa"/>
            <w:shd w:val="clear" w:color="auto" w:fill="F1F6F6"/>
            <w:tcMar>
              <w:top w:w="60" w:type="dxa"/>
              <w:left w:w="100" w:type="dxa"/>
              <w:bottom w:w="60" w:type="dxa"/>
              <w:right w:w="100" w:type="dxa"/>
            </w:tcMar>
          </w:tcPr>
          <w:p w14:paraId="743AB370" w14:textId="77777777" w:rsidR="00F1169E" w:rsidRDefault="00137D5F">
            <w:pPr>
              <w:spacing w:after="20" w:line="252" w:lineRule="auto"/>
            </w:pPr>
            <w:r>
              <w:rPr>
                <w:sz w:val="17"/>
              </w:rPr>
              <w:t>mon-01, bank vault/SIEM/SMTP/NTP/DNS</w:t>
            </w:r>
          </w:p>
        </w:tc>
        <w:tc>
          <w:tcPr>
            <w:tcW w:w="3288" w:type="dxa"/>
            <w:shd w:val="clear" w:color="auto" w:fill="F1F6F6"/>
            <w:tcMar>
              <w:top w:w="60" w:type="dxa"/>
              <w:left w:w="100" w:type="dxa"/>
              <w:bottom w:w="60" w:type="dxa"/>
              <w:right w:w="100" w:type="dxa"/>
            </w:tcMar>
          </w:tcPr>
          <w:p w14:paraId="0B02C448" w14:textId="77777777" w:rsidR="00F1169E" w:rsidRDefault="00137D5F">
            <w:pPr>
              <w:spacing w:after="20" w:line="252" w:lineRule="auto"/>
            </w:pPr>
            <w:r>
              <w:rPr>
                <w:sz w:val="17"/>
              </w:rPr>
              <w:t>All zones (metrics, logs)</w:t>
            </w:r>
          </w:p>
        </w:tc>
        <w:tc>
          <w:tcPr>
            <w:tcW w:w="2608" w:type="dxa"/>
            <w:shd w:val="clear" w:color="auto" w:fill="F1F6F6"/>
            <w:tcMar>
              <w:top w:w="60" w:type="dxa"/>
              <w:left w:w="100" w:type="dxa"/>
              <w:bottom w:w="60" w:type="dxa"/>
              <w:right w:w="100" w:type="dxa"/>
            </w:tcMar>
          </w:tcPr>
          <w:p w14:paraId="0430A38D" w14:textId="77777777" w:rsidR="00F1169E" w:rsidRDefault="00137D5F">
            <w:pPr>
              <w:spacing w:after="20" w:line="252" w:lineRule="auto"/>
            </w:pPr>
            <w:r>
              <w:rPr>
                <w:sz w:val="17"/>
              </w:rPr>
              <w:t>—</w:t>
            </w:r>
          </w:p>
        </w:tc>
      </w:tr>
      <w:tr w:rsidR="00F1169E" w14:paraId="22D4E42E" w14:textId="77777777">
        <w:trPr>
          <w:cantSplit/>
          <w:jc w:val="center"/>
        </w:trPr>
        <w:tc>
          <w:tcPr>
            <w:tcW w:w="1361" w:type="dxa"/>
            <w:tcMar>
              <w:top w:w="60" w:type="dxa"/>
              <w:left w:w="100" w:type="dxa"/>
              <w:bottom w:w="60" w:type="dxa"/>
              <w:right w:w="100" w:type="dxa"/>
            </w:tcMar>
          </w:tcPr>
          <w:p w14:paraId="495CDBA0" w14:textId="77777777" w:rsidR="00F1169E" w:rsidRDefault="00137D5F">
            <w:pPr>
              <w:spacing w:after="20" w:line="252" w:lineRule="auto"/>
            </w:pPr>
            <w:r>
              <w:rPr>
                <w:sz w:val="17"/>
              </w:rPr>
              <w:t>Management</w:t>
            </w:r>
          </w:p>
        </w:tc>
        <w:tc>
          <w:tcPr>
            <w:tcW w:w="2381" w:type="dxa"/>
            <w:tcMar>
              <w:top w:w="60" w:type="dxa"/>
              <w:left w:w="100" w:type="dxa"/>
              <w:bottom w:w="60" w:type="dxa"/>
              <w:right w:w="100" w:type="dxa"/>
            </w:tcMar>
          </w:tcPr>
          <w:p w14:paraId="0A625DA6" w14:textId="77777777" w:rsidR="00F1169E" w:rsidRDefault="00137D5F">
            <w:pPr>
              <w:spacing w:after="20" w:line="252" w:lineRule="auto"/>
            </w:pPr>
            <w:r>
              <w:rPr>
                <w:sz w:val="17"/>
              </w:rPr>
              <w:t>Bastion / jump host</w:t>
            </w:r>
          </w:p>
        </w:tc>
        <w:tc>
          <w:tcPr>
            <w:tcW w:w="3288" w:type="dxa"/>
            <w:tcMar>
              <w:top w:w="60" w:type="dxa"/>
              <w:left w:w="100" w:type="dxa"/>
              <w:bottom w:w="60" w:type="dxa"/>
              <w:right w:w="100" w:type="dxa"/>
            </w:tcMar>
          </w:tcPr>
          <w:p w14:paraId="7AAF5895" w14:textId="77777777" w:rsidR="00F1169E" w:rsidRDefault="00137D5F">
            <w:pPr>
              <w:spacing w:after="20" w:line="252" w:lineRule="auto"/>
            </w:pPr>
            <w:r>
              <w:rPr>
                <w:sz w:val="17"/>
              </w:rPr>
              <w:t>Admin workstations (MFA)</w:t>
            </w:r>
          </w:p>
        </w:tc>
        <w:tc>
          <w:tcPr>
            <w:tcW w:w="2608" w:type="dxa"/>
            <w:tcMar>
              <w:top w:w="60" w:type="dxa"/>
              <w:left w:w="100" w:type="dxa"/>
              <w:bottom w:w="60" w:type="dxa"/>
              <w:right w:w="100" w:type="dxa"/>
            </w:tcMar>
          </w:tcPr>
          <w:p w14:paraId="33E63D92" w14:textId="77777777" w:rsidR="00F1169E" w:rsidRDefault="00137D5F">
            <w:pPr>
              <w:spacing w:after="20" w:line="252" w:lineRule="auto"/>
            </w:pPr>
            <w:r>
              <w:rPr>
                <w:sz w:val="17"/>
              </w:rPr>
              <w:t>SSH to all zones</w:t>
            </w:r>
          </w:p>
        </w:tc>
      </w:tr>
    </w:tbl>
    <w:p w14:paraId="5C427FE4" w14:textId="77777777" w:rsidR="00F1169E" w:rsidRDefault="00F1169E">
      <w:pPr>
        <w:spacing w:after="40"/>
      </w:pPr>
    </w:p>
    <w:p w14:paraId="7E313D18" w14:textId="77777777" w:rsidR="00F1169E" w:rsidRDefault="00137D5F">
      <w:r>
        <w:t>Reserve a /27 or larger per zone and four VIPs: external service VIP, internal service VIP, database VIP, and (if used) a dedicated ISO 8583 VIP.</w:t>
      </w:r>
    </w:p>
    <w:p w14:paraId="4201B7CE" w14:textId="77777777" w:rsidR="00F1169E" w:rsidRDefault="00137D5F">
      <w:pPr>
        <w:pStyle w:val="Heading2"/>
      </w:pPr>
      <w:bookmarkStart w:id="24" w:name="_Toc241869106"/>
      <w:r>
        <w:t>7.2 DNS names and certificates</w:t>
      </w:r>
      <w:bookmarkEnd w:id="24"/>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835"/>
        <w:gridCol w:w="3402"/>
        <w:gridCol w:w="3402"/>
      </w:tblGrid>
      <w:tr w:rsidR="00F1169E" w14:paraId="0D78018F" w14:textId="77777777">
        <w:trPr>
          <w:tblHeader/>
          <w:jc w:val="center"/>
        </w:trPr>
        <w:tc>
          <w:tcPr>
            <w:tcW w:w="2835" w:type="dxa"/>
            <w:shd w:val="clear" w:color="auto" w:fill="0F5C63"/>
            <w:tcMar>
              <w:top w:w="60" w:type="dxa"/>
              <w:left w:w="100" w:type="dxa"/>
              <w:bottom w:w="60" w:type="dxa"/>
              <w:right w:w="100" w:type="dxa"/>
            </w:tcMar>
          </w:tcPr>
          <w:p w14:paraId="56F53DDD" w14:textId="77777777" w:rsidR="00F1169E" w:rsidRDefault="00137D5F">
            <w:pPr>
              <w:spacing w:after="0"/>
            </w:pPr>
            <w:r>
              <w:rPr>
                <w:b/>
                <w:color w:val="FFFFFF"/>
                <w:sz w:val="17"/>
              </w:rPr>
              <w:t>Name (example)</w:t>
            </w:r>
          </w:p>
        </w:tc>
        <w:tc>
          <w:tcPr>
            <w:tcW w:w="3402" w:type="dxa"/>
            <w:shd w:val="clear" w:color="auto" w:fill="0F5C63"/>
            <w:tcMar>
              <w:top w:w="60" w:type="dxa"/>
              <w:left w:w="100" w:type="dxa"/>
              <w:bottom w:w="60" w:type="dxa"/>
              <w:right w:w="100" w:type="dxa"/>
            </w:tcMar>
          </w:tcPr>
          <w:p w14:paraId="195333EF" w14:textId="77777777" w:rsidR="00F1169E" w:rsidRDefault="00137D5F">
            <w:pPr>
              <w:spacing w:after="0"/>
            </w:pPr>
            <w:r>
              <w:rPr>
                <w:b/>
                <w:color w:val="FFFFFF"/>
                <w:sz w:val="17"/>
              </w:rPr>
              <w:t>Resolves to</w:t>
            </w:r>
          </w:p>
        </w:tc>
        <w:tc>
          <w:tcPr>
            <w:tcW w:w="3402" w:type="dxa"/>
            <w:shd w:val="clear" w:color="auto" w:fill="0F5C63"/>
            <w:tcMar>
              <w:top w:w="60" w:type="dxa"/>
              <w:left w:w="100" w:type="dxa"/>
              <w:bottom w:w="60" w:type="dxa"/>
              <w:right w:w="100" w:type="dxa"/>
            </w:tcMar>
          </w:tcPr>
          <w:p w14:paraId="27FC19D6" w14:textId="77777777" w:rsidR="00F1169E" w:rsidRDefault="00137D5F">
            <w:pPr>
              <w:spacing w:after="0"/>
            </w:pPr>
            <w:r>
              <w:rPr>
                <w:b/>
                <w:color w:val="FFFFFF"/>
                <w:sz w:val="17"/>
              </w:rPr>
              <w:t>Certificate</w:t>
            </w:r>
          </w:p>
        </w:tc>
      </w:tr>
      <w:tr w:rsidR="00F1169E" w14:paraId="12D3AB38" w14:textId="77777777">
        <w:trPr>
          <w:cantSplit/>
          <w:jc w:val="center"/>
        </w:trPr>
        <w:tc>
          <w:tcPr>
            <w:tcW w:w="2835" w:type="dxa"/>
            <w:tcMar>
              <w:top w:w="60" w:type="dxa"/>
              <w:left w:w="100" w:type="dxa"/>
              <w:bottom w:w="60" w:type="dxa"/>
              <w:right w:w="100" w:type="dxa"/>
            </w:tcMar>
          </w:tcPr>
          <w:p w14:paraId="4FE0841E" w14:textId="77777777" w:rsidR="00F1169E" w:rsidRDefault="00137D5F">
            <w:pPr>
              <w:spacing w:after="20" w:line="252" w:lineRule="auto"/>
            </w:pPr>
            <w:r>
              <w:rPr>
                <w:rFonts w:ascii="Consolas" w:eastAsia="Consolas" w:hAnsi="Consolas"/>
                <w:color w:val="8A2B50"/>
                <w:sz w:val="15"/>
              </w:rPr>
              <w:t>fraud360.&lt;bank&gt;.internal</w:t>
            </w:r>
          </w:p>
        </w:tc>
        <w:tc>
          <w:tcPr>
            <w:tcW w:w="3402" w:type="dxa"/>
            <w:tcMar>
              <w:top w:w="60" w:type="dxa"/>
              <w:left w:w="100" w:type="dxa"/>
              <w:bottom w:w="60" w:type="dxa"/>
              <w:right w:w="100" w:type="dxa"/>
            </w:tcMar>
          </w:tcPr>
          <w:p w14:paraId="73396370" w14:textId="77777777" w:rsidR="00F1169E" w:rsidRDefault="00137D5F">
            <w:pPr>
              <w:spacing w:after="20" w:line="252" w:lineRule="auto"/>
            </w:pPr>
            <w:r>
              <w:rPr>
                <w:sz w:val="17"/>
              </w:rPr>
              <w:t xml:space="preserve">External VIP, gateway pool (console and </w:t>
            </w:r>
            <w:r>
              <w:rPr>
                <w:rFonts w:ascii="Consolas" w:eastAsia="Consolas" w:hAnsi="Consolas"/>
                <w:color w:val="8A2B50"/>
                <w:sz w:val="15"/>
              </w:rPr>
              <w:t>/api</w:t>
            </w:r>
            <w:r>
              <w:rPr>
                <w:sz w:val="17"/>
              </w:rPr>
              <w:t>)</w:t>
            </w:r>
          </w:p>
        </w:tc>
        <w:tc>
          <w:tcPr>
            <w:tcW w:w="3402" w:type="dxa"/>
            <w:tcMar>
              <w:top w:w="60" w:type="dxa"/>
              <w:left w:w="100" w:type="dxa"/>
              <w:bottom w:w="60" w:type="dxa"/>
              <w:right w:w="100" w:type="dxa"/>
            </w:tcMar>
          </w:tcPr>
          <w:p w14:paraId="7BA8B925" w14:textId="77777777" w:rsidR="00F1169E" w:rsidRDefault="00137D5F">
            <w:pPr>
              <w:spacing w:after="20" w:line="252" w:lineRule="auto"/>
            </w:pPr>
            <w:r>
              <w:rPr>
                <w:sz w:val="17"/>
              </w:rPr>
              <w:t>Bank internal-CA server certificate, TLS 1.2+ (TLS 1.3 preferred)</w:t>
            </w:r>
          </w:p>
        </w:tc>
      </w:tr>
      <w:tr w:rsidR="00F1169E" w14:paraId="2C72AD14" w14:textId="77777777">
        <w:trPr>
          <w:cantSplit/>
          <w:jc w:val="center"/>
        </w:trPr>
        <w:tc>
          <w:tcPr>
            <w:tcW w:w="2835" w:type="dxa"/>
            <w:shd w:val="clear" w:color="auto" w:fill="F1F6F6"/>
            <w:tcMar>
              <w:top w:w="60" w:type="dxa"/>
              <w:left w:w="100" w:type="dxa"/>
              <w:bottom w:w="60" w:type="dxa"/>
              <w:right w:w="100" w:type="dxa"/>
            </w:tcMar>
          </w:tcPr>
          <w:p w14:paraId="5D5C30AD" w14:textId="77777777" w:rsidR="00F1169E" w:rsidRDefault="00137D5F">
            <w:pPr>
              <w:spacing w:after="20" w:line="252" w:lineRule="auto"/>
            </w:pPr>
            <w:r>
              <w:rPr>
                <w:rFonts w:ascii="Consolas" w:eastAsia="Consolas" w:hAnsi="Consolas"/>
                <w:color w:val="8A2B50"/>
                <w:sz w:val="15"/>
              </w:rPr>
              <w:t>decide.fraud360.&lt;bank&gt;.internal</w:t>
            </w:r>
          </w:p>
        </w:tc>
        <w:tc>
          <w:tcPr>
            <w:tcW w:w="3402" w:type="dxa"/>
            <w:shd w:val="clear" w:color="auto" w:fill="F1F6F6"/>
            <w:tcMar>
              <w:top w:w="60" w:type="dxa"/>
              <w:left w:w="100" w:type="dxa"/>
              <w:bottom w:w="60" w:type="dxa"/>
              <w:right w:w="100" w:type="dxa"/>
            </w:tcMar>
          </w:tcPr>
          <w:p w14:paraId="34C43291" w14:textId="77777777" w:rsidR="00F1169E" w:rsidRDefault="00137D5F">
            <w:pPr>
              <w:spacing w:after="20" w:line="252" w:lineRule="auto"/>
            </w:pPr>
            <w:r>
              <w:rPr>
                <w:sz w:val="17"/>
              </w:rPr>
              <w:t xml:space="preserve">External VIP, decision pool (Lane A </w:t>
            </w:r>
            <w:r>
              <w:rPr>
                <w:rFonts w:ascii="Consolas" w:eastAsia="Consolas" w:hAnsi="Consolas"/>
                <w:color w:val="8A2B50"/>
                <w:sz w:val="15"/>
              </w:rPr>
              <w:t>/decide</w:t>
            </w:r>
            <w:r>
              <w:rPr>
                <w:sz w:val="17"/>
              </w:rPr>
              <w:t xml:space="preserve"> only)</w:t>
            </w:r>
          </w:p>
        </w:tc>
        <w:tc>
          <w:tcPr>
            <w:tcW w:w="3402" w:type="dxa"/>
            <w:shd w:val="clear" w:color="auto" w:fill="F1F6F6"/>
            <w:tcMar>
              <w:top w:w="60" w:type="dxa"/>
              <w:left w:w="100" w:type="dxa"/>
              <w:bottom w:w="60" w:type="dxa"/>
              <w:right w:w="100" w:type="dxa"/>
            </w:tcMar>
          </w:tcPr>
          <w:p w14:paraId="65D4B6B8" w14:textId="77777777" w:rsidR="00F1169E" w:rsidRDefault="00137D5F">
            <w:pPr>
              <w:spacing w:after="20" w:line="252" w:lineRule="auto"/>
            </w:pPr>
            <w:r>
              <w:rPr>
                <w:sz w:val="17"/>
              </w:rPr>
              <w:t>Same, as a separate SAN so the path can be policed independently</w:t>
            </w:r>
          </w:p>
        </w:tc>
      </w:tr>
      <w:tr w:rsidR="00F1169E" w14:paraId="776616EF" w14:textId="77777777">
        <w:trPr>
          <w:cantSplit/>
          <w:jc w:val="center"/>
        </w:trPr>
        <w:tc>
          <w:tcPr>
            <w:tcW w:w="2835" w:type="dxa"/>
            <w:tcMar>
              <w:top w:w="60" w:type="dxa"/>
              <w:left w:w="100" w:type="dxa"/>
              <w:bottom w:w="60" w:type="dxa"/>
              <w:right w:w="100" w:type="dxa"/>
            </w:tcMar>
          </w:tcPr>
          <w:p w14:paraId="466691E3" w14:textId="77777777" w:rsidR="00F1169E" w:rsidRDefault="00137D5F">
            <w:pPr>
              <w:spacing w:after="20" w:line="252" w:lineRule="auto"/>
            </w:pPr>
            <w:r>
              <w:rPr>
                <w:rFonts w:ascii="Consolas" w:eastAsia="Consolas" w:hAnsi="Consolas"/>
                <w:color w:val="8A2B50"/>
                <w:sz w:val="15"/>
              </w:rPr>
              <w:t>sftp.fraud360.&lt;bank&gt;.internal</w:t>
            </w:r>
          </w:p>
        </w:tc>
        <w:tc>
          <w:tcPr>
            <w:tcW w:w="3402" w:type="dxa"/>
            <w:tcMar>
              <w:top w:w="60" w:type="dxa"/>
              <w:left w:w="100" w:type="dxa"/>
              <w:bottom w:w="60" w:type="dxa"/>
              <w:right w:w="100" w:type="dxa"/>
            </w:tcMar>
          </w:tcPr>
          <w:p w14:paraId="67F77F17" w14:textId="77777777" w:rsidR="00F1169E" w:rsidRDefault="00137D5F">
            <w:pPr>
              <w:spacing w:after="20" w:line="252" w:lineRule="auto"/>
            </w:pPr>
            <w:r>
              <w:rPr>
                <w:sz w:val="17"/>
              </w:rPr>
              <w:t>sftp-01</w:t>
            </w:r>
          </w:p>
        </w:tc>
        <w:tc>
          <w:tcPr>
            <w:tcW w:w="3402" w:type="dxa"/>
            <w:tcMar>
              <w:top w:w="60" w:type="dxa"/>
              <w:left w:w="100" w:type="dxa"/>
              <w:bottom w:w="60" w:type="dxa"/>
              <w:right w:w="100" w:type="dxa"/>
            </w:tcMar>
          </w:tcPr>
          <w:p w14:paraId="1CD37617" w14:textId="77777777" w:rsidR="00F1169E" w:rsidRDefault="00137D5F">
            <w:pPr>
              <w:spacing w:after="20" w:line="252" w:lineRule="auto"/>
            </w:pPr>
            <w:r>
              <w:rPr>
                <w:sz w:val="17"/>
              </w:rPr>
              <w:t>SSH host key; clients pin it</w:t>
            </w:r>
          </w:p>
        </w:tc>
      </w:tr>
      <w:tr w:rsidR="00F1169E" w14:paraId="0BC51395" w14:textId="77777777">
        <w:trPr>
          <w:cantSplit/>
          <w:jc w:val="center"/>
        </w:trPr>
        <w:tc>
          <w:tcPr>
            <w:tcW w:w="2835" w:type="dxa"/>
            <w:shd w:val="clear" w:color="auto" w:fill="F1F6F6"/>
            <w:tcMar>
              <w:top w:w="60" w:type="dxa"/>
              <w:left w:w="100" w:type="dxa"/>
              <w:bottom w:w="60" w:type="dxa"/>
              <w:right w:w="100" w:type="dxa"/>
            </w:tcMar>
          </w:tcPr>
          <w:p w14:paraId="228AD313" w14:textId="77777777" w:rsidR="00F1169E" w:rsidRDefault="00137D5F">
            <w:pPr>
              <w:spacing w:after="20" w:line="252" w:lineRule="auto"/>
            </w:pPr>
            <w:r>
              <w:rPr>
                <w:rFonts w:ascii="Consolas" w:eastAsia="Consolas" w:hAnsi="Consolas"/>
                <w:color w:val="8A2B50"/>
                <w:sz w:val="15"/>
              </w:rPr>
              <w:t>db.fraud360.&lt;bank&gt;.internal</w:t>
            </w:r>
          </w:p>
        </w:tc>
        <w:tc>
          <w:tcPr>
            <w:tcW w:w="3402" w:type="dxa"/>
            <w:shd w:val="clear" w:color="auto" w:fill="F1F6F6"/>
            <w:tcMar>
              <w:top w:w="60" w:type="dxa"/>
              <w:left w:w="100" w:type="dxa"/>
              <w:bottom w:w="60" w:type="dxa"/>
              <w:right w:w="100" w:type="dxa"/>
            </w:tcMar>
          </w:tcPr>
          <w:p w14:paraId="42D04A4E" w14:textId="77777777" w:rsidR="00F1169E" w:rsidRDefault="00137D5F">
            <w:pPr>
              <w:spacing w:after="20" w:line="252" w:lineRule="auto"/>
            </w:pPr>
            <w:r>
              <w:rPr>
                <w:sz w:val="17"/>
              </w:rPr>
              <w:t>Database VIP (follows the Patroni leader)</w:t>
            </w:r>
          </w:p>
        </w:tc>
        <w:tc>
          <w:tcPr>
            <w:tcW w:w="3402" w:type="dxa"/>
            <w:shd w:val="clear" w:color="auto" w:fill="F1F6F6"/>
            <w:tcMar>
              <w:top w:w="60" w:type="dxa"/>
              <w:left w:w="100" w:type="dxa"/>
              <w:bottom w:w="60" w:type="dxa"/>
              <w:right w:w="100" w:type="dxa"/>
            </w:tcMar>
          </w:tcPr>
          <w:p w14:paraId="4BBF7A56" w14:textId="77777777" w:rsidR="00F1169E" w:rsidRDefault="00137D5F">
            <w:pPr>
              <w:spacing w:after="20" w:line="252" w:lineRule="auto"/>
            </w:pPr>
            <w:r>
              <w:rPr>
                <w:sz w:val="17"/>
              </w:rPr>
              <w:t xml:space="preserve">Server certificate for </w:t>
            </w:r>
            <w:r>
              <w:rPr>
                <w:rFonts w:ascii="Consolas" w:eastAsia="Consolas" w:hAnsi="Consolas"/>
                <w:color w:val="8A2B50"/>
                <w:sz w:val="15"/>
              </w:rPr>
              <w:t>sslmode=verify-full</w:t>
            </w:r>
            <w:r>
              <w:rPr>
                <w:sz w:val="17"/>
              </w:rPr>
              <w:t xml:space="preserve"> if the bank requires TLS to the database</w:t>
            </w:r>
          </w:p>
        </w:tc>
      </w:tr>
      <w:tr w:rsidR="00F1169E" w14:paraId="78198BFB" w14:textId="77777777">
        <w:trPr>
          <w:cantSplit/>
          <w:jc w:val="center"/>
        </w:trPr>
        <w:tc>
          <w:tcPr>
            <w:tcW w:w="2835" w:type="dxa"/>
            <w:tcMar>
              <w:top w:w="60" w:type="dxa"/>
              <w:left w:w="100" w:type="dxa"/>
              <w:bottom w:w="60" w:type="dxa"/>
              <w:right w:w="100" w:type="dxa"/>
            </w:tcMar>
          </w:tcPr>
          <w:p w14:paraId="228CE28B" w14:textId="77777777" w:rsidR="00F1169E" w:rsidRDefault="00137D5F">
            <w:pPr>
              <w:spacing w:after="20" w:line="252" w:lineRule="auto"/>
            </w:pPr>
            <w:r>
              <w:rPr>
                <w:rFonts w:ascii="Consolas" w:eastAsia="Consolas" w:hAnsi="Consolas"/>
                <w:color w:val="8A2B50"/>
                <w:sz w:val="15"/>
              </w:rPr>
              <w:t>api-int.fraud360.&lt;bank&gt;.internal</w:t>
            </w:r>
          </w:p>
        </w:tc>
        <w:tc>
          <w:tcPr>
            <w:tcW w:w="3402" w:type="dxa"/>
            <w:tcMar>
              <w:top w:w="60" w:type="dxa"/>
              <w:left w:w="100" w:type="dxa"/>
              <w:bottom w:w="60" w:type="dxa"/>
              <w:right w:w="100" w:type="dxa"/>
            </w:tcMar>
          </w:tcPr>
          <w:p w14:paraId="11DBB6CE" w14:textId="77777777" w:rsidR="00F1169E" w:rsidRDefault="00137D5F">
            <w:pPr>
              <w:spacing w:after="20" w:line="252" w:lineRule="auto"/>
            </w:pPr>
            <w:r>
              <w:rPr>
                <w:sz w:val="17"/>
              </w:rPr>
              <w:t>Internal service VIP</w:t>
            </w:r>
          </w:p>
        </w:tc>
        <w:tc>
          <w:tcPr>
            <w:tcW w:w="3402" w:type="dxa"/>
            <w:tcMar>
              <w:top w:w="60" w:type="dxa"/>
              <w:left w:w="100" w:type="dxa"/>
              <w:bottom w:w="60" w:type="dxa"/>
              <w:right w:w="100" w:type="dxa"/>
            </w:tcMar>
          </w:tcPr>
          <w:p w14:paraId="3500BB2D" w14:textId="77777777" w:rsidR="00F1169E" w:rsidRDefault="00137D5F">
            <w:pPr>
              <w:spacing w:after="20" w:line="252" w:lineRule="auto"/>
            </w:pPr>
            <w:r>
              <w:rPr>
                <w:sz w:val="17"/>
              </w:rPr>
              <w:t>Optional internal TLS (see §14, gap 3)</w:t>
            </w:r>
          </w:p>
        </w:tc>
      </w:tr>
    </w:tbl>
    <w:p w14:paraId="071C05D6" w14:textId="77777777" w:rsidR="00F1169E" w:rsidRDefault="00F1169E">
      <w:pPr>
        <w:spacing w:after="40"/>
      </w:pPr>
    </w:p>
    <w:p w14:paraId="59189AB6" w14:textId="77777777" w:rsidR="00F1169E" w:rsidRDefault="00137D5F">
      <w:r>
        <w:rPr>
          <w:rFonts w:ascii="Consolas" w:eastAsia="Consolas" w:hAnsi="Consolas"/>
          <w:color w:val="8A2B50"/>
          <w:sz w:val="19"/>
        </w:rPr>
        <w:t>CONSOLE_BASE_URL</w:t>
      </w:r>
      <w:r>
        <w:t xml:space="preserve"> must be the exact origin browsers use (the first name above). Federated sign-in redirects the user back to it; if it is wrong, SSO sends users to an internal service address and fails.</w:t>
      </w:r>
    </w:p>
    <w:p w14:paraId="1FF42C42" w14:textId="77777777" w:rsidR="00F1169E" w:rsidRDefault="00137D5F">
      <w:pPr>
        <w:pStyle w:val="Heading2"/>
      </w:pPr>
      <w:bookmarkStart w:id="25" w:name="_Toc241869107"/>
      <w:r>
        <w:t>7.3 Firewall rule set</w:t>
      </w:r>
      <w:bookmarkEnd w:id="25"/>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454"/>
        <w:gridCol w:w="2041"/>
        <w:gridCol w:w="2041"/>
        <w:gridCol w:w="2154"/>
        <w:gridCol w:w="2948"/>
      </w:tblGrid>
      <w:tr w:rsidR="00F1169E" w14:paraId="59459925" w14:textId="77777777">
        <w:trPr>
          <w:tblHeader/>
          <w:jc w:val="center"/>
        </w:trPr>
        <w:tc>
          <w:tcPr>
            <w:tcW w:w="454" w:type="dxa"/>
            <w:shd w:val="clear" w:color="auto" w:fill="0F5C63"/>
            <w:tcMar>
              <w:top w:w="60" w:type="dxa"/>
              <w:left w:w="100" w:type="dxa"/>
              <w:bottom w:w="60" w:type="dxa"/>
              <w:right w:w="100" w:type="dxa"/>
            </w:tcMar>
          </w:tcPr>
          <w:p w14:paraId="7552A848" w14:textId="77777777" w:rsidR="00F1169E" w:rsidRDefault="00137D5F">
            <w:pPr>
              <w:spacing w:after="0"/>
            </w:pPr>
            <w:r>
              <w:rPr>
                <w:b/>
                <w:color w:val="FFFFFF"/>
                <w:sz w:val="16"/>
              </w:rPr>
              <w:t>#</w:t>
            </w:r>
          </w:p>
        </w:tc>
        <w:tc>
          <w:tcPr>
            <w:tcW w:w="2041" w:type="dxa"/>
            <w:shd w:val="clear" w:color="auto" w:fill="0F5C63"/>
            <w:tcMar>
              <w:top w:w="60" w:type="dxa"/>
              <w:left w:w="100" w:type="dxa"/>
              <w:bottom w:w="60" w:type="dxa"/>
              <w:right w:w="100" w:type="dxa"/>
            </w:tcMar>
          </w:tcPr>
          <w:p w14:paraId="7F0EB6DB" w14:textId="77777777" w:rsidR="00F1169E" w:rsidRDefault="00137D5F">
            <w:pPr>
              <w:spacing w:after="0"/>
            </w:pPr>
            <w:r>
              <w:rPr>
                <w:b/>
                <w:color w:val="FFFFFF"/>
                <w:sz w:val="16"/>
              </w:rPr>
              <w:t>From</w:t>
            </w:r>
          </w:p>
        </w:tc>
        <w:tc>
          <w:tcPr>
            <w:tcW w:w="2041" w:type="dxa"/>
            <w:shd w:val="clear" w:color="auto" w:fill="0F5C63"/>
            <w:tcMar>
              <w:top w:w="60" w:type="dxa"/>
              <w:left w:w="100" w:type="dxa"/>
              <w:bottom w:w="60" w:type="dxa"/>
              <w:right w:w="100" w:type="dxa"/>
            </w:tcMar>
          </w:tcPr>
          <w:p w14:paraId="7289F48E" w14:textId="77777777" w:rsidR="00F1169E" w:rsidRDefault="00137D5F">
            <w:pPr>
              <w:spacing w:after="0"/>
            </w:pPr>
            <w:r>
              <w:rPr>
                <w:b/>
                <w:color w:val="FFFFFF"/>
                <w:sz w:val="16"/>
              </w:rPr>
              <w:t>To</w:t>
            </w:r>
          </w:p>
        </w:tc>
        <w:tc>
          <w:tcPr>
            <w:tcW w:w="2154" w:type="dxa"/>
            <w:shd w:val="clear" w:color="auto" w:fill="0F5C63"/>
            <w:tcMar>
              <w:top w:w="60" w:type="dxa"/>
              <w:left w:w="100" w:type="dxa"/>
              <w:bottom w:w="60" w:type="dxa"/>
              <w:right w:w="100" w:type="dxa"/>
            </w:tcMar>
          </w:tcPr>
          <w:p w14:paraId="3177D550" w14:textId="77777777" w:rsidR="00F1169E" w:rsidRDefault="00137D5F">
            <w:pPr>
              <w:spacing w:after="0"/>
            </w:pPr>
            <w:r>
              <w:rPr>
                <w:b/>
                <w:color w:val="FFFFFF"/>
                <w:sz w:val="16"/>
              </w:rPr>
              <w:t>Port / protocol</w:t>
            </w:r>
          </w:p>
        </w:tc>
        <w:tc>
          <w:tcPr>
            <w:tcW w:w="2948" w:type="dxa"/>
            <w:shd w:val="clear" w:color="auto" w:fill="0F5C63"/>
            <w:tcMar>
              <w:top w:w="60" w:type="dxa"/>
              <w:left w:w="100" w:type="dxa"/>
              <w:bottom w:w="60" w:type="dxa"/>
              <w:right w:w="100" w:type="dxa"/>
            </w:tcMar>
          </w:tcPr>
          <w:p w14:paraId="5D3F1CED" w14:textId="77777777" w:rsidR="00F1169E" w:rsidRDefault="00137D5F">
            <w:pPr>
              <w:spacing w:after="0"/>
            </w:pPr>
            <w:r>
              <w:rPr>
                <w:b/>
                <w:color w:val="FFFFFF"/>
                <w:sz w:val="16"/>
              </w:rPr>
              <w:t>Purpose</w:t>
            </w:r>
          </w:p>
        </w:tc>
      </w:tr>
      <w:tr w:rsidR="00F1169E" w14:paraId="66DA9FDA" w14:textId="77777777">
        <w:trPr>
          <w:cantSplit/>
          <w:jc w:val="center"/>
        </w:trPr>
        <w:tc>
          <w:tcPr>
            <w:tcW w:w="454" w:type="dxa"/>
            <w:tcMar>
              <w:top w:w="60" w:type="dxa"/>
              <w:left w:w="100" w:type="dxa"/>
              <w:bottom w:w="60" w:type="dxa"/>
              <w:right w:w="100" w:type="dxa"/>
            </w:tcMar>
          </w:tcPr>
          <w:p w14:paraId="5E11139B" w14:textId="77777777" w:rsidR="00F1169E" w:rsidRDefault="00137D5F">
            <w:pPr>
              <w:spacing w:after="20" w:line="252" w:lineRule="auto"/>
            </w:pPr>
            <w:r>
              <w:rPr>
                <w:sz w:val="16"/>
              </w:rPr>
              <w:t>1</w:t>
            </w:r>
          </w:p>
        </w:tc>
        <w:tc>
          <w:tcPr>
            <w:tcW w:w="2041" w:type="dxa"/>
            <w:tcMar>
              <w:top w:w="60" w:type="dxa"/>
              <w:left w:w="100" w:type="dxa"/>
              <w:bottom w:w="60" w:type="dxa"/>
              <w:right w:w="100" w:type="dxa"/>
            </w:tcMar>
          </w:tcPr>
          <w:p w14:paraId="502A021E" w14:textId="77777777" w:rsidR="00F1169E" w:rsidRDefault="00137D5F">
            <w:pPr>
              <w:spacing w:after="20" w:line="252" w:lineRule="auto"/>
            </w:pPr>
            <w:r>
              <w:rPr>
                <w:sz w:val="16"/>
              </w:rPr>
              <w:t>Bank users, integrators</w:t>
            </w:r>
          </w:p>
        </w:tc>
        <w:tc>
          <w:tcPr>
            <w:tcW w:w="2041" w:type="dxa"/>
            <w:tcMar>
              <w:top w:w="60" w:type="dxa"/>
              <w:left w:w="100" w:type="dxa"/>
              <w:bottom w:w="60" w:type="dxa"/>
              <w:right w:w="100" w:type="dxa"/>
            </w:tcMar>
          </w:tcPr>
          <w:p w14:paraId="76A00672" w14:textId="77777777" w:rsidR="00F1169E" w:rsidRDefault="00137D5F">
            <w:pPr>
              <w:spacing w:after="20" w:line="252" w:lineRule="auto"/>
            </w:pPr>
            <w:r>
              <w:rPr>
                <w:sz w:val="16"/>
              </w:rPr>
              <w:t>External VIP</w:t>
            </w:r>
          </w:p>
        </w:tc>
        <w:tc>
          <w:tcPr>
            <w:tcW w:w="2154" w:type="dxa"/>
            <w:tcMar>
              <w:top w:w="60" w:type="dxa"/>
              <w:left w:w="100" w:type="dxa"/>
              <w:bottom w:w="60" w:type="dxa"/>
              <w:right w:w="100" w:type="dxa"/>
            </w:tcMar>
          </w:tcPr>
          <w:p w14:paraId="7424438A" w14:textId="77777777" w:rsidR="00F1169E" w:rsidRDefault="00137D5F">
            <w:pPr>
              <w:spacing w:after="20" w:line="252" w:lineRule="auto"/>
            </w:pPr>
            <w:r>
              <w:rPr>
                <w:sz w:val="16"/>
              </w:rPr>
              <w:t>443/tcp</w:t>
            </w:r>
          </w:p>
        </w:tc>
        <w:tc>
          <w:tcPr>
            <w:tcW w:w="2948" w:type="dxa"/>
            <w:tcMar>
              <w:top w:w="60" w:type="dxa"/>
              <w:left w:w="100" w:type="dxa"/>
              <w:bottom w:w="60" w:type="dxa"/>
              <w:right w:w="100" w:type="dxa"/>
            </w:tcMar>
          </w:tcPr>
          <w:p w14:paraId="2E3FF65A" w14:textId="77777777" w:rsidR="00F1169E" w:rsidRDefault="00137D5F">
            <w:pPr>
              <w:spacing w:after="20" w:line="252" w:lineRule="auto"/>
            </w:pPr>
            <w:r>
              <w:rPr>
                <w:sz w:val="16"/>
              </w:rPr>
              <w:t xml:space="preserve">Console, </w:t>
            </w:r>
            <w:r>
              <w:rPr>
                <w:rFonts w:ascii="Consolas" w:eastAsia="Consolas" w:hAnsi="Consolas"/>
                <w:color w:val="8A2B50"/>
                <w:sz w:val="14"/>
              </w:rPr>
              <w:t>/api</w:t>
            </w:r>
            <w:r>
              <w:rPr>
                <w:sz w:val="16"/>
              </w:rPr>
              <w:t xml:space="preserve">, </w:t>
            </w:r>
            <w:r>
              <w:rPr>
                <w:rFonts w:ascii="Consolas" w:eastAsia="Consolas" w:hAnsi="Consolas"/>
                <w:color w:val="8A2B50"/>
                <w:sz w:val="14"/>
              </w:rPr>
              <w:t>/machine/token</w:t>
            </w:r>
            <w:r>
              <w:rPr>
                <w:sz w:val="16"/>
              </w:rPr>
              <w:t xml:space="preserve">, </w:t>
            </w:r>
            <w:r>
              <w:rPr>
                <w:rFonts w:ascii="Consolas" w:eastAsia="Consolas" w:hAnsi="Consolas"/>
                <w:color w:val="8A2B50"/>
                <w:sz w:val="14"/>
              </w:rPr>
              <w:t>/ingest</w:t>
            </w:r>
          </w:p>
        </w:tc>
      </w:tr>
      <w:tr w:rsidR="00F1169E" w14:paraId="31F81F33" w14:textId="77777777">
        <w:trPr>
          <w:cantSplit/>
          <w:jc w:val="center"/>
        </w:trPr>
        <w:tc>
          <w:tcPr>
            <w:tcW w:w="454" w:type="dxa"/>
            <w:shd w:val="clear" w:color="auto" w:fill="F1F6F6"/>
            <w:tcMar>
              <w:top w:w="60" w:type="dxa"/>
              <w:left w:w="100" w:type="dxa"/>
              <w:bottom w:w="60" w:type="dxa"/>
              <w:right w:w="100" w:type="dxa"/>
            </w:tcMar>
          </w:tcPr>
          <w:p w14:paraId="6C336122" w14:textId="77777777" w:rsidR="00F1169E" w:rsidRDefault="00137D5F">
            <w:pPr>
              <w:spacing w:after="20" w:line="252" w:lineRule="auto"/>
            </w:pPr>
            <w:r>
              <w:rPr>
                <w:sz w:val="16"/>
              </w:rPr>
              <w:t>2</w:t>
            </w:r>
          </w:p>
        </w:tc>
        <w:tc>
          <w:tcPr>
            <w:tcW w:w="2041" w:type="dxa"/>
            <w:shd w:val="clear" w:color="auto" w:fill="F1F6F6"/>
            <w:tcMar>
              <w:top w:w="60" w:type="dxa"/>
              <w:left w:w="100" w:type="dxa"/>
              <w:bottom w:w="60" w:type="dxa"/>
              <w:right w:w="100" w:type="dxa"/>
            </w:tcMar>
          </w:tcPr>
          <w:p w14:paraId="0A22479F" w14:textId="77777777" w:rsidR="00F1169E" w:rsidRDefault="00137D5F">
            <w:pPr>
              <w:spacing w:after="20" w:line="252" w:lineRule="auto"/>
            </w:pPr>
            <w:r>
              <w:rPr>
                <w:sz w:val="16"/>
              </w:rPr>
              <w:t>Core banking / switch (Lane A)</w:t>
            </w:r>
          </w:p>
        </w:tc>
        <w:tc>
          <w:tcPr>
            <w:tcW w:w="2041" w:type="dxa"/>
            <w:shd w:val="clear" w:color="auto" w:fill="F1F6F6"/>
            <w:tcMar>
              <w:top w:w="60" w:type="dxa"/>
              <w:left w:w="100" w:type="dxa"/>
              <w:bottom w:w="60" w:type="dxa"/>
              <w:right w:w="100" w:type="dxa"/>
            </w:tcMar>
          </w:tcPr>
          <w:p w14:paraId="60225263" w14:textId="77777777" w:rsidR="00F1169E" w:rsidRDefault="00137D5F">
            <w:pPr>
              <w:spacing w:after="20" w:line="252" w:lineRule="auto"/>
            </w:pPr>
            <w:r>
              <w:rPr>
                <w:sz w:val="16"/>
              </w:rPr>
              <w:t>decide VIP</w:t>
            </w:r>
          </w:p>
        </w:tc>
        <w:tc>
          <w:tcPr>
            <w:tcW w:w="2154" w:type="dxa"/>
            <w:shd w:val="clear" w:color="auto" w:fill="F1F6F6"/>
            <w:tcMar>
              <w:top w:w="60" w:type="dxa"/>
              <w:left w:w="100" w:type="dxa"/>
              <w:bottom w:w="60" w:type="dxa"/>
              <w:right w:w="100" w:type="dxa"/>
            </w:tcMar>
          </w:tcPr>
          <w:p w14:paraId="1FBF7F93" w14:textId="77777777" w:rsidR="00F1169E" w:rsidRDefault="00137D5F">
            <w:pPr>
              <w:spacing w:after="20" w:line="252" w:lineRule="auto"/>
            </w:pPr>
            <w:r>
              <w:rPr>
                <w:sz w:val="16"/>
              </w:rPr>
              <w:t>443/tcp</w:t>
            </w:r>
          </w:p>
        </w:tc>
        <w:tc>
          <w:tcPr>
            <w:tcW w:w="2948" w:type="dxa"/>
            <w:shd w:val="clear" w:color="auto" w:fill="F1F6F6"/>
            <w:tcMar>
              <w:top w:w="60" w:type="dxa"/>
              <w:left w:w="100" w:type="dxa"/>
              <w:bottom w:w="60" w:type="dxa"/>
              <w:right w:w="100" w:type="dxa"/>
            </w:tcMar>
          </w:tcPr>
          <w:p w14:paraId="108DFB8E" w14:textId="77777777" w:rsidR="00F1169E" w:rsidRDefault="00137D5F">
            <w:pPr>
              <w:spacing w:after="20" w:line="252" w:lineRule="auto"/>
            </w:pPr>
            <w:r>
              <w:rPr>
                <w:rFonts w:ascii="Consolas" w:eastAsia="Consolas" w:hAnsi="Consolas"/>
                <w:color w:val="8A2B50"/>
                <w:sz w:val="14"/>
              </w:rPr>
              <w:t>POST /decide</w:t>
            </w:r>
            <w:r>
              <w:rPr>
                <w:sz w:val="16"/>
              </w:rPr>
              <w:t xml:space="preserve"> with a machine token</w:t>
            </w:r>
          </w:p>
        </w:tc>
      </w:tr>
      <w:tr w:rsidR="00F1169E" w14:paraId="12CB4D6A" w14:textId="77777777">
        <w:trPr>
          <w:cantSplit/>
          <w:jc w:val="center"/>
        </w:trPr>
        <w:tc>
          <w:tcPr>
            <w:tcW w:w="454" w:type="dxa"/>
            <w:tcMar>
              <w:top w:w="60" w:type="dxa"/>
              <w:left w:w="100" w:type="dxa"/>
              <w:bottom w:w="60" w:type="dxa"/>
              <w:right w:w="100" w:type="dxa"/>
            </w:tcMar>
          </w:tcPr>
          <w:p w14:paraId="16D1AC3D" w14:textId="77777777" w:rsidR="00F1169E" w:rsidRDefault="00137D5F">
            <w:pPr>
              <w:spacing w:after="20" w:line="252" w:lineRule="auto"/>
            </w:pPr>
            <w:r>
              <w:rPr>
                <w:sz w:val="16"/>
              </w:rPr>
              <w:t>3</w:t>
            </w:r>
          </w:p>
        </w:tc>
        <w:tc>
          <w:tcPr>
            <w:tcW w:w="2041" w:type="dxa"/>
            <w:tcMar>
              <w:top w:w="60" w:type="dxa"/>
              <w:left w:w="100" w:type="dxa"/>
              <w:bottom w:w="60" w:type="dxa"/>
              <w:right w:w="100" w:type="dxa"/>
            </w:tcMar>
          </w:tcPr>
          <w:p w14:paraId="04C9694B" w14:textId="77777777" w:rsidR="00F1169E" w:rsidRDefault="00137D5F">
            <w:pPr>
              <w:spacing w:after="20" w:line="252" w:lineRule="auto"/>
            </w:pPr>
            <w:r>
              <w:rPr>
                <w:sz w:val="16"/>
              </w:rPr>
              <w:t>ISO 8583 switches (if used)</w:t>
            </w:r>
          </w:p>
        </w:tc>
        <w:tc>
          <w:tcPr>
            <w:tcW w:w="2041" w:type="dxa"/>
            <w:tcMar>
              <w:top w:w="60" w:type="dxa"/>
              <w:left w:w="100" w:type="dxa"/>
              <w:bottom w:w="60" w:type="dxa"/>
              <w:right w:w="100" w:type="dxa"/>
            </w:tcMar>
          </w:tcPr>
          <w:p w14:paraId="3DD92083" w14:textId="77777777" w:rsidR="00F1169E" w:rsidRDefault="00137D5F">
            <w:pPr>
              <w:spacing w:after="20" w:line="252" w:lineRule="auto"/>
            </w:pPr>
            <w:r>
              <w:rPr>
                <w:sz w:val="16"/>
              </w:rPr>
              <w:t>ISO VIP</w:t>
            </w:r>
          </w:p>
        </w:tc>
        <w:tc>
          <w:tcPr>
            <w:tcW w:w="2154" w:type="dxa"/>
            <w:tcMar>
              <w:top w:w="60" w:type="dxa"/>
              <w:left w:w="100" w:type="dxa"/>
              <w:bottom w:w="60" w:type="dxa"/>
              <w:right w:w="100" w:type="dxa"/>
            </w:tcMar>
          </w:tcPr>
          <w:p w14:paraId="4DC11941" w14:textId="77777777" w:rsidR="00F1169E" w:rsidRDefault="00137D5F">
            <w:pPr>
              <w:spacing w:after="20" w:line="252" w:lineRule="auto"/>
            </w:pPr>
            <w:r>
              <w:rPr>
                <w:sz w:val="16"/>
              </w:rPr>
              <w:t>8583/tcp (LB TCP mode → dec 8588)</w:t>
            </w:r>
          </w:p>
        </w:tc>
        <w:tc>
          <w:tcPr>
            <w:tcW w:w="2948" w:type="dxa"/>
            <w:tcMar>
              <w:top w:w="60" w:type="dxa"/>
              <w:left w:w="100" w:type="dxa"/>
              <w:bottom w:w="60" w:type="dxa"/>
              <w:right w:w="100" w:type="dxa"/>
            </w:tcMar>
          </w:tcPr>
          <w:p w14:paraId="03F2C063" w14:textId="77777777" w:rsidR="00F1169E" w:rsidRDefault="00137D5F">
            <w:pPr>
              <w:spacing w:after="20" w:line="252" w:lineRule="auto"/>
            </w:pPr>
            <w:r>
              <w:rPr>
                <w:sz w:val="16"/>
              </w:rPr>
              <w:t>Authorisation messages</w:t>
            </w:r>
          </w:p>
        </w:tc>
      </w:tr>
      <w:tr w:rsidR="00F1169E" w14:paraId="5E13089D" w14:textId="77777777">
        <w:trPr>
          <w:cantSplit/>
          <w:jc w:val="center"/>
        </w:trPr>
        <w:tc>
          <w:tcPr>
            <w:tcW w:w="454" w:type="dxa"/>
            <w:shd w:val="clear" w:color="auto" w:fill="F1F6F6"/>
            <w:tcMar>
              <w:top w:w="60" w:type="dxa"/>
              <w:left w:w="100" w:type="dxa"/>
              <w:bottom w:w="60" w:type="dxa"/>
              <w:right w:w="100" w:type="dxa"/>
            </w:tcMar>
          </w:tcPr>
          <w:p w14:paraId="1C659EDF" w14:textId="77777777" w:rsidR="00F1169E" w:rsidRDefault="00137D5F">
            <w:pPr>
              <w:spacing w:after="20" w:line="252" w:lineRule="auto"/>
            </w:pPr>
            <w:r>
              <w:rPr>
                <w:sz w:val="16"/>
              </w:rPr>
              <w:t>4</w:t>
            </w:r>
          </w:p>
        </w:tc>
        <w:tc>
          <w:tcPr>
            <w:tcW w:w="2041" w:type="dxa"/>
            <w:shd w:val="clear" w:color="auto" w:fill="F1F6F6"/>
            <w:tcMar>
              <w:top w:w="60" w:type="dxa"/>
              <w:left w:w="100" w:type="dxa"/>
              <w:bottom w:w="60" w:type="dxa"/>
              <w:right w:w="100" w:type="dxa"/>
            </w:tcMar>
          </w:tcPr>
          <w:p w14:paraId="018C8FCE" w14:textId="77777777" w:rsidR="00F1169E" w:rsidRDefault="00137D5F">
            <w:pPr>
              <w:spacing w:after="20" w:line="252" w:lineRule="auto"/>
            </w:pPr>
            <w:r>
              <w:rPr>
                <w:sz w:val="16"/>
              </w:rPr>
              <w:t>Batch senders</w:t>
            </w:r>
          </w:p>
        </w:tc>
        <w:tc>
          <w:tcPr>
            <w:tcW w:w="2041" w:type="dxa"/>
            <w:shd w:val="clear" w:color="auto" w:fill="F1F6F6"/>
            <w:tcMar>
              <w:top w:w="60" w:type="dxa"/>
              <w:left w:w="100" w:type="dxa"/>
              <w:bottom w:w="60" w:type="dxa"/>
              <w:right w:w="100" w:type="dxa"/>
            </w:tcMar>
          </w:tcPr>
          <w:p w14:paraId="08758D8F" w14:textId="77777777" w:rsidR="00F1169E" w:rsidRDefault="00137D5F">
            <w:pPr>
              <w:spacing w:after="20" w:line="252" w:lineRule="auto"/>
            </w:pPr>
            <w:r>
              <w:rPr>
                <w:sz w:val="16"/>
              </w:rPr>
              <w:t>sftp-01</w:t>
            </w:r>
          </w:p>
        </w:tc>
        <w:tc>
          <w:tcPr>
            <w:tcW w:w="2154" w:type="dxa"/>
            <w:shd w:val="clear" w:color="auto" w:fill="F1F6F6"/>
            <w:tcMar>
              <w:top w:w="60" w:type="dxa"/>
              <w:left w:w="100" w:type="dxa"/>
              <w:bottom w:w="60" w:type="dxa"/>
              <w:right w:w="100" w:type="dxa"/>
            </w:tcMar>
          </w:tcPr>
          <w:p w14:paraId="20C45183" w14:textId="77777777" w:rsidR="00F1169E" w:rsidRDefault="00137D5F">
            <w:pPr>
              <w:spacing w:after="20" w:line="252" w:lineRule="auto"/>
            </w:pPr>
            <w:r>
              <w:rPr>
                <w:sz w:val="16"/>
              </w:rPr>
              <w:t>22/tcp</w:t>
            </w:r>
          </w:p>
        </w:tc>
        <w:tc>
          <w:tcPr>
            <w:tcW w:w="2948" w:type="dxa"/>
            <w:shd w:val="clear" w:color="auto" w:fill="F1F6F6"/>
            <w:tcMar>
              <w:top w:w="60" w:type="dxa"/>
              <w:left w:w="100" w:type="dxa"/>
              <w:bottom w:w="60" w:type="dxa"/>
              <w:right w:w="100" w:type="dxa"/>
            </w:tcMar>
          </w:tcPr>
          <w:p w14:paraId="2677D42A" w14:textId="77777777" w:rsidR="00F1169E" w:rsidRDefault="00137D5F">
            <w:pPr>
              <w:spacing w:after="20" w:line="252" w:lineRule="auto"/>
            </w:pPr>
            <w:r>
              <w:rPr>
                <w:sz w:val="16"/>
              </w:rPr>
              <w:t>Per-tenant file drop</w:t>
            </w:r>
          </w:p>
        </w:tc>
      </w:tr>
      <w:tr w:rsidR="00F1169E" w14:paraId="4AC0646A" w14:textId="77777777">
        <w:trPr>
          <w:cantSplit/>
          <w:jc w:val="center"/>
        </w:trPr>
        <w:tc>
          <w:tcPr>
            <w:tcW w:w="454" w:type="dxa"/>
            <w:tcMar>
              <w:top w:w="60" w:type="dxa"/>
              <w:left w:w="100" w:type="dxa"/>
              <w:bottom w:w="60" w:type="dxa"/>
              <w:right w:w="100" w:type="dxa"/>
            </w:tcMar>
          </w:tcPr>
          <w:p w14:paraId="1B3E5DD2" w14:textId="77777777" w:rsidR="00F1169E" w:rsidRDefault="00137D5F">
            <w:pPr>
              <w:spacing w:after="20" w:line="252" w:lineRule="auto"/>
            </w:pPr>
            <w:r>
              <w:rPr>
                <w:sz w:val="16"/>
              </w:rPr>
              <w:t>5</w:t>
            </w:r>
          </w:p>
        </w:tc>
        <w:tc>
          <w:tcPr>
            <w:tcW w:w="2041" w:type="dxa"/>
            <w:tcMar>
              <w:top w:w="60" w:type="dxa"/>
              <w:left w:w="100" w:type="dxa"/>
              <w:bottom w:w="60" w:type="dxa"/>
              <w:right w:w="100" w:type="dxa"/>
            </w:tcMar>
          </w:tcPr>
          <w:p w14:paraId="42A1F6F0" w14:textId="77777777" w:rsidR="00F1169E" w:rsidRDefault="00137D5F">
            <w:pPr>
              <w:spacing w:after="20" w:line="252" w:lineRule="auto"/>
            </w:pPr>
            <w:r>
              <w:rPr>
                <w:sz w:val="16"/>
              </w:rPr>
              <w:t>lb VMs</w:t>
            </w:r>
          </w:p>
        </w:tc>
        <w:tc>
          <w:tcPr>
            <w:tcW w:w="2041" w:type="dxa"/>
            <w:tcMar>
              <w:top w:w="60" w:type="dxa"/>
              <w:left w:w="100" w:type="dxa"/>
              <w:bottom w:w="60" w:type="dxa"/>
              <w:right w:w="100" w:type="dxa"/>
            </w:tcMar>
          </w:tcPr>
          <w:p w14:paraId="5A8B3120" w14:textId="77777777" w:rsidR="00F1169E" w:rsidRDefault="00137D5F">
            <w:pPr>
              <w:spacing w:after="20" w:line="252" w:lineRule="auto"/>
            </w:pPr>
            <w:r>
              <w:rPr>
                <w:sz w:val="16"/>
              </w:rPr>
              <w:t>app VMs</w:t>
            </w:r>
          </w:p>
        </w:tc>
        <w:tc>
          <w:tcPr>
            <w:tcW w:w="2154" w:type="dxa"/>
            <w:tcMar>
              <w:top w:w="60" w:type="dxa"/>
              <w:left w:w="100" w:type="dxa"/>
              <w:bottom w:w="60" w:type="dxa"/>
              <w:right w:w="100" w:type="dxa"/>
            </w:tcMar>
          </w:tcPr>
          <w:p w14:paraId="28E86D98" w14:textId="77777777" w:rsidR="00F1169E" w:rsidRDefault="00137D5F">
            <w:pPr>
              <w:spacing w:after="20" w:line="252" w:lineRule="auto"/>
            </w:pPr>
            <w:r>
              <w:rPr>
                <w:sz w:val="16"/>
              </w:rPr>
              <w:t>8080/tcp</w:t>
            </w:r>
          </w:p>
        </w:tc>
        <w:tc>
          <w:tcPr>
            <w:tcW w:w="2948" w:type="dxa"/>
            <w:tcMar>
              <w:top w:w="60" w:type="dxa"/>
              <w:left w:w="100" w:type="dxa"/>
              <w:bottom w:w="60" w:type="dxa"/>
              <w:right w:w="100" w:type="dxa"/>
            </w:tcMar>
          </w:tcPr>
          <w:p w14:paraId="77C1394E" w14:textId="77777777" w:rsidR="00F1169E" w:rsidRDefault="00137D5F">
            <w:pPr>
              <w:spacing w:after="20" w:line="252" w:lineRule="auto"/>
            </w:pPr>
            <w:r>
              <w:rPr>
                <w:sz w:val="16"/>
              </w:rPr>
              <w:t xml:space="preserve">Gateway; health </w:t>
            </w:r>
            <w:r>
              <w:rPr>
                <w:rFonts w:ascii="Consolas" w:eastAsia="Consolas" w:hAnsi="Consolas"/>
                <w:color w:val="8A2B50"/>
                <w:sz w:val="14"/>
              </w:rPr>
              <w:t>/health/ready</w:t>
            </w:r>
          </w:p>
        </w:tc>
      </w:tr>
      <w:tr w:rsidR="00F1169E" w14:paraId="4D97D068" w14:textId="77777777">
        <w:trPr>
          <w:cantSplit/>
          <w:jc w:val="center"/>
        </w:trPr>
        <w:tc>
          <w:tcPr>
            <w:tcW w:w="454" w:type="dxa"/>
            <w:shd w:val="clear" w:color="auto" w:fill="F1F6F6"/>
            <w:tcMar>
              <w:top w:w="60" w:type="dxa"/>
              <w:left w:w="100" w:type="dxa"/>
              <w:bottom w:w="60" w:type="dxa"/>
              <w:right w:w="100" w:type="dxa"/>
            </w:tcMar>
          </w:tcPr>
          <w:p w14:paraId="51D912BE" w14:textId="77777777" w:rsidR="00F1169E" w:rsidRDefault="00137D5F">
            <w:pPr>
              <w:spacing w:after="20" w:line="252" w:lineRule="auto"/>
            </w:pPr>
            <w:r>
              <w:rPr>
                <w:sz w:val="16"/>
              </w:rPr>
              <w:t>6</w:t>
            </w:r>
          </w:p>
        </w:tc>
        <w:tc>
          <w:tcPr>
            <w:tcW w:w="2041" w:type="dxa"/>
            <w:shd w:val="clear" w:color="auto" w:fill="F1F6F6"/>
            <w:tcMar>
              <w:top w:w="60" w:type="dxa"/>
              <w:left w:w="100" w:type="dxa"/>
              <w:bottom w:w="60" w:type="dxa"/>
              <w:right w:w="100" w:type="dxa"/>
            </w:tcMar>
          </w:tcPr>
          <w:p w14:paraId="0FB0F3DE" w14:textId="77777777" w:rsidR="00F1169E" w:rsidRDefault="00137D5F">
            <w:pPr>
              <w:spacing w:after="20" w:line="252" w:lineRule="auto"/>
            </w:pPr>
            <w:r>
              <w:rPr>
                <w:sz w:val="16"/>
              </w:rPr>
              <w:t>lb VMs</w:t>
            </w:r>
          </w:p>
        </w:tc>
        <w:tc>
          <w:tcPr>
            <w:tcW w:w="2041" w:type="dxa"/>
            <w:shd w:val="clear" w:color="auto" w:fill="F1F6F6"/>
            <w:tcMar>
              <w:top w:w="60" w:type="dxa"/>
              <w:left w:w="100" w:type="dxa"/>
              <w:bottom w:w="60" w:type="dxa"/>
              <w:right w:w="100" w:type="dxa"/>
            </w:tcMar>
          </w:tcPr>
          <w:p w14:paraId="12885442" w14:textId="77777777" w:rsidR="00F1169E" w:rsidRDefault="00137D5F">
            <w:pPr>
              <w:spacing w:after="20" w:line="252" w:lineRule="auto"/>
            </w:pPr>
            <w:r>
              <w:rPr>
                <w:sz w:val="16"/>
              </w:rPr>
              <w:t>dec VMs</w:t>
            </w:r>
          </w:p>
        </w:tc>
        <w:tc>
          <w:tcPr>
            <w:tcW w:w="2154" w:type="dxa"/>
            <w:shd w:val="clear" w:color="auto" w:fill="F1F6F6"/>
            <w:tcMar>
              <w:top w:w="60" w:type="dxa"/>
              <w:left w:w="100" w:type="dxa"/>
              <w:bottom w:w="60" w:type="dxa"/>
              <w:right w:w="100" w:type="dxa"/>
            </w:tcMar>
          </w:tcPr>
          <w:p w14:paraId="13151BD4" w14:textId="77777777" w:rsidR="00F1169E" w:rsidRDefault="00137D5F">
            <w:pPr>
              <w:spacing w:after="20" w:line="252" w:lineRule="auto"/>
            </w:pPr>
            <w:r>
              <w:rPr>
                <w:sz w:val="16"/>
              </w:rPr>
              <w:t>8086/tcp</w:t>
            </w:r>
          </w:p>
        </w:tc>
        <w:tc>
          <w:tcPr>
            <w:tcW w:w="2948" w:type="dxa"/>
            <w:shd w:val="clear" w:color="auto" w:fill="F1F6F6"/>
            <w:tcMar>
              <w:top w:w="60" w:type="dxa"/>
              <w:left w:w="100" w:type="dxa"/>
              <w:bottom w:w="60" w:type="dxa"/>
              <w:right w:w="100" w:type="dxa"/>
            </w:tcMar>
          </w:tcPr>
          <w:p w14:paraId="2BD9622B" w14:textId="77777777" w:rsidR="00F1169E" w:rsidRDefault="00137D5F">
            <w:pPr>
              <w:spacing w:after="20" w:line="252" w:lineRule="auto"/>
            </w:pPr>
            <w:r>
              <w:rPr>
                <w:sz w:val="16"/>
              </w:rPr>
              <w:t>decision-service</w:t>
            </w:r>
          </w:p>
        </w:tc>
      </w:tr>
      <w:tr w:rsidR="00F1169E" w14:paraId="4E9F655E" w14:textId="77777777">
        <w:trPr>
          <w:cantSplit/>
          <w:jc w:val="center"/>
        </w:trPr>
        <w:tc>
          <w:tcPr>
            <w:tcW w:w="454" w:type="dxa"/>
            <w:tcMar>
              <w:top w:w="60" w:type="dxa"/>
              <w:left w:w="100" w:type="dxa"/>
              <w:bottom w:w="60" w:type="dxa"/>
              <w:right w:w="100" w:type="dxa"/>
            </w:tcMar>
          </w:tcPr>
          <w:p w14:paraId="5422F5E1" w14:textId="77777777" w:rsidR="00F1169E" w:rsidRDefault="00137D5F">
            <w:pPr>
              <w:spacing w:after="20" w:line="252" w:lineRule="auto"/>
            </w:pPr>
            <w:r>
              <w:rPr>
                <w:sz w:val="16"/>
              </w:rPr>
              <w:t>7</w:t>
            </w:r>
          </w:p>
        </w:tc>
        <w:tc>
          <w:tcPr>
            <w:tcW w:w="2041" w:type="dxa"/>
            <w:tcMar>
              <w:top w:w="60" w:type="dxa"/>
              <w:left w:w="100" w:type="dxa"/>
              <w:bottom w:w="60" w:type="dxa"/>
              <w:right w:w="100" w:type="dxa"/>
            </w:tcMar>
          </w:tcPr>
          <w:p w14:paraId="5C3F993F" w14:textId="77777777" w:rsidR="00F1169E" w:rsidRDefault="00137D5F">
            <w:pPr>
              <w:spacing w:after="20" w:line="252" w:lineRule="auto"/>
            </w:pPr>
            <w:r>
              <w:rPr>
                <w:sz w:val="16"/>
              </w:rPr>
              <w:t>app, dec, wrk</w:t>
            </w:r>
          </w:p>
        </w:tc>
        <w:tc>
          <w:tcPr>
            <w:tcW w:w="2041" w:type="dxa"/>
            <w:tcMar>
              <w:top w:w="60" w:type="dxa"/>
              <w:left w:w="100" w:type="dxa"/>
              <w:bottom w:w="60" w:type="dxa"/>
              <w:right w:w="100" w:type="dxa"/>
            </w:tcMar>
          </w:tcPr>
          <w:p w14:paraId="0EE6DDEE" w14:textId="77777777" w:rsidR="00F1169E" w:rsidRDefault="00137D5F">
            <w:pPr>
              <w:spacing w:after="20" w:line="252" w:lineRule="auto"/>
            </w:pPr>
            <w:r>
              <w:rPr>
                <w:sz w:val="16"/>
              </w:rPr>
              <w:t>Internal VIP / each other</w:t>
            </w:r>
          </w:p>
        </w:tc>
        <w:tc>
          <w:tcPr>
            <w:tcW w:w="2154" w:type="dxa"/>
            <w:tcMar>
              <w:top w:w="60" w:type="dxa"/>
              <w:left w:w="100" w:type="dxa"/>
              <w:bottom w:w="60" w:type="dxa"/>
              <w:right w:w="100" w:type="dxa"/>
            </w:tcMar>
          </w:tcPr>
          <w:p w14:paraId="49DCB758" w14:textId="77777777" w:rsidR="00F1169E" w:rsidRDefault="00137D5F">
            <w:pPr>
              <w:spacing w:after="20" w:line="252" w:lineRule="auto"/>
            </w:pPr>
            <w:r>
              <w:rPr>
                <w:sz w:val="16"/>
              </w:rPr>
              <w:t>8080–8088/tcp</w:t>
            </w:r>
          </w:p>
        </w:tc>
        <w:tc>
          <w:tcPr>
            <w:tcW w:w="2948" w:type="dxa"/>
            <w:tcMar>
              <w:top w:w="60" w:type="dxa"/>
              <w:left w:w="100" w:type="dxa"/>
              <w:bottom w:w="60" w:type="dxa"/>
              <w:right w:w="100" w:type="dxa"/>
            </w:tcMar>
          </w:tcPr>
          <w:p w14:paraId="33729A8A" w14:textId="77777777" w:rsidR="00F1169E" w:rsidRDefault="00137D5F">
            <w:pPr>
              <w:spacing w:after="20" w:line="252" w:lineRule="auto"/>
            </w:pPr>
            <w:r>
              <w:rPr>
                <w:sz w:val="16"/>
              </w:rPr>
              <w:t>Service-to-service HTTP (INTERNAL_API_KEY), including every authorising service’s role lookup against tenant-service on 8081. Plain HTTP today — contain with the zone boundary</w:t>
            </w:r>
          </w:p>
        </w:tc>
      </w:tr>
      <w:tr w:rsidR="00F1169E" w14:paraId="7F92D728" w14:textId="77777777">
        <w:trPr>
          <w:cantSplit/>
          <w:jc w:val="center"/>
        </w:trPr>
        <w:tc>
          <w:tcPr>
            <w:tcW w:w="454" w:type="dxa"/>
            <w:shd w:val="clear" w:color="auto" w:fill="F1F6F6"/>
            <w:tcMar>
              <w:top w:w="60" w:type="dxa"/>
              <w:left w:w="100" w:type="dxa"/>
              <w:bottom w:w="60" w:type="dxa"/>
              <w:right w:w="100" w:type="dxa"/>
            </w:tcMar>
          </w:tcPr>
          <w:p w14:paraId="54009AB1" w14:textId="77777777" w:rsidR="00F1169E" w:rsidRDefault="00137D5F">
            <w:pPr>
              <w:spacing w:after="20" w:line="252" w:lineRule="auto"/>
            </w:pPr>
            <w:r>
              <w:rPr>
                <w:sz w:val="16"/>
              </w:rPr>
              <w:lastRenderedPageBreak/>
              <w:t>8</w:t>
            </w:r>
          </w:p>
        </w:tc>
        <w:tc>
          <w:tcPr>
            <w:tcW w:w="2041" w:type="dxa"/>
            <w:shd w:val="clear" w:color="auto" w:fill="F1F6F6"/>
            <w:tcMar>
              <w:top w:w="60" w:type="dxa"/>
              <w:left w:w="100" w:type="dxa"/>
              <w:bottom w:w="60" w:type="dxa"/>
              <w:right w:w="100" w:type="dxa"/>
            </w:tcMar>
          </w:tcPr>
          <w:p w14:paraId="363B6672" w14:textId="77777777" w:rsidR="00F1169E" w:rsidRDefault="00137D5F">
            <w:pPr>
              <w:spacing w:after="20" w:line="252" w:lineRule="auto"/>
            </w:pPr>
            <w:r>
              <w:rPr>
                <w:sz w:val="16"/>
              </w:rPr>
              <w:t>app, dec, wrk</w:t>
            </w:r>
          </w:p>
        </w:tc>
        <w:tc>
          <w:tcPr>
            <w:tcW w:w="2041" w:type="dxa"/>
            <w:shd w:val="clear" w:color="auto" w:fill="F1F6F6"/>
            <w:tcMar>
              <w:top w:w="60" w:type="dxa"/>
              <w:left w:w="100" w:type="dxa"/>
              <w:bottom w:w="60" w:type="dxa"/>
              <w:right w:w="100" w:type="dxa"/>
            </w:tcMar>
          </w:tcPr>
          <w:p w14:paraId="1FD5FDB4" w14:textId="77777777" w:rsidR="00F1169E" w:rsidRDefault="00137D5F">
            <w:pPr>
              <w:spacing w:after="20" w:line="252" w:lineRule="auto"/>
            </w:pPr>
            <w:r>
              <w:rPr>
                <w:sz w:val="16"/>
              </w:rPr>
              <w:t>Database VIP</w:t>
            </w:r>
          </w:p>
        </w:tc>
        <w:tc>
          <w:tcPr>
            <w:tcW w:w="2154" w:type="dxa"/>
            <w:shd w:val="clear" w:color="auto" w:fill="F1F6F6"/>
            <w:tcMar>
              <w:top w:w="60" w:type="dxa"/>
              <w:left w:w="100" w:type="dxa"/>
              <w:bottom w:w="60" w:type="dxa"/>
              <w:right w:w="100" w:type="dxa"/>
            </w:tcMar>
          </w:tcPr>
          <w:p w14:paraId="6F72B782" w14:textId="77777777" w:rsidR="00F1169E" w:rsidRDefault="00137D5F">
            <w:pPr>
              <w:spacing w:after="20" w:line="252" w:lineRule="auto"/>
            </w:pPr>
            <w:r>
              <w:rPr>
                <w:sz w:val="16"/>
              </w:rPr>
              <w:t>5432/tcp</w:t>
            </w:r>
          </w:p>
        </w:tc>
        <w:tc>
          <w:tcPr>
            <w:tcW w:w="2948" w:type="dxa"/>
            <w:shd w:val="clear" w:color="auto" w:fill="F1F6F6"/>
            <w:tcMar>
              <w:top w:w="60" w:type="dxa"/>
              <w:left w:w="100" w:type="dxa"/>
              <w:bottom w:w="60" w:type="dxa"/>
              <w:right w:w="100" w:type="dxa"/>
            </w:tcMar>
          </w:tcPr>
          <w:p w14:paraId="1EF6DD41" w14:textId="77777777" w:rsidR="00F1169E" w:rsidRDefault="00137D5F">
            <w:pPr>
              <w:spacing w:after="20" w:line="252" w:lineRule="auto"/>
            </w:pPr>
            <w:r>
              <w:rPr>
                <w:sz w:val="16"/>
              </w:rPr>
              <w:t>SQL, each service as its own role</w:t>
            </w:r>
          </w:p>
        </w:tc>
      </w:tr>
      <w:tr w:rsidR="00F1169E" w14:paraId="7301CF28" w14:textId="77777777">
        <w:trPr>
          <w:cantSplit/>
          <w:jc w:val="center"/>
        </w:trPr>
        <w:tc>
          <w:tcPr>
            <w:tcW w:w="454" w:type="dxa"/>
            <w:tcMar>
              <w:top w:w="60" w:type="dxa"/>
              <w:left w:w="100" w:type="dxa"/>
              <w:bottom w:w="60" w:type="dxa"/>
              <w:right w:w="100" w:type="dxa"/>
            </w:tcMar>
          </w:tcPr>
          <w:p w14:paraId="3F5523D9" w14:textId="77777777" w:rsidR="00F1169E" w:rsidRDefault="00137D5F">
            <w:pPr>
              <w:spacing w:after="20" w:line="252" w:lineRule="auto"/>
            </w:pPr>
            <w:r>
              <w:rPr>
                <w:sz w:val="16"/>
              </w:rPr>
              <w:t>9</w:t>
            </w:r>
          </w:p>
        </w:tc>
        <w:tc>
          <w:tcPr>
            <w:tcW w:w="2041" w:type="dxa"/>
            <w:tcMar>
              <w:top w:w="60" w:type="dxa"/>
              <w:left w:w="100" w:type="dxa"/>
              <w:bottom w:w="60" w:type="dxa"/>
              <w:right w:w="100" w:type="dxa"/>
            </w:tcMar>
          </w:tcPr>
          <w:p w14:paraId="404D21A9" w14:textId="77777777" w:rsidR="00F1169E" w:rsidRDefault="00137D5F">
            <w:pPr>
              <w:spacing w:after="20" w:line="252" w:lineRule="auto"/>
            </w:pPr>
            <w:r>
              <w:rPr>
                <w:sz w:val="16"/>
              </w:rPr>
              <w:t>db ↔ db</w:t>
            </w:r>
          </w:p>
        </w:tc>
        <w:tc>
          <w:tcPr>
            <w:tcW w:w="2041" w:type="dxa"/>
            <w:tcMar>
              <w:top w:w="60" w:type="dxa"/>
              <w:left w:w="100" w:type="dxa"/>
              <w:bottom w:w="60" w:type="dxa"/>
              <w:right w:w="100" w:type="dxa"/>
            </w:tcMar>
          </w:tcPr>
          <w:p w14:paraId="6A112476" w14:textId="77777777" w:rsidR="00F1169E" w:rsidRDefault="00137D5F">
            <w:pPr>
              <w:spacing w:after="20" w:line="252" w:lineRule="auto"/>
            </w:pPr>
            <w:r>
              <w:rPr>
                <w:sz w:val="16"/>
              </w:rPr>
              <w:t>db-01/02/03</w:t>
            </w:r>
          </w:p>
        </w:tc>
        <w:tc>
          <w:tcPr>
            <w:tcW w:w="2154" w:type="dxa"/>
            <w:tcMar>
              <w:top w:w="60" w:type="dxa"/>
              <w:left w:w="100" w:type="dxa"/>
              <w:bottom w:w="60" w:type="dxa"/>
              <w:right w:w="100" w:type="dxa"/>
            </w:tcMar>
          </w:tcPr>
          <w:p w14:paraId="2EB0BB6E" w14:textId="77777777" w:rsidR="00F1169E" w:rsidRDefault="00137D5F">
            <w:pPr>
              <w:spacing w:after="20" w:line="252" w:lineRule="auto"/>
            </w:pPr>
            <w:r>
              <w:rPr>
                <w:sz w:val="16"/>
              </w:rPr>
              <w:t>5432, 8008, 2379–2380/tcp</w:t>
            </w:r>
          </w:p>
        </w:tc>
        <w:tc>
          <w:tcPr>
            <w:tcW w:w="2948" w:type="dxa"/>
            <w:tcMar>
              <w:top w:w="60" w:type="dxa"/>
              <w:left w:w="100" w:type="dxa"/>
              <w:bottom w:w="60" w:type="dxa"/>
              <w:right w:w="100" w:type="dxa"/>
            </w:tcMar>
          </w:tcPr>
          <w:p w14:paraId="4D132867" w14:textId="77777777" w:rsidR="00F1169E" w:rsidRDefault="00137D5F">
            <w:pPr>
              <w:spacing w:after="20" w:line="252" w:lineRule="auto"/>
            </w:pPr>
            <w:r>
              <w:rPr>
                <w:sz w:val="16"/>
              </w:rPr>
              <w:t>Replication, Patroni REST, etcd</w:t>
            </w:r>
          </w:p>
        </w:tc>
      </w:tr>
      <w:tr w:rsidR="00F1169E" w14:paraId="474CC21B" w14:textId="77777777">
        <w:trPr>
          <w:cantSplit/>
          <w:jc w:val="center"/>
        </w:trPr>
        <w:tc>
          <w:tcPr>
            <w:tcW w:w="454" w:type="dxa"/>
            <w:shd w:val="clear" w:color="auto" w:fill="F1F6F6"/>
            <w:tcMar>
              <w:top w:w="60" w:type="dxa"/>
              <w:left w:w="100" w:type="dxa"/>
              <w:bottom w:w="60" w:type="dxa"/>
              <w:right w:w="100" w:type="dxa"/>
            </w:tcMar>
          </w:tcPr>
          <w:p w14:paraId="27752645" w14:textId="77777777" w:rsidR="00F1169E" w:rsidRDefault="00137D5F">
            <w:pPr>
              <w:spacing w:after="20" w:line="252" w:lineRule="auto"/>
            </w:pPr>
            <w:r>
              <w:rPr>
                <w:sz w:val="16"/>
              </w:rPr>
              <w:t>10</w:t>
            </w:r>
          </w:p>
        </w:tc>
        <w:tc>
          <w:tcPr>
            <w:tcW w:w="2041" w:type="dxa"/>
            <w:shd w:val="clear" w:color="auto" w:fill="F1F6F6"/>
            <w:tcMar>
              <w:top w:w="60" w:type="dxa"/>
              <w:left w:w="100" w:type="dxa"/>
              <w:bottom w:w="60" w:type="dxa"/>
              <w:right w:w="100" w:type="dxa"/>
            </w:tcMar>
          </w:tcPr>
          <w:p w14:paraId="5449FEE8" w14:textId="77777777" w:rsidR="00F1169E" w:rsidRDefault="00137D5F">
            <w:pPr>
              <w:spacing w:after="20" w:line="252" w:lineRule="auto"/>
            </w:pPr>
            <w:r>
              <w:rPr>
                <w:sz w:val="16"/>
              </w:rPr>
              <w:t>app, wrk, sftp-01</w:t>
            </w:r>
          </w:p>
        </w:tc>
        <w:tc>
          <w:tcPr>
            <w:tcW w:w="2041" w:type="dxa"/>
            <w:shd w:val="clear" w:color="auto" w:fill="F1F6F6"/>
            <w:tcMar>
              <w:top w:w="60" w:type="dxa"/>
              <w:left w:w="100" w:type="dxa"/>
              <w:bottom w:w="60" w:type="dxa"/>
              <w:right w:w="100" w:type="dxa"/>
            </w:tcMar>
          </w:tcPr>
          <w:p w14:paraId="35C4DBF4" w14:textId="77777777" w:rsidR="00F1169E" w:rsidRDefault="00137D5F">
            <w:pPr>
              <w:spacing w:after="20" w:line="252" w:lineRule="auto"/>
            </w:pPr>
            <w:r>
              <w:rPr>
                <w:sz w:val="16"/>
              </w:rPr>
              <w:t>Shared storage</w:t>
            </w:r>
          </w:p>
        </w:tc>
        <w:tc>
          <w:tcPr>
            <w:tcW w:w="2154" w:type="dxa"/>
            <w:shd w:val="clear" w:color="auto" w:fill="F1F6F6"/>
            <w:tcMar>
              <w:top w:w="60" w:type="dxa"/>
              <w:left w:w="100" w:type="dxa"/>
              <w:bottom w:w="60" w:type="dxa"/>
              <w:right w:w="100" w:type="dxa"/>
            </w:tcMar>
          </w:tcPr>
          <w:p w14:paraId="5C36F907" w14:textId="77777777" w:rsidR="00F1169E" w:rsidRDefault="00137D5F">
            <w:pPr>
              <w:spacing w:after="20" w:line="252" w:lineRule="auto"/>
            </w:pPr>
            <w:r>
              <w:rPr>
                <w:sz w:val="16"/>
              </w:rPr>
              <w:t>2049/tcp (NFSv4)</w:t>
            </w:r>
          </w:p>
        </w:tc>
        <w:tc>
          <w:tcPr>
            <w:tcW w:w="2948" w:type="dxa"/>
            <w:shd w:val="clear" w:color="auto" w:fill="F1F6F6"/>
            <w:tcMar>
              <w:top w:w="60" w:type="dxa"/>
              <w:left w:w="100" w:type="dxa"/>
              <w:bottom w:w="60" w:type="dxa"/>
              <w:right w:w="100" w:type="dxa"/>
            </w:tcMar>
          </w:tcPr>
          <w:p w14:paraId="43FC7622" w14:textId="77777777" w:rsidR="00F1169E" w:rsidRDefault="00137D5F">
            <w:pPr>
              <w:spacing w:after="20" w:line="252" w:lineRule="auto"/>
            </w:pPr>
            <w:r>
              <w:rPr>
                <w:sz w:val="16"/>
              </w:rPr>
              <w:t>Statement PDFs, drops, spool</w:t>
            </w:r>
          </w:p>
        </w:tc>
      </w:tr>
      <w:tr w:rsidR="00F1169E" w14:paraId="5DB30FFE" w14:textId="77777777">
        <w:trPr>
          <w:cantSplit/>
          <w:jc w:val="center"/>
        </w:trPr>
        <w:tc>
          <w:tcPr>
            <w:tcW w:w="454" w:type="dxa"/>
            <w:tcMar>
              <w:top w:w="60" w:type="dxa"/>
              <w:left w:w="100" w:type="dxa"/>
              <w:bottom w:w="60" w:type="dxa"/>
              <w:right w:w="100" w:type="dxa"/>
            </w:tcMar>
          </w:tcPr>
          <w:p w14:paraId="66BF51C9" w14:textId="77777777" w:rsidR="00F1169E" w:rsidRDefault="00137D5F">
            <w:pPr>
              <w:spacing w:after="20" w:line="252" w:lineRule="auto"/>
            </w:pPr>
            <w:r>
              <w:rPr>
                <w:sz w:val="16"/>
              </w:rPr>
              <w:t>11</w:t>
            </w:r>
          </w:p>
        </w:tc>
        <w:tc>
          <w:tcPr>
            <w:tcW w:w="2041" w:type="dxa"/>
            <w:tcMar>
              <w:top w:w="60" w:type="dxa"/>
              <w:left w:w="100" w:type="dxa"/>
              <w:bottom w:w="60" w:type="dxa"/>
              <w:right w:w="100" w:type="dxa"/>
            </w:tcMar>
          </w:tcPr>
          <w:p w14:paraId="54B16CE7" w14:textId="77777777" w:rsidR="00F1169E" w:rsidRDefault="00137D5F">
            <w:pPr>
              <w:spacing w:after="20" w:line="252" w:lineRule="auto"/>
            </w:pPr>
            <w:r>
              <w:rPr>
                <w:sz w:val="16"/>
              </w:rPr>
              <w:t>mon-01</w:t>
            </w:r>
          </w:p>
        </w:tc>
        <w:tc>
          <w:tcPr>
            <w:tcW w:w="2041" w:type="dxa"/>
            <w:tcMar>
              <w:top w:w="60" w:type="dxa"/>
              <w:left w:w="100" w:type="dxa"/>
              <w:bottom w:w="60" w:type="dxa"/>
              <w:right w:w="100" w:type="dxa"/>
            </w:tcMar>
          </w:tcPr>
          <w:p w14:paraId="35ABAE70" w14:textId="77777777" w:rsidR="00F1169E" w:rsidRDefault="00137D5F">
            <w:pPr>
              <w:spacing w:after="20" w:line="252" w:lineRule="auto"/>
            </w:pPr>
            <w:r>
              <w:rPr>
                <w:sz w:val="16"/>
              </w:rPr>
              <w:t>All VMs</w:t>
            </w:r>
          </w:p>
        </w:tc>
        <w:tc>
          <w:tcPr>
            <w:tcW w:w="2154" w:type="dxa"/>
            <w:tcMar>
              <w:top w:w="60" w:type="dxa"/>
              <w:left w:w="100" w:type="dxa"/>
              <w:bottom w:w="60" w:type="dxa"/>
              <w:right w:w="100" w:type="dxa"/>
            </w:tcMar>
          </w:tcPr>
          <w:p w14:paraId="164FD455" w14:textId="77777777" w:rsidR="00F1169E" w:rsidRDefault="00137D5F">
            <w:pPr>
              <w:spacing w:after="20" w:line="252" w:lineRule="auto"/>
            </w:pPr>
            <w:r>
              <w:rPr>
                <w:sz w:val="16"/>
              </w:rPr>
              <w:t xml:space="preserve">9100/tcp; service ports for </w:t>
            </w:r>
            <w:r>
              <w:rPr>
                <w:rFonts w:ascii="Consolas" w:eastAsia="Consolas" w:hAnsi="Consolas"/>
                <w:color w:val="8A2B50"/>
                <w:sz w:val="14"/>
              </w:rPr>
              <w:t>/metrics</w:t>
            </w:r>
            <w:r>
              <w:rPr>
                <w:sz w:val="16"/>
              </w:rPr>
              <w:t>; 9187 on db</w:t>
            </w:r>
          </w:p>
        </w:tc>
        <w:tc>
          <w:tcPr>
            <w:tcW w:w="2948" w:type="dxa"/>
            <w:tcMar>
              <w:top w:w="60" w:type="dxa"/>
              <w:left w:w="100" w:type="dxa"/>
              <w:bottom w:w="60" w:type="dxa"/>
              <w:right w:w="100" w:type="dxa"/>
            </w:tcMar>
          </w:tcPr>
          <w:p w14:paraId="0F918BF6" w14:textId="77777777" w:rsidR="00F1169E" w:rsidRDefault="00137D5F">
            <w:pPr>
              <w:spacing w:after="20" w:line="252" w:lineRule="auto"/>
            </w:pPr>
            <w:r>
              <w:rPr>
                <w:sz w:val="16"/>
              </w:rPr>
              <w:t xml:space="preserve">Scrape. </w:t>
            </w:r>
            <w:r>
              <w:rPr>
                <w:rFonts w:ascii="Consolas" w:eastAsia="Consolas" w:hAnsi="Consolas"/>
                <w:color w:val="8A2B50"/>
                <w:sz w:val="14"/>
              </w:rPr>
              <w:t>/metrics</w:t>
            </w:r>
            <w:r>
              <w:rPr>
                <w:sz w:val="16"/>
              </w:rPr>
              <w:t xml:space="preserve"> requires the internal key header</w:t>
            </w:r>
          </w:p>
        </w:tc>
      </w:tr>
      <w:tr w:rsidR="00F1169E" w14:paraId="224860DD" w14:textId="77777777">
        <w:trPr>
          <w:cantSplit/>
          <w:jc w:val="center"/>
        </w:trPr>
        <w:tc>
          <w:tcPr>
            <w:tcW w:w="454" w:type="dxa"/>
            <w:shd w:val="clear" w:color="auto" w:fill="F1F6F6"/>
            <w:tcMar>
              <w:top w:w="60" w:type="dxa"/>
              <w:left w:w="100" w:type="dxa"/>
              <w:bottom w:w="60" w:type="dxa"/>
              <w:right w:w="100" w:type="dxa"/>
            </w:tcMar>
          </w:tcPr>
          <w:p w14:paraId="397962E2" w14:textId="77777777" w:rsidR="00F1169E" w:rsidRDefault="00137D5F">
            <w:pPr>
              <w:spacing w:after="20" w:line="252" w:lineRule="auto"/>
            </w:pPr>
            <w:r>
              <w:rPr>
                <w:sz w:val="16"/>
              </w:rPr>
              <w:t>12</w:t>
            </w:r>
          </w:p>
        </w:tc>
        <w:tc>
          <w:tcPr>
            <w:tcW w:w="2041" w:type="dxa"/>
            <w:shd w:val="clear" w:color="auto" w:fill="F1F6F6"/>
            <w:tcMar>
              <w:top w:w="60" w:type="dxa"/>
              <w:left w:w="100" w:type="dxa"/>
              <w:bottom w:w="60" w:type="dxa"/>
              <w:right w:w="100" w:type="dxa"/>
            </w:tcMar>
          </w:tcPr>
          <w:p w14:paraId="00D34941" w14:textId="77777777" w:rsidR="00F1169E" w:rsidRDefault="00137D5F">
            <w:pPr>
              <w:spacing w:after="20" w:line="252" w:lineRule="auto"/>
            </w:pPr>
            <w:r>
              <w:rPr>
                <w:sz w:val="16"/>
              </w:rPr>
              <w:t>All VMs</w:t>
            </w:r>
          </w:p>
        </w:tc>
        <w:tc>
          <w:tcPr>
            <w:tcW w:w="2041" w:type="dxa"/>
            <w:shd w:val="clear" w:color="auto" w:fill="F1F6F6"/>
            <w:tcMar>
              <w:top w:w="60" w:type="dxa"/>
              <w:left w:w="100" w:type="dxa"/>
              <w:bottom w:w="60" w:type="dxa"/>
              <w:right w:w="100" w:type="dxa"/>
            </w:tcMar>
          </w:tcPr>
          <w:p w14:paraId="44ADEB39" w14:textId="77777777" w:rsidR="00F1169E" w:rsidRDefault="00137D5F">
            <w:pPr>
              <w:spacing w:after="20" w:line="252" w:lineRule="auto"/>
            </w:pPr>
            <w:r>
              <w:rPr>
                <w:sz w:val="16"/>
              </w:rPr>
              <w:t>NTP, DNS, SIEM, vault</w:t>
            </w:r>
          </w:p>
        </w:tc>
        <w:tc>
          <w:tcPr>
            <w:tcW w:w="2154" w:type="dxa"/>
            <w:shd w:val="clear" w:color="auto" w:fill="F1F6F6"/>
            <w:tcMar>
              <w:top w:w="60" w:type="dxa"/>
              <w:left w:w="100" w:type="dxa"/>
              <w:bottom w:w="60" w:type="dxa"/>
              <w:right w:w="100" w:type="dxa"/>
            </w:tcMar>
          </w:tcPr>
          <w:p w14:paraId="5F25D4C7" w14:textId="77777777" w:rsidR="00F1169E" w:rsidRDefault="00137D5F">
            <w:pPr>
              <w:spacing w:after="20" w:line="252" w:lineRule="auto"/>
            </w:pPr>
            <w:r>
              <w:rPr>
                <w:sz w:val="16"/>
              </w:rPr>
              <w:t>123/udp, 53, 514/6514, 8200 (as applicable)</w:t>
            </w:r>
          </w:p>
        </w:tc>
        <w:tc>
          <w:tcPr>
            <w:tcW w:w="2948" w:type="dxa"/>
            <w:shd w:val="clear" w:color="auto" w:fill="F1F6F6"/>
            <w:tcMar>
              <w:top w:w="60" w:type="dxa"/>
              <w:left w:w="100" w:type="dxa"/>
              <w:bottom w:w="60" w:type="dxa"/>
              <w:right w:w="100" w:type="dxa"/>
            </w:tcMar>
          </w:tcPr>
          <w:p w14:paraId="4960D140" w14:textId="77777777" w:rsidR="00F1169E" w:rsidRDefault="00137D5F">
            <w:pPr>
              <w:spacing w:after="20" w:line="252" w:lineRule="auto"/>
            </w:pPr>
            <w:r>
              <w:rPr>
                <w:sz w:val="16"/>
              </w:rPr>
              <w:t>Bank platform services</w:t>
            </w:r>
          </w:p>
        </w:tc>
      </w:tr>
      <w:tr w:rsidR="00F1169E" w14:paraId="5149AE35" w14:textId="77777777">
        <w:trPr>
          <w:cantSplit/>
          <w:jc w:val="center"/>
        </w:trPr>
        <w:tc>
          <w:tcPr>
            <w:tcW w:w="454" w:type="dxa"/>
            <w:tcMar>
              <w:top w:w="60" w:type="dxa"/>
              <w:left w:w="100" w:type="dxa"/>
              <w:bottom w:w="60" w:type="dxa"/>
              <w:right w:w="100" w:type="dxa"/>
            </w:tcMar>
          </w:tcPr>
          <w:p w14:paraId="4DB8C53E" w14:textId="77777777" w:rsidR="00F1169E" w:rsidRDefault="00137D5F">
            <w:pPr>
              <w:spacing w:after="20" w:line="252" w:lineRule="auto"/>
            </w:pPr>
            <w:r>
              <w:rPr>
                <w:sz w:val="16"/>
              </w:rPr>
              <w:t>13</w:t>
            </w:r>
          </w:p>
        </w:tc>
        <w:tc>
          <w:tcPr>
            <w:tcW w:w="2041" w:type="dxa"/>
            <w:tcMar>
              <w:top w:w="60" w:type="dxa"/>
              <w:left w:w="100" w:type="dxa"/>
              <w:bottom w:w="60" w:type="dxa"/>
              <w:right w:w="100" w:type="dxa"/>
            </w:tcMar>
          </w:tcPr>
          <w:p w14:paraId="4473B5E3" w14:textId="77777777" w:rsidR="00F1169E" w:rsidRDefault="00137D5F">
            <w:pPr>
              <w:spacing w:after="20" w:line="252" w:lineRule="auto"/>
            </w:pPr>
            <w:r>
              <w:rPr>
                <w:sz w:val="16"/>
              </w:rPr>
              <w:t>app (notification)</w:t>
            </w:r>
          </w:p>
        </w:tc>
        <w:tc>
          <w:tcPr>
            <w:tcW w:w="2041" w:type="dxa"/>
            <w:tcMar>
              <w:top w:w="60" w:type="dxa"/>
              <w:left w:w="100" w:type="dxa"/>
              <w:bottom w:w="60" w:type="dxa"/>
              <w:right w:w="100" w:type="dxa"/>
            </w:tcMar>
          </w:tcPr>
          <w:p w14:paraId="2615A18E" w14:textId="77777777" w:rsidR="00F1169E" w:rsidRDefault="00137D5F">
            <w:pPr>
              <w:spacing w:after="20" w:line="252" w:lineRule="auto"/>
            </w:pPr>
            <w:r>
              <w:rPr>
                <w:sz w:val="16"/>
              </w:rPr>
              <w:t>SMTP relay; allow-listed webhook hosts</w:t>
            </w:r>
          </w:p>
        </w:tc>
        <w:tc>
          <w:tcPr>
            <w:tcW w:w="2154" w:type="dxa"/>
            <w:tcMar>
              <w:top w:w="60" w:type="dxa"/>
              <w:left w:w="100" w:type="dxa"/>
              <w:bottom w:w="60" w:type="dxa"/>
              <w:right w:w="100" w:type="dxa"/>
            </w:tcMar>
          </w:tcPr>
          <w:p w14:paraId="26E38121" w14:textId="77777777" w:rsidR="00F1169E" w:rsidRDefault="00137D5F">
            <w:pPr>
              <w:spacing w:after="20" w:line="252" w:lineRule="auto"/>
            </w:pPr>
            <w:r>
              <w:rPr>
                <w:sz w:val="16"/>
              </w:rPr>
              <w:t>25/587/465; 443</w:t>
            </w:r>
          </w:p>
        </w:tc>
        <w:tc>
          <w:tcPr>
            <w:tcW w:w="2948" w:type="dxa"/>
            <w:tcMar>
              <w:top w:w="60" w:type="dxa"/>
              <w:left w:w="100" w:type="dxa"/>
              <w:bottom w:w="60" w:type="dxa"/>
              <w:right w:w="100" w:type="dxa"/>
            </w:tcMar>
          </w:tcPr>
          <w:p w14:paraId="00DD9FD7" w14:textId="77777777" w:rsidR="00F1169E" w:rsidRDefault="00137D5F">
            <w:pPr>
              <w:spacing w:after="20" w:line="252" w:lineRule="auto"/>
            </w:pPr>
            <w:r>
              <w:rPr>
                <w:sz w:val="16"/>
              </w:rPr>
              <w:t>Alert and report delivery</w:t>
            </w:r>
          </w:p>
        </w:tc>
      </w:tr>
      <w:tr w:rsidR="00F1169E" w14:paraId="78001BA1" w14:textId="77777777">
        <w:trPr>
          <w:cantSplit/>
          <w:jc w:val="center"/>
        </w:trPr>
        <w:tc>
          <w:tcPr>
            <w:tcW w:w="454" w:type="dxa"/>
            <w:shd w:val="clear" w:color="auto" w:fill="F1F6F6"/>
            <w:tcMar>
              <w:top w:w="60" w:type="dxa"/>
              <w:left w:w="100" w:type="dxa"/>
              <w:bottom w:w="60" w:type="dxa"/>
              <w:right w:w="100" w:type="dxa"/>
            </w:tcMar>
          </w:tcPr>
          <w:p w14:paraId="12ACFC74" w14:textId="77777777" w:rsidR="00F1169E" w:rsidRDefault="00137D5F">
            <w:pPr>
              <w:spacing w:after="20" w:line="252" w:lineRule="auto"/>
            </w:pPr>
            <w:r>
              <w:rPr>
                <w:sz w:val="16"/>
              </w:rPr>
              <w:t>14</w:t>
            </w:r>
          </w:p>
        </w:tc>
        <w:tc>
          <w:tcPr>
            <w:tcW w:w="2041" w:type="dxa"/>
            <w:shd w:val="clear" w:color="auto" w:fill="F1F6F6"/>
            <w:tcMar>
              <w:top w:w="60" w:type="dxa"/>
              <w:left w:w="100" w:type="dxa"/>
              <w:bottom w:w="60" w:type="dxa"/>
              <w:right w:w="100" w:type="dxa"/>
            </w:tcMar>
          </w:tcPr>
          <w:p w14:paraId="115D9AE0" w14:textId="77777777" w:rsidR="00F1169E" w:rsidRDefault="00137D5F">
            <w:pPr>
              <w:spacing w:after="20" w:line="252" w:lineRule="auto"/>
            </w:pPr>
            <w:r>
              <w:rPr>
                <w:sz w:val="16"/>
              </w:rPr>
              <w:t>wrk, app</w:t>
            </w:r>
          </w:p>
        </w:tc>
        <w:tc>
          <w:tcPr>
            <w:tcW w:w="2041" w:type="dxa"/>
            <w:shd w:val="clear" w:color="auto" w:fill="F1F6F6"/>
            <w:tcMar>
              <w:top w:w="60" w:type="dxa"/>
              <w:left w:w="100" w:type="dxa"/>
              <w:bottom w:w="60" w:type="dxa"/>
              <w:right w:w="100" w:type="dxa"/>
            </w:tcMar>
          </w:tcPr>
          <w:p w14:paraId="4F0B47B6" w14:textId="77777777" w:rsidR="00F1169E" w:rsidRDefault="00137D5F">
            <w:pPr>
              <w:spacing w:after="20" w:line="252" w:lineRule="auto"/>
            </w:pPr>
            <w:r>
              <w:rPr>
                <w:sz w:val="16"/>
              </w:rPr>
              <w:t>Egress proxy</w:t>
            </w:r>
          </w:p>
        </w:tc>
        <w:tc>
          <w:tcPr>
            <w:tcW w:w="2154" w:type="dxa"/>
            <w:shd w:val="clear" w:color="auto" w:fill="F1F6F6"/>
            <w:tcMar>
              <w:top w:w="60" w:type="dxa"/>
              <w:left w:w="100" w:type="dxa"/>
              <w:bottom w:w="60" w:type="dxa"/>
              <w:right w:w="100" w:type="dxa"/>
            </w:tcMar>
          </w:tcPr>
          <w:p w14:paraId="7ECADDC4" w14:textId="77777777" w:rsidR="00F1169E" w:rsidRDefault="00137D5F">
            <w:pPr>
              <w:spacing w:after="20" w:line="252" w:lineRule="auto"/>
            </w:pPr>
            <w:r>
              <w:rPr>
                <w:sz w:val="16"/>
              </w:rPr>
              <w:t>443/tcp</w:t>
            </w:r>
          </w:p>
        </w:tc>
        <w:tc>
          <w:tcPr>
            <w:tcW w:w="2948" w:type="dxa"/>
            <w:shd w:val="clear" w:color="auto" w:fill="F1F6F6"/>
            <w:tcMar>
              <w:top w:w="60" w:type="dxa"/>
              <w:left w:w="100" w:type="dxa"/>
              <w:bottom w:w="60" w:type="dxa"/>
              <w:right w:w="100" w:type="dxa"/>
            </w:tcMar>
          </w:tcPr>
          <w:p w14:paraId="47AAA170" w14:textId="77777777" w:rsidR="00F1169E" w:rsidRDefault="00137D5F">
            <w:pPr>
              <w:spacing w:after="20" w:line="252" w:lineRule="auto"/>
            </w:pPr>
            <w:r>
              <w:rPr>
                <w:sz w:val="16"/>
              </w:rPr>
              <w:t>Allow-listed external feeds (§7.4)</w:t>
            </w:r>
          </w:p>
        </w:tc>
      </w:tr>
      <w:tr w:rsidR="00F1169E" w14:paraId="7FA45301" w14:textId="77777777">
        <w:trPr>
          <w:cantSplit/>
          <w:jc w:val="center"/>
        </w:trPr>
        <w:tc>
          <w:tcPr>
            <w:tcW w:w="454" w:type="dxa"/>
            <w:tcMar>
              <w:top w:w="60" w:type="dxa"/>
              <w:left w:w="100" w:type="dxa"/>
              <w:bottom w:w="60" w:type="dxa"/>
              <w:right w:w="100" w:type="dxa"/>
            </w:tcMar>
          </w:tcPr>
          <w:p w14:paraId="3730D671" w14:textId="77777777" w:rsidR="00F1169E" w:rsidRDefault="00137D5F">
            <w:pPr>
              <w:spacing w:after="20" w:line="252" w:lineRule="auto"/>
            </w:pPr>
            <w:r>
              <w:rPr>
                <w:sz w:val="16"/>
              </w:rPr>
              <w:t>15</w:t>
            </w:r>
          </w:p>
        </w:tc>
        <w:tc>
          <w:tcPr>
            <w:tcW w:w="2041" w:type="dxa"/>
            <w:tcMar>
              <w:top w:w="60" w:type="dxa"/>
              <w:left w:w="100" w:type="dxa"/>
              <w:bottom w:w="60" w:type="dxa"/>
              <w:right w:w="100" w:type="dxa"/>
            </w:tcMar>
          </w:tcPr>
          <w:p w14:paraId="679F76B4" w14:textId="77777777" w:rsidR="00F1169E" w:rsidRDefault="00137D5F">
            <w:pPr>
              <w:spacing w:after="20" w:line="252" w:lineRule="auto"/>
            </w:pPr>
            <w:r>
              <w:rPr>
                <w:sz w:val="16"/>
              </w:rPr>
              <w:t>db, sftp-01</w:t>
            </w:r>
          </w:p>
        </w:tc>
        <w:tc>
          <w:tcPr>
            <w:tcW w:w="2041" w:type="dxa"/>
            <w:tcMar>
              <w:top w:w="60" w:type="dxa"/>
              <w:left w:w="100" w:type="dxa"/>
              <w:bottom w:w="60" w:type="dxa"/>
              <w:right w:w="100" w:type="dxa"/>
            </w:tcMar>
          </w:tcPr>
          <w:p w14:paraId="6B99C66F" w14:textId="77777777" w:rsidR="00F1169E" w:rsidRDefault="00137D5F">
            <w:pPr>
              <w:spacing w:after="20" w:line="252" w:lineRule="auto"/>
            </w:pPr>
            <w:r>
              <w:rPr>
                <w:sz w:val="16"/>
              </w:rPr>
              <w:t>Backup repository</w:t>
            </w:r>
          </w:p>
        </w:tc>
        <w:tc>
          <w:tcPr>
            <w:tcW w:w="2154" w:type="dxa"/>
            <w:tcMar>
              <w:top w:w="60" w:type="dxa"/>
              <w:left w:w="100" w:type="dxa"/>
              <w:bottom w:w="60" w:type="dxa"/>
              <w:right w:w="100" w:type="dxa"/>
            </w:tcMar>
          </w:tcPr>
          <w:p w14:paraId="055E7183" w14:textId="77777777" w:rsidR="00F1169E" w:rsidRDefault="00137D5F">
            <w:pPr>
              <w:spacing w:after="20" w:line="252" w:lineRule="auto"/>
            </w:pPr>
            <w:r>
              <w:rPr>
                <w:sz w:val="16"/>
              </w:rPr>
              <w:t>per bank backup platform</w:t>
            </w:r>
          </w:p>
        </w:tc>
        <w:tc>
          <w:tcPr>
            <w:tcW w:w="2948" w:type="dxa"/>
            <w:tcMar>
              <w:top w:w="60" w:type="dxa"/>
              <w:left w:w="100" w:type="dxa"/>
              <w:bottom w:w="60" w:type="dxa"/>
              <w:right w:w="100" w:type="dxa"/>
            </w:tcMar>
          </w:tcPr>
          <w:p w14:paraId="13355255" w14:textId="77777777" w:rsidR="00F1169E" w:rsidRDefault="00137D5F">
            <w:pPr>
              <w:spacing w:after="20" w:line="252" w:lineRule="auto"/>
            </w:pPr>
            <w:r>
              <w:rPr>
                <w:sz w:val="16"/>
              </w:rPr>
              <w:t>pgBackRest, snapshots</w:t>
            </w:r>
          </w:p>
        </w:tc>
      </w:tr>
      <w:tr w:rsidR="00F1169E" w14:paraId="1BD97552" w14:textId="77777777">
        <w:trPr>
          <w:cantSplit/>
          <w:jc w:val="center"/>
        </w:trPr>
        <w:tc>
          <w:tcPr>
            <w:tcW w:w="454" w:type="dxa"/>
            <w:shd w:val="clear" w:color="auto" w:fill="F1F6F6"/>
            <w:tcMar>
              <w:top w:w="60" w:type="dxa"/>
              <w:left w:w="100" w:type="dxa"/>
              <w:bottom w:w="60" w:type="dxa"/>
              <w:right w:w="100" w:type="dxa"/>
            </w:tcMar>
          </w:tcPr>
          <w:p w14:paraId="5E113C2E" w14:textId="77777777" w:rsidR="00F1169E" w:rsidRDefault="00137D5F">
            <w:pPr>
              <w:spacing w:after="20" w:line="252" w:lineRule="auto"/>
            </w:pPr>
            <w:r>
              <w:rPr>
                <w:sz w:val="16"/>
              </w:rPr>
              <w:t>16</w:t>
            </w:r>
          </w:p>
        </w:tc>
        <w:tc>
          <w:tcPr>
            <w:tcW w:w="2041" w:type="dxa"/>
            <w:shd w:val="clear" w:color="auto" w:fill="F1F6F6"/>
            <w:tcMar>
              <w:top w:w="60" w:type="dxa"/>
              <w:left w:w="100" w:type="dxa"/>
              <w:bottom w:w="60" w:type="dxa"/>
              <w:right w:w="100" w:type="dxa"/>
            </w:tcMar>
          </w:tcPr>
          <w:p w14:paraId="563EA36D" w14:textId="77777777" w:rsidR="00F1169E" w:rsidRDefault="00137D5F">
            <w:pPr>
              <w:spacing w:after="20" w:line="252" w:lineRule="auto"/>
            </w:pPr>
            <w:r>
              <w:rPr>
                <w:sz w:val="16"/>
              </w:rPr>
              <w:t>Bastion</w:t>
            </w:r>
          </w:p>
        </w:tc>
        <w:tc>
          <w:tcPr>
            <w:tcW w:w="2041" w:type="dxa"/>
            <w:shd w:val="clear" w:color="auto" w:fill="F1F6F6"/>
            <w:tcMar>
              <w:top w:w="60" w:type="dxa"/>
              <w:left w:w="100" w:type="dxa"/>
              <w:bottom w:w="60" w:type="dxa"/>
              <w:right w:w="100" w:type="dxa"/>
            </w:tcMar>
          </w:tcPr>
          <w:p w14:paraId="3C1069F5" w14:textId="77777777" w:rsidR="00F1169E" w:rsidRDefault="00137D5F">
            <w:pPr>
              <w:spacing w:after="20" w:line="252" w:lineRule="auto"/>
            </w:pPr>
            <w:r>
              <w:rPr>
                <w:sz w:val="16"/>
              </w:rPr>
              <w:t>All VMs</w:t>
            </w:r>
          </w:p>
        </w:tc>
        <w:tc>
          <w:tcPr>
            <w:tcW w:w="2154" w:type="dxa"/>
            <w:shd w:val="clear" w:color="auto" w:fill="F1F6F6"/>
            <w:tcMar>
              <w:top w:w="60" w:type="dxa"/>
              <w:left w:w="100" w:type="dxa"/>
              <w:bottom w:w="60" w:type="dxa"/>
              <w:right w:w="100" w:type="dxa"/>
            </w:tcMar>
          </w:tcPr>
          <w:p w14:paraId="5CBDC248" w14:textId="77777777" w:rsidR="00F1169E" w:rsidRDefault="00137D5F">
            <w:pPr>
              <w:spacing w:after="20" w:line="252" w:lineRule="auto"/>
            </w:pPr>
            <w:r>
              <w:rPr>
                <w:sz w:val="16"/>
              </w:rPr>
              <w:t>22/tcp</w:t>
            </w:r>
          </w:p>
        </w:tc>
        <w:tc>
          <w:tcPr>
            <w:tcW w:w="2948" w:type="dxa"/>
            <w:shd w:val="clear" w:color="auto" w:fill="F1F6F6"/>
            <w:tcMar>
              <w:top w:w="60" w:type="dxa"/>
              <w:left w:w="100" w:type="dxa"/>
              <w:bottom w:w="60" w:type="dxa"/>
              <w:right w:w="100" w:type="dxa"/>
            </w:tcMar>
          </w:tcPr>
          <w:p w14:paraId="76D31BAB" w14:textId="77777777" w:rsidR="00F1169E" w:rsidRDefault="00137D5F">
            <w:pPr>
              <w:spacing w:after="20" w:line="252" w:lineRule="auto"/>
            </w:pPr>
            <w:r>
              <w:rPr>
                <w:sz w:val="16"/>
              </w:rPr>
              <w:t>Administration</w:t>
            </w:r>
          </w:p>
        </w:tc>
      </w:tr>
      <w:tr w:rsidR="00F1169E" w14:paraId="2F98EFE3" w14:textId="77777777">
        <w:trPr>
          <w:cantSplit/>
          <w:jc w:val="center"/>
        </w:trPr>
        <w:tc>
          <w:tcPr>
            <w:tcW w:w="454" w:type="dxa"/>
            <w:tcMar>
              <w:top w:w="60" w:type="dxa"/>
              <w:left w:w="100" w:type="dxa"/>
              <w:bottom w:w="60" w:type="dxa"/>
              <w:right w:w="100" w:type="dxa"/>
            </w:tcMar>
          </w:tcPr>
          <w:p w14:paraId="00768A8F" w14:textId="77777777" w:rsidR="00F1169E" w:rsidRDefault="00137D5F">
            <w:pPr>
              <w:spacing w:after="20" w:line="252" w:lineRule="auto"/>
            </w:pPr>
            <w:r>
              <w:rPr>
                <w:sz w:val="16"/>
              </w:rPr>
              <w:t>17</w:t>
            </w:r>
          </w:p>
        </w:tc>
        <w:tc>
          <w:tcPr>
            <w:tcW w:w="2041" w:type="dxa"/>
            <w:tcMar>
              <w:top w:w="60" w:type="dxa"/>
              <w:left w:w="100" w:type="dxa"/>
              <w:bottom w:w="60" w:type="dxa"/>
              <w:right w:w="100" w:type="dxa"/>
            </w:tcMar>
          </w:tcPr>
          <w:p w14:paraId="5EAE332A" w14:textId="77777777" w:rsidR="00F1169E" w:rsidRDefault="00137D5F">
            <w:pPr>
              <w:spacing w:after="20" w:line="252" w:lineRule="auto"/>
            </w:pPr>
            <w:r>
              <w:rPr>
                <w:sz w:val="16"/>
              </w:rPr>
              <w:t>Everything else</w:t>
            </w:r>
          </w:p>
        </w:tc>
        <w:tc>
          <w:tcPr>
            <w:tcW w:w="2041" w:type="dxa"/>
            <w:tcMar>
              <w:top w:w="60" w:type="dxa"/>
              <w:left w:w="100" w:type="dxa"/>
              <w:bottom w:w="60" w:type="dxa"/>
              <w:right w:w="100" w:type="dxa"/>
            </w:tcMar>
          </w:tcPr>
          <w:p w14:paraId="5BEDBA55" w14:textId="77777777" w:rsidR="00F1169E" w:rsidRDefault="00137D5F">
            <w:pPr>
              <w:spacing w:after="20" w:line="252" w:lineRule="auto"/>
            </w:pPr>
            <w:r>
              <w:rPr>
                <w:sz w:val="16"/>
              </w:rPr>
              <w:t>Data zone</w:t>
            </w:r>
          </w:p>
        </w:tc>
        <w:tc>
          <w:tcPr>
            <w:tcW w:w="2154" w:type="dxa"/>
            <w:tcMar>
              <w:top w:w="60" w:type="dxa"/>
              <w:left w:w="100" w:type="dxa"/>
              <w:bottom w:w="60" w:type="dxa"/>
              <w:right w:w="100" w:type="dxa"/>
            </w:tcMar>
          </w:tcPr>
          <w:p w14:paraId="4A123FA5" w14:textId="77777777" w:rsidR="00F1169E" w:rsidRDefault="00137D5F">
            <w:pPr>
              <w:spacing w:after="20" w:line="252" w:lineRule="auto"/>
            </w:pPr>
            <w:r>
              <w:rPr>
                <w:b/>
                <w:sz w:val="16"/>
              </w:rPr>
              <w:t>Deny</w:t>
            </w:r>
          </w:p>
        </w:tc>
        <w:tc>
          <w:tcPr>
            <w:tcW w:w="2948" w:type="dxa"/>
            <w:tcMar>
              <w:top w:w="60" w:type="dxa"/>
              <w:left w:w="100" w:type="dxa"/>
              <w:bottom w:w="60" w:type="dxa"/>
              <w:right w:w="100" w:type="dxa"/>
            </w:tcMar>
          </w:tcPr>
          <w:p w14:paraId="392084F1" w14:textId="77777777" w:rsidR="00F1169E" w:rsidRDefault="00137D5F">
            <w:pPr>
              <w:spacing w:after="20" w:line="252" w:lineRule="auto"/>
            </w:pPr>
            <w:r>
              <w:rPr>
                <w:sz w:val="16"/>
              </w:rPr>
              <w:t>Default deny; no direct client access to PostgreSQL</w:t>
            </w:r>
          </w:p>
        </w:tc>
      </w:tr>
    </w:tbl>
    <w:p w14:paraId="1937A53E" w14:textId="77777777" w:rsidR="00F1169E" w:rsidRDefault="00F1169E">
      <w:pPr>
        <w:spacing w:after="40"/>
      </w:pPr>
    </w:p>
    <w:p w14:paraId="06CB03D5" w14:textId="77777777" w:rsidR="00F1169E" w:rsidRDefault="00137D5F">
      <w:pPr>
        <w:pStyle w:val="Heading2"/>
      </w:pPr>
      <w:bookmarkStart w:id="26" w:name="_Toc241869108"/>
      <w:r>
        <w:t>7.4 Outbound access that needs a decision</w:t>
      </w:r>
      <w:bookmarkEnd w:id="26"/>
    </w:p>
    <w:p w14:paraId="355EC0B8" w14:textId="77777777" w:rsidR="00F1169E" w:rsidRDefault="00137D5F">
      <w:r>
        <w:t>The platform makes no outbound call on the transaction path. The following exist on the periphery and must each be allowed, proxied, re-pointed or switched off:</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381"/>
        <w:gridCol w:w="2608"/>
        <w:gridCol w:w="4649"/>
      </w:tblGrid>
      <w:tr w:rsidR="00F1169E" w14:paraId="3FCBDFFF" w14:textId="77777777">
        <w:trPr>
          <w:tblHeader/>
          <w:jc w:val="center"/>
        </w:trPr>
        <w:tc>
          <w:tcPr>
            <w:tcW w:w="2381" w:type="dxa"/>
            <w:shd w:val="clear" w:color="auto" w:fill="0F5C63"/>
            <w:tcMar>
              <w:top w:w="60" w:type="dxa"/>
              <w:left w:w="100" w:type="dxa"/>
              <w:bottom w:w="60" w:type="dxa"/>
              <w:right w:w="100" w:type="dxa"/>
            </w:tcMar>
          </w:tcPr>
          <w:p w14:paraId="0F14317B" w14:textId="77777777" w:rsidR="00F1169E" w:rsidRDefault="00137D5F">
            <w:pPr>
              <w:spacing w:after="0"/>
            </w:pPr>
            <w:r>
              <w:rPr>
                <w:b/>
                <w:color w:val="FFFFFF"/>
                <w:sz w:val="17"/>
              </w:rPr>
              <w:t>Capability</w:t>
            </w:r>
          </w:p>
        </w:tc>
        <w:tc>
          <w:tcPr>
            <w:tcW w:w="2608" w:type="dxa"/>
            <w:shd w:val="clear" w:color="auto" w:fill="0F5C63"/>
            <w:tcMar>
              <w:top w:w="60" w:type="dxa"/>
              <w:left w:w="100" w:type="dxa"/>
              <w:bottom w:w="60" w:type="dxa"/>
              <w:right w:w="100" w:type="dxa"/>
            </w:tcMar>
          </w:tcPr>
          <w:p w14:paraId="14BAFEF9" w14:textId="77777777" w:rsidR="00F1169E" w:rsidRDefault="00137D5F">
            <w:pPr>
              <w:spacing w:after="0"/>
            </w:pPr>
            <w:r>
              <w:rPr>
                <w:b/>
                <w:color w:val="FFFFFF"/>
                <w:sz w:val="17"/>
              </w:rPr>
              <w:t>Destination</w:t>
            </w:r>
          </w:p>
        </w:tc>
        <w:tc>
          <w:tcPr>
            <w:tcW w:w="4649" w:type="dxa"/>
            <w:shd w:val="clear" w:color="auto" w:fill="0F5C63"/>
            <w:tcMar>
              <w:top w:w="60" w:type="dxa"/>
              <w:left w:w="100" w:type="dxa"/>
              <w:bottom w:w="60" w:type="dxa"/>
              <w:right w:w="100" w:type="dxa"/>
            </w:tcMar>
          </w:tcPr>
          <w:p w14:paraId="64D44E47" w14:textId="77777777" w:rsidR="00F1169E" w:rsidRDefault="00137D5F">
            <w:pPr>
              <w:spacing w:after="0"/>
            </w:pPr>
            <w:r>
              <w:rPr>
                <w:b/>
                <w:color w:val="FFFFFF"/>
                <w:sz w:val="17"/>
              </w:rPr>
              <w:t>What to do on a private cloud</w:t>
            </w:r>
          </w:p>
        </w:tc>
      </w:tr>
      <w:tr w:rsidR="00F1169E" w14:paraId="72CD13D6" w14:textId="77777777">
        <w:trPr>
          <w:cantSplit/>
          <w:jc w:val="center"/>
        </w:trPr>
        <w:tc>
          <w:tcPr>
            <w:tcW w:w="2381" w:type="dxa"/>
            <w:tcMar>
              <w:top w:w="60" w:type="dxa"/>
              <w:left w:w="100" w:type="dxa"/>
              <w:bottom w:w="60" w:type="dxa"/>
              <w:right w:w="100" w:type="dxa"/>
            </w:tcMar>
          </w:tcPr>
          <w:p w14:paraId="0B5D0A30" w14:textId="77777777" w:rsidR="00F1169E" w:rsidRDefault="00137D5F">
            <w:pPr>
              <w:spacing w:after="20" w:line="252" w:lineRule="auto"/>
            </w:pPr>
            <w:r>
              <w:rPr>
                <w:sz w:val="17"/>
              </w:rPr>
              <w:t>IP geolocation (transaction “Location” panel)</w:t>
            </w:r>
          </w:p>
        </w:tc>
        <w:tc>
          <w:tcPr>
            <w:tcW w:w="2608" w:type="dxa"/>
            <w:tcMar>
              <w:top w:w="60" w:type="dxa"/>
              <w:left w:w="100" w:type="dxa"/>
              <w:bottom w:w="60" w:type="dxa"/>
              <w:right w:w="100" w:type="dxa"/>
            </w:tcMar>
          </w:tcPr>
          <w:p w14:paraId="0B5C9108" w14:textId="77777777" w:rsidR="00F1169E" w:rsidRDefault="00137D5F">
            <w:pPr>
              <w:spacing w:after="20" w:line="252" w:lineRule="auto"/>
            </w:pPr>
            <w:r>
              <w:rPr>
                <w:rFonts w:ascii="Consolas" w:eastAsia="Consolas" w:hAnsi="Consolas"/>
                <w:color w:val="8A2B50"/>
                <w:sz w:val="15"/>
              </w:rPr>
              <w:t>http://ip-api.com/json</w:t>
            </w:r>
            <w:r>
              <w:rPr>
                <w:sz w:val="17"/>
              </w:rPr>
              <w:t xml:space="preserve"> by default (</w:t>
            </w:r>
            <w:r>
              <w:rPr>
                <w:rFonts w:ascii="Consolas" w:eastAsia="Consolas" w:hAnsi="Consolas"/>
                <w:color w:val="8A2B50"/>
                <w:sz w:val="15"/>
              </w:rPr>
              <w:t>GEOLOCATE_URL</w:t>
            </w:r>
            <w:r>
              <w:rPr>
                <w:sz w:val="17"/>
              </w:rPr>
              <w:t>)</w:t>
            </w:r>
          </w:p>
        </w:tc>
        <w:tc>
          <w:tcPr>
            <w:tcW w:w="4649" w:type="dxa"/>
            <w:tcMar>
              <w:top w:w="60" w:type="dxa"/>
              <w:left w:w="100" w:type="dxa"/>
              <w:bottom w:w="60" w:type="dxa"/>
              <w:right w:w="100" w:type="dxa"/>
            </w:tcMar>
          </w:tcPr>
          <w:p w14:paraId="79349F38" w14:textId="77777777" w:rsidR="00F1169E" w:rsidRDefault="00137D5F">
            <w:pPr>
              <w:spacing w:after="20" w:line="252" w:lineRule="auto"/>
            </w:pPr>
            <w:r>
              <w:rPr>
                <w:sz w:val="17"/>
              </w:rPr>
              <w:t xml:space="preserve">That is a free, non-commercial public service: </w:t>
            </w:r>
            <w:r>
              <w:rPr>
                <w:b/>
                <w:sz w:val="17"/>
              </w:rPr>
              <w:t>do not rely on it in a bank</w:t>
            </w:r>
            <w:r>
              <w:rPr>
                <w:sz w:val="17"/>
              </w:rPr>
              <w:t xml:space="preserve">. Point </w:t>
            </w:r>
            <w:r>
              <w:rPr>
                <w:rFonts w:ascii="Consolas" w:eastAsia="Consolas" w:hAnsi="Consolas"/>
                <w:color w:val="8A2B50"/>
                <w:sz w:val="15"/>
              </w:rPr>
              <w:t>GEOLOCATE_URL</w:t>
            </w:r>
            <w:r>
              <w:rPr>
                <w:sz w:val="17"/>
              </w:rPr>
              <w:t xml:space="preserve"> at an internal geolocation service, or leave it unreachable; the panel then reports the location as unavailable and nothing else depends on it.</w:t>
            </w:r>
          </w:p>
        </w:tc>
      </w:tr>
      <w:tr w:rsidR="00F1169E" w14:paraId="5B4413D7" w14:textId="77777777">
        <w:trPr>
          <w:cantSplit/>
          <w:jc w:val="center"/>
        </w:trPr>
        <w:tc>
          <w:tcPr>
            <w:tcW w:w="2381" w:type="dxa"/>
            <w:shd w:val="clear" w:color="auto" w:fill="F1F6F6"/>
            <w:tcMar>
              <w:top w:w="60" w:type="dxa"/>
              <w:left w:w="100" w:type="dxa"/>
              <w:bottom w:w="60" w:type="dxa"/>
              <w:right w:w="100" w:type="dxa"/>
            </w:tcMar>
          </w:tcPr>
          <w:p w14:paraId="407EF98B" w14:textId="77777777" w:rsidR="00F1169E" w:rsidRDefault="00137D5F">
            <w:pPr>
              <w:spacing w:after="20" w:line="252" w:lineRule="auto"/>
            </w:pPr>
            <w:r>
              <w:rPr>
                <w:sz w:val="17"/>
              </w:rPr>
              <w:t>Reference-list feeds (BR-212) and Lane C feeds</w:t>
            </w:r>
          </w:p>
        </w:tc>
        <w:tc>
          <w:tcPr>
            <w:tcW w:w="2608" w:type="dxa"/>
            <w:shd w:val="clear" w:color="auto" w:fill="F1F6F6"/>
            <w:tcMar>
              <w:top w:w="60" w:type="dxa"/>
              <w:left w:w="100" w:type="dxa"/>
              <w:bottom w:w="60" w:type="dxa"/>
              <w:right w:w="100" w:type="dxa"/>
            </w:tcMar>
          </w:tcPr>
          <w:p w14:paraId="62382CA0" w14:textId="77777777" w:rsidR="00F1169E" w:rsidRDefault="00137D5F">
            <w:pPr>
              <w:spacing w:after="20" w:line="252" w:lineRule="auto"/>
            </w:pPr>
            <w:r>
              <w:rPr>
                <w:sz w:val="17"/>
              </w:rPr>
              <w:t>Per-tenant configured URLs (e.g. RBI RSS, MCA/ROC extracts, rating actions)</w:t>
            </w:r>
          </w:p>
        </w:tc>
        <w:tc>
          <w:tcPr>
            <w:tcW w:w="4649" w:type="dxa"/>
            <w:shd w:val="clear" w:color="auto" w:fill="F1F6F6"/>
            <w:tcMar>
              <w:top w:w="60" w:type="dxa"/>
              <w:left w:w="100" w:type="dxa"/>
              <w:bottom w:w="60" w:type="dxa"/>
              <w:right w:w="100" w:type="dxa"/>
            </w:tcMar>
          </w:tcPr>
          <w:p w14:paraId="2014DBE1" w14:textId="77777777" w:rsidR="00F1169E" w:rsidRDefault="00137D5F">
            <w:pPr>
              <w:spacing w:after="20" w:line="252" w:lineRule="auto"/>
            </w:pPr>
            <w:r>
              <w:rPr>
                <w:sz w:val="17"/>
              </w:rPr>
              <w:t>Allow-list each configured URL through the egress proxy. A fetch that fails, or that returns an empty or much shorter list, is refused and the previous version stays active.</w:t>
            </w:r>
          </w:p>
        </w:tc>
      </w:tr>
      <w:tr w:rsidR="00F1169E" w14:paraId="61BF6ECC" w14:textId="77777777">
        <w:trPr>
          <w:cantSplit/>
          <w:jc w:val="center"/>
        </w:trPr>
        <w:tc>
          <w:tcPr>
            <w:tcW w:w="2381" w:type="dxa"/>
            <w:tcMar>
              <w:top w:w="60" w:type="dxa"/>
              <w:left w:w="100" w:type="dxa"/>
              <w:bottom w:w="60" w:type="dxa"/>
              <w:right w:w="100" w:type="dxa"/>
            </w:tcMar>
          </w:tcPr>
          <w:p w14:paraId="5DB9F56C" w14:textId="77777777" w:rsidR="00F1169E" w:rsidRDefault="00137D5F">
            <w:pPr>
              <w:spacing w:after="20" w:line="252" w:lineRule="auto"/>
            </w:pPr>
            <w:r>
              <w:rPr>
                <w:sz w:val="17"/>
              </w:rPr>
              <w:t>OFAC SDN list</w:t>
            </w:r>
          </w:p>
        </w:tc>
        <w:tc>
          <w:tcPr>
            <w:tcW w:w="2608" w:type="dxa"/>
            <w:tcMar>
              <w:top w:w="60" w:type="dxa"/>
              <w:left w:w="100" w:type="dxa"/>
              <w:bottom w:w="60" w:type="dxa"/>
              <w:right w:w="100" w:type="dxa"/>
            </w:tcMar>
          </w:tcPr>
          <w:p w14:paraId="420913AA" w14:textId="77777777" w:rsidR="00F1169E" w:rsidRDefault="00137D5F">
            <w:pPr>
              <w:spacing w:after="20" w:line="252" w:lineRule="auto"/>
            </w:pPr>
            <w:r>
              <w:rPr>
                <w:sz w:val="17"/>
              </w:rPr>
              <w:t>US Treasury public files (</w:t>
            </w:r>
            <w:r>
              <w:rPr>
                <w:rFonts w:ascii="Consolas" w:eastAsia="Consolas" w:hAnsi="Consolas"/>
                <w:color w:val="8A2B50"/>
                <w:sz w:val="15"/>
              </w:rPr>
              <w:t>SDN.CSV</w:t>
            </w:r>
            <w:r>
              <w:rPr>
                <w:sz w:val="17"/>
              </w:rPr>
              <w:t xml:space="preserve">, </w:t>
            </w:r>
            <w:r>
              <w:rPr>
                <w:rFonts w:ascii="Consolas" w:eastAsia="Consolas" w:hAnsi="Consolas"/>
                <w:color w:val="8A2B50"/>
                <w:sz w:val="15"/>
              </w:rPr>
              <w:t>ALT.CSV</w:t>
            </w:r>
            <w:r>
              <w:rPr>
                <w:sz w:val="17"/>
              </w:rPr>
              <w:t>)</w:t>
            </w:r>
          </w:p>
        </w:tc>
        <w:tc>
          <w:tcPr>
            <w:tcW w:w="4649" w:type="dxa"/>
            <w:tcMar>
              <w:top w:w="60" w:type="dxa"/>
              <w:left w:w="100" w:type="dxa"/>
              <w:bottom w:w="60" w:type="dxa"/>
              <w:right w:w="100" w:type="dxa"/>
            </w:tcMar>
          </w:tcPr>
          <w:p w14:paraId="71443C05" w14:textId="77777777" w:rsidR="00F1169E" w:rsidRDefault="00137D5F">
            <w:pPr>
              <w:spacing w:after="20" w:line="252" w:lineRule="auto"/>
            </w:pPr>
            <w:r>
              <w:rPr>
                <w:sz w:val="17"/>
              </w:rPr>
              <w:t>Allow-list, or stage the files internally and adapt the job. If unreachable the list simply stops refreshing.</w:t>
            </w:r>
          </w:p>
        </w:tc>
      </w:tr>
      <w:tr w:rsidR="00F1169E" w14:paraId="646FD813" w14:textId="77777777">
        <w:trPr>
          <w:cantSplit/>
          <w:jc w:val="center"/>
        </w:trPr>
        <w:tc>
          <w:tcPr>
            <w:tcW w:w="2381" w:type="dxa"/>
            <w:shd w:val="clear" w:color="auto" w:fill="F1F6F6"/>
            <w:tcMar>
              <w:top w:w="60" w:type="dxa"/>
              <w:left w:w="100" w:type="dxa"/>
              <w:bottom w:w="60" w:type="dxa"/>
              <w:right w:w="100" w:type="dxa"/>
            </w:tcMar>
          </w:tcPr>
          <w:p w14:paraId="080A6001" w14:textId="77777777" w:rsidR="00F1169E" w:rsidRDefault="00137D5F">
            <w:pPr>
              <w:spacing w:after="20" w:line="252" w:lineRule="auto"/>
            </w:pPr>
            <w:r>
              <w:rPr>
                <w:sz w:val="17"/>
              </w:rPr>
              <w:t>SSO</w:t>
            </w:r>
          </w:p>
        </w:tc>
        <w:tc>
          <w:tcPr>
            <w:tcW w:w="2608" w:type="dxa"/>
            <w:shd w:val="clear" w:color="auto" w:fill="F1F6F6"/>
            <w:tcMar>
              <w:top w:w="60" w:type="dxa"/>
              <w:left w:w="100" w:type="dxa"/>
              <w:bottom w:w="60" w:type="dxa"/>
              <w:right w:w="100" w:type="dxa"/>
            </w:tcMar>
          </w:tcPr>
          <w:p w14:paraId="1111BC51" w14:textId="77777777" w:rsidR="00F1169E" w:rsidRDefault="00137D5F">
            <w:pPr>
              <w:spacing w:after="20" w:line="252" w:lineRule="auto"/>
            </w:pPr>
            <w:r>
              <w:rPr>
                <w:sz w:val="17"/>
              </w:rPr>
              <w:t>Tenant IdP (OIDC / SAML)</w:t>
            </w:r>
          </w:p>
        </w:tc>
        <w:tc>
          <w:tcPr>
            <w:tcW w:w="4649" w:type="dxa"/>
            <w:shd w:val="clear" w:color="auto" w:fill="F1F6F6"/>
            <w:tcMar>
              <w:top w:w="60" w:type="dxa"/>
              <w:left w:w="100" w:type="dxa"/>
              <w:bottom w:w="60" w:type="dxa"/>
              <w:right w:w="100" w:type="dxa"/>
            </w:tcMar>
          </w:tcPr>
          <w:p w14:paraId="70721A82" w14:textId="77777777" w:rsidR="00F1169E" w:rsidRDefault="00137D5F">
            <w:pPr>
              <w:spacing w:after="20" w:line="252" w:lineRule="auto"/>
            </w:pPr>
            <w:r>
              <w:rPr>
                <w:sz w:val="17"/>
              </w:rPr>
              <w:t>Reachable from tenant-service; usually inside the bank network.</w:t>
            </w:r>
          </w:p>
        </w:tc>
      </w:tr>
      <w:tr w:rsidR="00F1169E" w14:paraId="028543C0" w14:textId="77777777">
        <w:trPr>
          <w:cantSplit/>
          <w:jc w:val="center"/>
        </w:trPr>
        <w:tc>
          <w:tcPr>
            <w:tcW w:w="2381" w:type="dxa"/>
            <w:tcMar>
              <w:top w:w="60" w:type="dxa"/>
              <w:left w:w="100" w:type="dxa"/>
              <w:bottom w:w="60" w:type="dxa"/>
              <w:right w:w="100" w:type="dxa"/>
            </w:tcMar>
          </w:tcPr>
          <w:p w14:paraId="31C12BA4" w14:textId="77777777" w:rsidR="00F1169E" w:rsidRDefault="00137D5F">
            <w:pPr>
              <w:spacing w:after="20" w:line="252" w:lineRule="auto"/>
            </w:pPr>
            <w:r>
              <w:rPr>
                <w:sz w:val="17"/>
              </w:rPr>
              <w:t>Notification channels</w:t>
            </w:r>
          </w:p>
        </w:tc>
        <w:tc>
          <w:tcPr>
            <w:tcW w:w="2608" w:type="dxa"/>
            <w:tcMar>
              <w:top w:w="60" w:type="dxa"/>
              <w:left w:w="100" w:type="dxa"/>
              <w:bottom w:w="60" w:type="dxa"/>
              <w:right w:w="100" w:type="dxa"/>
            </w:tcMar>
          </w:tcPr>
          <w:p w14:paraId="5AB40B24" w14:textId="77777777" w:rsidR="00F1169E" w:rsidRDefault="00137D5F">
            <w:pPr>
              <w:spacing w:after="20" w:line="252" w:lineRule="auto"/>
            </w:pPr>
            <w:r>
              <w:rPr>
                <w:sz w:val="17"/>
              </w:rPr>
              <w:t>Tenant SMTP relay; webhook targets</w:t>
            </w:r>
          </w:p>
        </w:tc>
        <w:tc>
          <w:tcPr>
            <w:tcW w:w="4649" w:type="dxa"/>
            <w:tcMar>
              <w:top w:w="60" w:type="dxa"/>
              <w:left w:w="100" w:type="dxa"/>
              <w:bottom w:w="60" w:type="dxa"/>
              <w:right w:w="100" w:type="dxa"/>
            </w:tcMar>
          </w:tcPr>
          <w:p w14:paraId="481C58BE" w14:textId="77777777" w:rsidR="00F1169E" w:rsidRDefault="00137D5F">
            <w:pPr>
              <w:spacing w:after="20" w:line="252" w:lineRule="auto"/>
            </w:pPr>
            <w:r>
              <w:rPr>
                <w:sz w:val="17"/>
              </w:rPr>
              <w:t>Per-tenant; allow-list the relay and hosts.</w:t>
            </w:r>
          </w:p>
        </w:tc>
      </w:tr>
      <w:tr w:rsidR="00F1169E" w14:paraId="6027E45D" w14:textId="77777777">
        <w:trPr>
          <w:cantSplit/>
          <w:jc w:val="center"/>
        </w:trPr>
        <w:tc>
          <w:tcPr>
            <w:tcW w:w="2381" w:type="dxa"/>
            <w:shd w:val="clear" w:color="auto" w:fill="F1F6F6"/>
            <w:tcMar>
              <w:top w:w="60" w:type="dxa"/>
              <w:left w:w="100" w:type="dxa"/>
              <w:bottom w:w="60" w:type="dxa"/>
              <w:right w:w="100" w:type="dxa"/>
            </w:tcMar>
          </w:tcPr>
          <w:p w14:paraId="4D84BE3E" w14:textId="77777777" w:rsidR="00F1169E" w:rsidRDefault="00137D5F">
            <w:pPr>
              <w:spacing w:after="20" w:line="252" w:lineRule="auto"/>
            </w:pPr>
            <w:r>
              <w:rPr>
                <w:sz w:val="17"/>
              </w:rPr>
              <w:t>Local LLM</w:t>
            </w:r>
          </w:p>
        </w:tc>
        <w:tc>
          <w:tcPr>
            <w:tcW w:w="2608" w:type="dxa"/>
            <w:shd w:val="clear" w:color="auto" w:fill="F1F6F6"/>
            <w:tcMar>
              <w:top w:w="60" w:type="dxa"/>
              <w:left w:w="100" w:type="dxa"/>
              <w:bottom w:w="60" w:type="dxa"/>
              <w:right w:w="100" w:type="dxa"/>
            </w:tcMar>
          </w:tcPr>
          <w:p w14:paraId="788331C8" w14:textId="77777777" w:rsidR="00F1169E" w:rsidRDefault="00137D5F">
            <w:pPr>
              <w:spacing w:after="20" w:line="252" w:lineRule="auto"/>
            </w:pPr>
            <w:r>
              <w:rPr>
                <w:rFonts w:ascii="Consolas" w:eastAsia="Consolas" w:hAnsi="Consolas"/>
                <w:color w:val="8A2B50"/>
                <w:sz w:val="15"/>
              </w:rPr>
              <w:t>llm-01</w:t>
            </w:r>
            <w:r>
              <w:rPr>
                <w:sz w:val="17"/>
              </w:rPr>
              <w:t xml:space="preserve"> inside the boundary</w:t>
            </w:r>
          </w:p>
        </w:tc>
        <w:tc>
          <w:tcPr>
            <w:tcW w:w="4649" w:type="dxa"/>
            <w:shd w:val="clear" w:color="auto" w:fill="F1F6F6"/>
            <w:tcMar>
              <w:top w:w="60" w:type="dxa"/>
              <w:left w:w="100" w:type="dxa"/>
              <w:bottom w:w="60" w:type="dxa"/>
              <w:right w:w="100" w:type="dxa"/>
            </w:tcMar>
          </w:tcPr>
          <w:p w14:paraId="5C19ADA8" w14:textId="77777777" w:rsidR="00F1169E" w:rsidRDefault="00137D5F">
            <w:pPr>
              <w:spacing w:after="20" w:line="252" w:lineRule="auto"/>
            </w:pPr>
            <w:r>
              <w:rPr>
                <w:sz w:val="17"/>
              </w:rPr>
              <w:t>Only if enabled (§5.6).</w:t>
            </w:r>
          </w:p>
        </w:tc>
      </w:tr>
      <w:tr w:rsidR="00F1169E" w14:paraId="0D0A26C6" w14:textId="77777777">
        <w:trPr>
          <w:cantSplit/>
          <w:jc w:val="center"/>
        </w:trPr>
        <w:tc>
          <w:tcPr>
            <w:tcW w:w="2381" w:type="dxa"/>
            <w:tcMar>
              <w:top w:w="60" w:type="dxa"/>
              <w:left w:w="100" w:type="dxa"/>
              <w:bottom w:w="60" w:type="dxa"/>
              <w:right w:w="100" w:type="dxa"/>
            </w:tcMar>
          </w:tcPr>
          <w:p w14:paraId="7570B7EC" w14:textId="77777777" w:rsidR="00F1169E" w:rsidRDefault="00137D5F">
            <w:pPr>
              <w:spacing w:after="20" w:line="252" w:lineRule="auto"/>
            </w:pPr>
            <w:r>
              <w:rPr>
                <w:sz w:val="17"/>
              </w:rPr>
              <w:t>Software build</w:t>
            </w:r>
          </w:p>
        </w:tc>
        <w:tc>
          <w:tcPr>
            <w:tcW w:w="2608" w:type="dxa"/>
            <w:tcMar>
              <w:top w:w="60" w:type="dxa"/>
              <w:left w:w="100" w:type="dxa"/>
              <w:bottom w:w="60" w:type="dxa"/>
              <w:right w:w="100" w:type="dxa"/>
            </w:tcMar>
          </w:tcPr>
          <w:p w14:paraId="004CC768" w14:textId="77777777" w:rsidR="00F1169E" w:rsidRDefault="00137D5F">
            <w:pPr>
              <w:spacing w:after="20" w:line="252" w:lineRule="auto"/>
            </w:pPr>
            <w:r>
              <w:rPr>
                <w:sz w:val="17"/>
              </w:rPr>
              <w:t xml:space="preserve">PyPI, </w:t>
            </w:r>
            <w:r>
              <w:rPr>
                <w:rFonts w:ascii="Consolas" w:eastAsia="Consolas" w:hAnsi="Consolas"/>
                <w:color w:val="8A2B50"/>
                <w:sz w:val="15"/>
              </w:rPr>
              <w:t>download.pytorch.org</w:t>
            </w:r>
            <w:r>
              <w:rPr>
                <w:sz w:val="17"/>
              </w:rPr>
              <w:t>, OS repositories</w:t>
            </w:r>
          </w:p>
        </w:tc>
        <w:tc>
          <w:tcPr>
            <w:tcW w:w="4649" w:type="dxa"/>
            <w:tcMar>
              <w:top w:w="60" w:type="dxa"/>
              <w:left w:w="100" w:type="dxa"/>
              <w:bottom w:w="60" w:type="dxa"/>
              <w:right w:w="100" w:type="dxa"/>
            </w:tcMar>
          </w:tcPr>
          <w:p w14:paraId="1C8A9F33" w14:textId="77777777" w:rsidR="00F1169E" w:rsidRDefault="00137D5F">
            <w:pPr>
              <w:spacing w:after="20" w:line="252" w:lineRule="auto"/>
            </w:pPr>
            <w:r>
              <w:rPr>
                <w:sz w:val="17"/>
              </w:rPr>
              <w:t>Build host only; use internal mirrors. Runtime VMs need no internet.</w:t>
            </w:r>
          </w:p>
        </w:tc>
      </w:tr>
    </w:tbl>
    <w:p w14:paraId="597E211E" w14:textId="77777777" w:rsidR="00F1169E" w:rsidRDefault="00F1169E">
      <w:pPr>
        <w:spacing w:after="40"/>
      </w:pPr>
    </w:p>
    <w:p w14:paraId="56C955A9" w14:textId="77777777" w:rsidR="00F1169E" w:rsidRDefault="00137D5F">
      <w:r>
        <w:br w:type="page"/>
      </w:r>
    </w:p>
    <w:p w14:paraId="04E82577" w14:textId="77777777" w:rsidR="00F1169E" w:rsidRDefault="00137D5F">
      <w:pPr>
        <w:pStyle w:val="Heading1"/>
      </w:pPr>
      <w:bookmarkStart w:id="27" w:name="_Toc241869109"/>
      <w:r>
        <w:lastRenderedPageBreak/>
        <w:t>8. Storage, backup and disaster recovery</w:t>
      </w:r>
      <w:bookmarkEnd w:id="27"/>
    </w:p>
    <w:p w14:paraId="58F1FD60" w14:textId="77777777" w:rsidR="00F1169E" w:rsidRDefault="00137D5F">
      <w:pPr>
        <w:pStyle w:val="Heading2"/>
      </w:pPr>
      <w:bookmarkStart w:id="28" w:name="_Toc241869110"/>
      <w:r>
        <w:t>8.1 Storage requirements</w:t>
      </w:r>
      <w:bookmarkEnd w:id="28"/>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835"/>
        <w:gridCol w:w="2835"/>
        <w:gridCol w:w="3969"/>
      </w:tblGrid>
      <w:tr w:rsidR="00F1169E" w14:paraId="6742378C" w14:textId="77777777">
        <w:trPr>
          <w:tblHeader/>
          <w:jc w:val="center"/>
        </w:trPr>
        <w:tc>
          <w:tcPr>
            <w:tcW w:w="2835" w:type="dxa"/>
            <w:shd w:val="clear" w:color="auto" w:fill="0F5C63"/>
            <w:tcMar>
              <w:top w:w="60" w:type="dxa"/>
              <w:left w:w="100" w:type="dxa"/>
              <w:bottom w:w="60" w:type="dxa"/>
              <w:right w:w="100" w:type="dxa"/>
            </w:tcMar>
          </w:tcPr>
          <w:p w14:paraId="56924016" w14:textId="77777777" w:rsidR="00F1169E" w:rsidRDefault="00137D5F">
            <w:pPr>
              <w:spacing w:after="0"/>
            </w:pPr>
            <w:r>
              <w:rPr>
                <w:b/>
                <w:color w:val="FFFFFF"/>
                <w:sz w:val="17"/>
              </w:rPr>
              <w:t>Data</w:t>
            </w:r>
          </w:p>
        </w:tc>
        <w:tc>
          <w:tcPr>
            <w:tcW w:w="2835" w:type="dxa"/>
            <w:shd w:val="clear" w:color="auto" w:fill="0F5C63"/>
            <w:tcMar>
              <w:top w:w="60" w:type="dxa"/>
              <w:left w:w="100" w:type="dxa"/>
              <w:bottom w:w="60" w:type="dxa"/>
              <w:right w:w="100" w:type="dxa"/>
            </w:tcMar>
          </w:tcPr>
          <w:p w14:paraId="43B181A1" w14:textId="77777777" w:rsidR="00F1169E" w:rsidRDefault="00137D5F">
            <w:pPr>
              <w:spacing w:after="0"/>
            </w:pPr>
            <w:r>
              <w:rPr>
                <w:b/>
                <w:color w:val="FFFFFF"/>
                <w:sz w:val="17"/>
              </w:rPr>
              <w:t>Where</w:t>
            </w:r>
          </w:p>
        </w:tc>
        <w:tc>
          <w:tcPr>
            <w:tcW w:w="3969" w:type="dxa"/>
            <w:shd w:val="clear" w:color="auto" w:fill="0F5C63"/>
            <w:tcMar>
              <w:top w:w="60" w:type="dxa"/>
              <w:left w:w="100" w:type="dxa"/>
              <w:bottom w:w="60" w:type="dxa"/>
              <w:right w:w="100" w:type="dxa"/>
            </w:tcMar>
          </w:tcPr>
          <w:p w14:paraId="0BC6DE13" w14:textId="77777777" w:rsidR="00F1169E" w:rsidRDefault="00137D5F">
            <w:pPr>
              <w:spacing w:after="0"/>
            </w:pPr>
            <w:r>
              <w:rPr>
                <w:b/>
                <w:color w:val="FFFFFF"/>
                <w:sz w:val="17"/>
              </w:rPr>
              <w:t>Protection</w:t>
            </w:r>
          </w:p>
        </w:tc>
      </w:tr>
      <w:tr w:rsidR="00F1169E" w14:paraId="6DA4432A" w14:textId="77777777">
        <w:trPr>
          <w:cantSplit/>
          <w:jc w:val="center"/>
        </w:trPr>
        <w:tc>
          <w:tcPr>
            <w:tcW w:w="2835" w:type="dxa"/>
            <w:tcMar>
              <w:top w:w="60" w:type="dxa"/>
              <w:left w:w="100" w:type="dxa"/>
              <w:bottom w:w="60" w:type="dxa"/>
              <w:right w:w="100" w:type="dxa"/>
            </w:tcMar>
          </w:tcPr>
          <w:p w14:paraId="7259DBFC" w14:textId="77777777" w:rsidR="00F1169E" w:rsidRDefault="00137D5F">
            <w:pPr>
              <w:spacing w:after="20" w:line="252" w:lineRule="auto"/>
            </w:pPr>
            <w:r>
              <w:rPr>
                <w:sz w:val="17"/>
              </w:rPr>
              <w:t>Operational and analytical data, documents, audit trail</w:t>
            </w:r>
          </w:p>
        </w:tc>
        <w:tc>
          <w:tcPr>
            <w:tcW w:w="2835" w:type="dxa"/>
            <w:tcMar>
              <w:top w:w="60" w:type="dxa"/>
              <w:left w:w="100" w:type="dxa"/>
              <w:bottom w:w="60" w:type="dxa"/>
              <w:right w:w="100" w:type="dxa"/>
            </w:tcMar>
          </w:tcPr>
          <w:p w14:paraId="7C59427D" w14:textId="77777777" w:rsidR="00F1169E" w:rsidRDefault="00137D5F">
            <w:pPr>
              <w:spacing w:after="20" w:line="252" w:lineRule="auto"/>
            </w:pPr>
            <w:r>
              <w:rPr>
                <w:sz w:val="17"/>
              </w:rPr>
              <w:t>PostgreSQL (db VMs)</w:t>
            </w:r>
          </w:p>
        </w:tc>
        <w:tc>
          <w:tcPr>
            <w:tcW w:w="3969" w:type="dxa"/>
            <w:tcMar>
              <w:top w:w="60" w:type="dxa"/>
              <w:left w:w="100" w:type="dxa"/>
              <w:bottom w:w="60" w:type="dxa"/>
              <w:right w:w="100" w:type="dxa"/>
            </w:tcMar>
          </w:tcPr>
          <w:p w14:paraId="07589DA4" w14:textId="77777777" w:rsidR="00F1169E" w:rsidRDefault="00137D5F">
            <w:pPr>
              <w:spacing w:after="20" w:line="252" w:lineRule="auto"/>
            </w:pPr>
            <w:r>
              <w:rPr>
                <w:sz w:val="17"/>
              </w:rPr>
              <w:t>Encrypted volumes; synchronous standby; pgBackRest PITR; encrypted, off-host backups</w:t>
            </w:r>
          </w:p>
        </w:tc>
      </w:tr>
      <w:tr w:rsidR="00F1169E" w14:paraId="00EB6C72" w14:textId="77777777">
        <w:trPr>
          <w:cantSplit/>
          <w:jc w:val="center"/>
        </w:trPr>
        <w:tc>
          <w:tcPr>
            <w:tcW w:w="2835" w:type="dxa"/>
            <w:shd w:val="clear" w:color="auto" w:fill="F1F6F6"/>
            <w:tcMar>
              <w:top w:w="60" w:type="dxa"/>
              <w:left w:w="100" w:type="dxa"/>
              <w:bottom w:w="60" w:type="dxa"/>
              <w:right w:w="100" w:type="dxa"/>
            </w:tcMar>
          </w:tcPr>
          <w:p w14:paraId="51B19100" w14:textId="77777777" w:rsidR="00F1169E" w:rsidRDefault="00137D5F">
            <w:pPr>
              <w:spacing w:after="20" w:line="252" w:lineRule="auto"/>
            </w:pPr>
            <w:r>
              <w:rPr>
                <w:sz w:val="17"/>
              </w:rPr>
              <w:t>Statement PDFs, SFTP drops, spool</w:t>
            </w:r>
          </w:p>
        </w:tc>
        <w:tc>
          <w:tcPr>
            <w:tcW w:w="2835" w:type="dxa"/>
            <w:shd w:val="clear" w:color="auto" w:fill="F1F6F6"/>
            <w:tcMar>
              <w:top w:w="60" w:type="dxa"/>
              <w:left w:w="100" w:type="dxa"/>
              <w:bottom w:w="60" w:type="dxa"/>
              <w:right w:w="100" w:type="dxa"/>
            </w:tcMar>
          </w:tcPr>
          <w:p w14:paraId="241498D3" w14:textId="77777777" w:rsidR="00F1169E" w:rsidRDefault="00137D5F">
            <w:pPr>
              <w:spacing w:after="20" w:line="252" w:lineRule="auto"/>
            </w:pPr>
            <w:r>
              <w:rPr>
                <w:sz w:val="17"/>
              </w:rPr>
              <w:t>Shared storage</w:t>
            </w:r>
          </w:p>
        </w:tc>
        <w:tc>
          <w:tcPr>
            <w:tcW w:w="3969" w:type="dxa"/>
            <w:shd w:val="clear" w:color="auto" w:fill="F1F6F6"/>
            <w:tcMar>
              <w:top w:w="60" w:type="dxa"/>
              <w:left w:w="100" w:type="dxa"/>
              <w:bottom w:w="60" w:type="dxa"/>
              <w:right w:w="100" w:type="dxa"/>
            </w:tcMar>
          </w:tcPr>
          <w:p w14:paraId="453798BD" w14:textId="77777777" w:rsidR="00F1169E" w:rsidRDefault="00137D5F">
            <w:pPr>
              <w:spacing w:after="20" w:line="252" w:lineRule="auto"/>
            </w:pPr>
            <w:r>
              <w:rPr>
                <w:sz w:val="17"/>
              </w:rPr>
              <w:t>Encrypted at rest; daily snapshots retained 14 days; replicated to DR</w:t>
            </w:r>
          </w:p>
        </w:tc>
      </w:tr>
      <w:tr w:rsidR="00F1169E" w14:paraId="2641D49A" w14:textId="77777777">
        <w:trPr>
          <w:cantSplit/>
          <w:jc w:val="center"/>
        </w:trPr>
        <w:tc>
          <w:tcPr>
            <w:tcW w:w="2835" w:type="dxa"/>
            <w:tcMar>
              <w:top w:w="60" w:type="dxa"/>
              <w:left w:w="100" w:type="dxa"/>
              <w:bottom w:w="60" w:type="dxa"/>
              <w:right w:w="100" w:type="dxa"/>
            </w:tcMar>
          </w:tcPr>
          <w:p w14:paraId="62AC0676" w14:textId="77777777" w:rsidR="00F1169E" w:rsidRDefault="00137D5F">
            <w:pPr>
              <w:spacing w:after="20" w:line="252" w:lineRule="auto"/>
            </w:pPr>
            <w:r>
              <w:rPr>
                <w:sz w:val="17"/>
              </w:rPr>
              <w:t>Application releases</w:t>
            </w:r>
          </w:p>
        </w:tc>
        <w:tc>
          <w:tcPr>
            <w:tcW w:w="2835" w:type="dxa"/>
            <w:tcMar>
              <w:top w:w="60" w:type="dxa"/>
              <w:left w:w="100" w:type="dxa"/>
              <w:bottom w:w="60" w:type="dxa"/>
              <w:right w:w="100" w:type="dxa"/>
            </w:tcMar>
          </w:tcPr>
          <w:p w14:paraId="7C80CDC8" w14:textId="77777777" w:rsidR="00F1169E" w:rsidRDefault="00137D5F">
            <w:pPr>
              <w:spacing w:after="20" w:line="252" w:lineRule="auto"/>
            </w:pPr>
            <w:r>
              <w:rPr>
                <w:rFonts w:ascii="Consolas" w:eastAsia="Consolas" w:hAnsi="Consolas"/>
                <w:color w:val="8A2B50"/>
                <w:sz w:val="15"/>
              </w:rPr>
              <w:t>/opt/fraud360/releases/&lt;id&gt;</w:t>
            </w:r>
            <w:r>
              <w:rPr>
                <w:sz w:val="17"/>
              </w:rPr>
              <w:t xml:space="preserve"> on each VM</w:t>
            </w:r>
          </w:p>
        </w:tc>
        <w:tc>
          <w:tcPr>
            <w:tcW w:w="3969" w:type="dxa"/>
            <w:tcMar>
              <w:top w:w="60" w:type="dxa"/>
              <w:left w:w="100" w:type="dxa"/>
              <w:bottom w:w="60" w:type="dxa"/>
              <w:right w:w="100" w:type="dxa"/>
            </w:tcMar>
          </w:tcPr>
          <w:p w14:paraId="7463730E" w14:textId="77777777" w:rsidR="00F1169E" w:rsidRDefault="00137D5F">
            <w:pPr>
              <w:spacing w:after="20" w:line="252" w:lineRule="auto"/>
            </w:pPr>
            <w:r>
              <w:rPr>
                <w:sz w:val="17"/>
              </w:rPr>
              <w:t>Reproducible from the release artefact; keep the last three on disk</w:t>
            </w:r>
          </w:p>
        </w:tc>
      </w:tr>
      <w:tr w:rsidR="00F1169E" w14:paraId="74E343C0" w14:textId="77777777">
        <w:trPr>
          <w:cantSplit/>
          <w:jc w:val="center"/>
        </w:trPr>
        <w:tc>
          <w:tcPr>
            <w:tcW w:w="2835" w:type="dxa"/>
            <w:shd w:val="clear" w:color="auto" w:fill="F1F6F6"/>
            <w:tcMar>
              <w:top w:w="60" w:type="dxa"/>
              <w:left w:w="100" w:type="dxa"/>
              <w:bottom w:w="60" w:type="dxa"/>
              <w:right w:w="100" w:type="dxa"/>
            </w:tcMar>
          </w:tcPr>
          <w:p w14:paraId="4685DCCE" w14:textId="77777777" w:rsidR="00F1169E" w:rsidRDefault="00137D5F">
            <w:pPr>
              <w:spacing w:after="20" w:line="252" w:lineRule="auto"/>
            </w:pPr>
            <w:r>
              <w:rPr>
                <w:sz w:val="17"/>
              </w:rPr>
              <w:t>Secrets</w:t>
            </w:r>
          </w:p>
        </w:tc>
        <w:tc>
          <w:tcPr>
            <w:tcW w:w="2835" w:type="dxa"/>
            <w:shd w:val="clear" w:color="auto" w:fill="F1F6F6"/>
            <w:tcMar>
              <w:top w:w="60" w:type="dxa"/>
              <w:left w:w="100" w:type="dxa"/>
              <w:bottom w:w="60" w:type="dxa"/>
              <w:right w:w="100" w:type="dxa"/>
            </w:tcMar>
          </w:tcPr>
          <w:p w14:paraId="1874A1E8" w14:textId="77777777" w:rsidR="00F1169E" w:rsidRDefault="00137D5F">
            <w:pPr>
              <w:spacing w:after="20" w:line="252" w:lineRule="auto"/>
            </w:pPr>
            <w:r>
              <w:rPr>
                <w:sz w:val="17"/>
              </w:rPr>
              <w:t xml:space="preserve">Bank vault; rendered to </w:t>
            </w:r>
            <w:r>
              <w:rPr>
                <w:rFonts w:ascii="Consolas" w:eastAsia="Consolas" w:hAnsi="Consolas"/>
                <w:color w:val="8A2B50"/>
                <w:sz w:val="15"/>
              </w:rPr>
              <w:t>/etc/fraud360/*.env</w:t>
            </w:r>
            <w:r>
              <w:rPr>
                <w:sz w:val="17"/>
              </w:rPr>
              <w:t xml:space="preserve"> (0600) at start</w:t>
            </w:r>
          </w:p>
        </w:tc>
        <w:tc>
          <w:tcPr>
            <w:tcW w:w="3969" w:type="dxa"/>
            <w:shd w:val="clear" w:color="auto" w:fill="F1F6F6"/>
            <w:tcMar>
              <w:top w:w="60" w:type="dxa"/>
              <w:left w:w="100" w:type="dxa"/>
              <w:bottom w:w="60" w:type="dxa"/>
              <w:right w:w="100" w:type="dxa"/>
            </w:tcMar>
          </w:tcPr>
          <w:p w14:paraId="4D73F74E" w14:textId="77777777" w:rsidR="00F1169E" w:rsidRDefault="00137D5F">
            <w:pPr>
              <w:spacing w:after="20" w:line="252" w:lineRule="auto"/>
            </w:pPr>
            <w:r>
              <w:rPr>
                <w:sz w:val="17"/>
              </w:rPr>
              <w:t xml:space="preserve">Custody </w:t>
            </w:r>
            <w:r>
              <w:rPr>
                <w:b/>
                <w:sz w:val="17"/>
              </w:rPr>
              <w:t>outside</w:t>
            </w:r>
            <w:r>
              <w:rPr>
                <w:sz w:val="17"/>
              </w:rPr>
              <w:t xml:space="preserve"> the database, otherwise a stolen backup is self-decrypting (HLD AD-10)</w:t>
            </w:r>
          </w:p>
        </w:tc>
      </w:tr>
      <w:tr w:rsidR="00F1169E" w14:paraId="632B5150" w14:textId="77777777">
        <w:trPr>
          <w:cantSplit/>
          <w:jc w:val="center"/>
        </w:trPr>
        <w:tc>
          <w:tcPr>
            <w:tcW w:w="2835" w:type="dxa"/>
            <w:tcMar>
              <w:top w:w="60" w:type="dxa"/>
              <w:left w:w="100" w:type="dxa"/>
              <w:bottom w:w="60" w:type="dxa"/>
              <w:right w:w="100" w:type="dxa"/>
            </w:tcMar>
          </w:tcPr>
          <w:p w14:paraId="4DAB037A" w14:textId="77777777" w:rsidR="00F1169E" w:rsidRDefault="00137D5F">
            <w:pPr>
              <w:spacing w:after="20" w:line="252" w:lineRule="auto"/>
            </w:pPr>
            <w:r>
              <w:rPr>
                <w:sz w:val="17"/>
              </w:rPr>
              <w:t>Logs</w:t>
            </w:r>
          </w:p>
        </w:tc>
        <w:tc>
          <w:tcPr>
            <w:tcW w:w="2835" w:type="dxa"/>
            <w:tcMar>
              <w:top w:w="60" w:type="dxa"/>
              <w:left w:w="100" w:type="dxa"/>
              <w:bottom w:w="60" w:type="dxa"/>
              <w:right w:w="100" w:type="dxa"/>
            </w:tcMar>
          </w:tcPr>
          <w:p w14:paraId="34B13A5C" w14:textId="77777777" w:rsidR="00F1169E" w:rsidRDefault="00137D5F">
            <w:pPr>
              <w:spacing w:after="20" w:line="252" w:lineRule="auto"/>
            </w:pPr>
            <w:r>
              <w:rPr>
                <w:sz w:val="17"/>
              </w:rPr>
              <w:t>journald → SIEM; local 14 days</w:t>
            </w:r>
          </w:p>
        </w:tc>
        <w:tc>
          <w:tcPr>
            <w:tcW w:w="3969" w:type="dxa"/>
            <w:tcMar>
              <w:top w:w="60" w:type="dxa"/>
              <w:left w:w="100" w:type="dxa"/>
              <w:bottom w:w="60" w:type="dxa"/>
              <w:right w:w="100" w:type="dxa"/>
            </w:tcMar>
          </w:tcPr>
          <w:p w14:paraId="0E18A980" w14:textId="77777777" w:rsidR="00F1169E" w:rsidRDefault="00137D5F">
            <w:pPr>
              <w:spacing w:after="20" w:line="252" w:lineRule="auto"/>
            </w:pPr>
            <w:r>
              <w:rPr>
                <w:sz w:val="17"/>
              </w:rPr>
              <w:t xml:space="preserve">Immutable at the SIEM; the platform also keeps its own audit trail in </w:t>
            </w:r>
            <w:r>
              <w:rPr>
                <w:rFonts w:ascii="Consolas" w:eastAsia="Consolas" w:hAnsi="Consolas"/>
                <w:color w:val="8A2B50"/>
                <w:sz w:val="15"/>
              </w:rPr>
              <w:t>platform.audit_logs</w:t>
            </w:r>
          </w:p>
        </w:tc>
      </w:tr>
    </w:tbl>
    <w:p w14:paraId="0FDB64A6" w14:textId="77777777" w:rsidR="00F1169E" w:rsidRDefault="00F1169E">
      <w:pPr>
        <w:spacing w:after="40"/>
      </w:pPr>
    </w:p>
    <w:p w14:paraId="6EB0EE12" w14:textId="77777777" w:rsidR="00F1169E" w:rsidRDefault="00137D5F">
      <w:pPr>
        <w:pStyle w:val="Heading2"/>
      </w:pPr>
      <w:bookmarkStart w:id="29" w:name="_Toc241869111"/>
      <w:r>
        <w:t>8.2 Retention</w:t>
      </w:r>
      <w:bookmarkEnd w:id="29"/>
    </w:p>
    <w:p w14:paraId="14AA2A78" w14:textId="77777777" w:rsidR="00F1169E" w:rsidRDefault="00137D5F">
      <w:r>
        <w:t xml:space="preserve">Fraud records are kept for the statutory period; operational data is minimised (NFR-07, BR-713). Retention is an automated job whose default is a dry run: it reports what it would delete using the same predicates as the real purge, and a compliance officer approves the output before </w:t>
      </w:r>
      <w:r>
        <w:rPr>
          <w:rFonts w:ascii="Consolas" w:eastAsia="Consolas" w:hAnsi="Consolas"/>
          <w:color w:val="8A2B50"/>
          <w:sz w:val="19"/>
        </w:rPr>
        <w:t>--commit</w:t>
      </w:r>
      <w:r>
        <w:t xml:space="preserve"> is used. Backup retention must be at least the longest statutory class plus the restore-test window, and a backup must not outlive a purge indefinitely in a way that defeats data-minimisation — the customer’s compliance team sets the period.</w:t>
      </w:r>
    </w:p>
    <w:p w14:paraId="5F2BEFDE" w14:textId="77777777" w:rsidR="00F1169E" w:rsidRDefault="00137D5F">
      <w:pPr>
        <w:pStyle w:val="Heading2"/>
      </w:pPr>
      <w:bookmarkStart w:id="30" w:name="_Toc241869112"/>
      <w:r>
        <w:t>8.3 Recovery objectives</w:t>
      </w:r>
      <w:bookmarkEnd w:id="30"/>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041"/>
        <w:gridCol w:w="1928"/>
        <w:gridCol w:w="4082"/>
        <w:gridCol w:w="1587"/>
      </w:tblGrid>
      <w:tr w:rsidR="00F1169E" w14:paraId="23EB2C2B" w14:textId="77777777">
        <w:trPr>
          <w:tblHeader/>
          <w:jc w:val="center"/>
        </w:trPr>
        <w:tc>
          <w:tcPr>
            <w:tcW w:w="2041" w:type="dxa"/>
            <w:shd w:val="clear" w:color="auto" w:fill="0F5C63"/>
            <w:tcMar>
              <w:top w:w="60" w:type="dxa"/>
              <w:left w:w="100" w:type="dxa"/>
              <w:bottom w:w="60" w:type="dxa"/>
              <w:right w:w="100" w:type="dxa"/>
            </w:tcMar>
          </w:tcPr>
          <w:p w14:paraId="339E1348" w14:textId="77777777" w:rsidR="00F1169E" w:rsidRDefault="00137D5F">
            <w:pPr>
              <w:spacing w:after="0"/>
            </w:pPr>
            <w:r>
              <w:rPr>
                <w:b/>
                <w:color w:val="FFFFFF"/>
                <w:sz w:val="17"/>
              </w:rPr>
              <w:t>Objective</w:t>
            </w:r>
          </w:p>
        </w:tc>
        <w:tc>
          <w:tcPr>
            <w:tcW w:w="1928" w:type="dxa"/>
            <w:shd w:val="clear" w:color="auto" w:fill="0F5C63"/>
            <w:tcMar>
              <w:top w:w="60" w:type="dxa"/>
              <w:left w:w="100" w:type="dxa"/>
              <w:bottom w:w="60" w:type="dxa"/>
              <w:right w:w="100" w:type="dxa"/>
            </w:tcMar>
          </w:tcPr>
          <w:p w14:paraId="52567FC1" w14:textId="77777777" w:rsidR="00F1169E" w:rsidRDefault="00137D5F">
            <w:pPr>
              <w:spacing w:after="0"/>
            </w:pPr>
            <w:r>
              <w:rPr>
                <w:b/>
                <w:color w:val="FFFFFF"/>
                <w:sz w:val="17"/>
              </w:rPr>
              <w:t>Target (BRD NFR-04/05)</w:t>
            </w:r>
          </w:p>
        </w:tc>
        <w:tc>
          <w:tcPr>
            <w:tcW w:w="4082" w:type="dxa"/>
            <w:shd w:val="clear" w:color="auto" w:fill="0F5C63"/>
            <w:tcMar>
              <w:top w:w="60" w:type="dxa"/>
              <w:left w:w="100" w:type="dxa"/>
              <w:bottom w:w="60" w:type="dxa"/>
              <w:right w:w="100" w:type="dxa"/>
            </w:tcMar>
          </w:tcPr>
          <w:p w14:paraId="5B6FFDB5" w14:textId="77777777" w:rsidR="00F1169E" w:rsidRDefault="00137D5F">
            <w:pPr>
              <w:spacing w:after="0"/>
            </w:pPr>
            <w:r>
              <w:rPr>
                <w:b/>
                <w:color w:val="FFFFFF"/>
                <w:sz w:val="17"/>
              </w:rPr>
              <w:t>Mechanism</w:t>
            </w:r>
          </w:p>
        </w:tc>
        <w:tc>
          <w:tcPr>
            <w:tcW w:w="1587" w:type="dxa"/>
            <w:shd w:val="clear" w:color="auto" w:fill="0F5C63"/>
            <w:tcMar>
              <w:top w:w="60" w:type="dxa"/>
              <w:left w:w="100" w:type="dxa"/>
              <w:bottom w:w="60" w:type="dxa"/>
              <w:right w:w="100" w:type="dxa"/>
            </w:tcMar>
          </w:tcPr>
          <w:p w14:paraId="7264E67D" w14:textId="77777777" w:rsidR="00F1169E" w:rsidRDefault="00137D5F">
            <w:pPr>
              <w:spacing w:after="0"/>
            </w:pPr>
            <w:r>
              <w:rPr>
                <w:b/>
                <w:color w:val="FFFFFF"/>
                <w:sz w:val="17"/>
              </w:rPr>
              <w:t>Status</w:t>
            </w:r>
          </w:p>
        </w:tc>
      </w:tr>
      <w:tr w:rsidR="00F1169E" w14:paraId="363C3FBB" w14:textId="77777777">
        <w:trPr>
          <w:cantSplit/>
          <w:jc w:val="center"/>
        </w:trPr>
        <w:tc>
          <w:tcPr>
            <w:tcW w:w="2041" w:type="dxa"/>
            <w:tcMar>
              <w:top w:w="60" w:type="dxa"/>
              <w:left w:w="100" w:type="dxa"/>
              <w:bottom w:w="60" w:type="dxa"/>
              <w:right w:w="100" w:type="dxa"/>
            </w:tcMar>
          </w:tcPr>
          <w:p w14:paraId="100A30AF" w14:textId="77777777" w:rsidR="00F1169E" w:rsidRDefault="00137D5F">
            <w:pPr>
              <w:spacing w:after="20" w:line="252" w:lineRule="auto"/>
            </w:pPr>
            <w:r>
              <w:rPr>
                <w:sz w:val="17"/>
              </w:rPr>
              <w:t>Availability, console</w:t>
            </w:r>
          </w:p>
        </w:tc>
        <w:tc>
          <w:tcPr>
            <w:tcW w:w="1928" w:type="dxa"/>
            <w:tcMar>
              <w:top w:w="60" w:type="dxa"/>
              <w:left w:w="100" w:type="dxa"/>
              <w:bottom w:w="60" w:type="dxa"/>
              <w:right w:w="100" w:type="dxa"/>
            </w:tcMar>
          </w:tcPr>
          <w:p w14:paraId="71FA72DA" w14:textId="77777777" w:rsidR="00F1169E" w:rsidRDefault="00137D5F">
            <w:pPr>
              <w:spacing w:after="20" w:line="252" w:lineRule="auto"/>
            </w:pPr>
            <w:r>
              <w:rPr>
                <w:sz w:val="17"/>
              </w:rPr>
              <w:t>99.5% monthly</w:t>
            </w:r>
          </w:p>
        </w:tc>
        <w:tc>
          <w:tcPr>
            <w:tcW w:w="4082" w:type="dxa"/>
            <w:tcMar>
              <w:top w:w="60" w:type="dxa"/>
              <w:left w:w="100" w:type="dxa"/>
              <w:bottom w:w="60" w:type="dxa"/>
              <w:right w:w="100" w:type="dxa"/>
            </w:tcMar>
          </w:tcPr>
          <w:p w14:paraId="301507C3" w14:textId="77777777" w:rsidR="00F1169E" w:rsidRDefault="00137D5F">
            <w:pPr>
              <w:spacing w:after="20" w:line="252" w:lineRule="auto"/>
            </w:pPr>
            <w:r>
              <w:rPr>
                <w:sz w:val="17"/>
              </w:rPr>
              <w:t>Two app VMs behind VRRP load balancers</w:t>
            </w:r>
          </w:p>
        </w:tc>
        <w:tc>
          <w:tcPr>
            <w:tcW w:w="1587" w:type="dxa"/>
            <w:tcMar>
              <w:top w:w="60" w:type="dxa"/>
              <w:left w:w="100" w:type="dxa"/>
              <w:bottom w:w="60" w:type="dxa"/>
              <w:right w:w="100" w:type="dxa"/>
            </w:tcMar>
          </w:tcPr>
          <w:p w14:paraId="31D79357" w14:textId="77777777" w:rsidR="00F1169E" w:rsidRDefault="00137D5F">
            <w:pPr>
              <w:spacing w:after="20" w:line="252" w:lineRule="auto"/>
            </w:pPr>
            <w:r>
              <w:rPr>
                <w:sz w:val="17"/>
              </w:rPr>
              <w:t>Design supports</w:t>
            </w:r>
          </w:p>
        </w:tc>
      </w:tr>
      <w:tr w:rsidR="00F1169E" w14:paraId="743538EB" w14:textId="77777777">
        <w:trPr>
          <w:cantSplit/>
          <w:jc w:val="center"/>
        </w:trPr>
        <w:tc>
          <w:tcPr>
            <w:tcW w:w="2041" w:type="dxa"/>
            <w:shd w:val="clear" w:color="auto" w:fill="F1F6F6"/>
            <w:tcMar>
              <w:top w:w="60" w:type="dxa"/>
              <w:left w:w="100" w:type="dxa"/>
              <w:bottom w:w="60" w:type="dxa"/>
              <w:right w:w="100" w:type="dxa"/>
            </w:tcMar>
          </w:tcPr>
          <w:p w14:paraId="4065BB94" w14:textId="77777777" w:rsidR="00F1169E" w:rsidRDefault="00137D5F">
            <w:pPr>
              <w:spacing w:after="20" w:line="252" w:lineRule="auto"/>
            </w:pPr>
            <w:r>
              <w:rPr>
                <w:sz w:val="17"/>
              </w:rPr>
              <w:t>Availability, ingestion</w:t>
            </w:r>
          </w:p>
        </w:tc>
        <w:tc>
          <w:tcPr>
            <w:tcW w:w="1928" w:type="dxa"/>
            <w:shd w:val="clear" w:color="auto" w:fill="F1F6F6"/>
            <w:tcMar>
              <w:top w:w="60" w:type="dxa"/>
              <w:left w:w="100" w:type="dxa"/>
              <w:bottom w:w="60" w:type="dxa"/>
              <w:right w:w="100" w:type="dxa"/>
            </w:tcMar>
          </w:tcPr>
          <w:p w14:paraId="19DA0405" w14:textId="77777777" w:rsidR="00F1169E" w:rsidRDefault="00137D5F">
            <w:pPr>
              <w:spacing w:after="20" w:line="252" w:lineRule="auto"/>
            </w:pPr>
            <w:r>
              <w:rPr>
                <w:sz w:val="17"/>
              </w:rPr>
              <w:t>99.9% monthly</w:t>
            </w:r>
          </w:p>
        </w:tc>
        <w:tc>
          <w:tcPr>
            <w:tcW w:w="4082" w:type="dxa"/>
            <w:shd w:val="clear" w:color="auto" w:fill="F1F6F6"/>
            <w:tcMar>
              <w:top w:w="60" w:type="dxa"/>
              <w:left w:w="100" w:type="dxa"/>
              <w:bottom w:w="60" w:type="dxa"/>
              <w:right w:w="100" w:type="dxa"/>
            </w:tcMar>
          </w:tcPr>
          <w:p w14:paraId="5BD8F2D4" w14:textId="77777777" w:rsidR="00F1169E" w:rsidRDefault="00137D5F">
            <w:pPr>
              <w:spacing w:after="20" w:line="252" w:lineRule="auto"/>
            </w:pPr>
            <w:r>
              <w:rPr>
                <w:sz w:val="17"/>
              </w:rPr>
              <w:t>Two app VMs + automated database failover; detection backlog is retained, not lost</w:t>
            </w:r>
          </w:p>
        </w:tc>
        <w:tc>
          <w:tcPr>
            <w:tcW w:w="1587" w:type="dxa"/>
            <w:shd w:val="clear" w:color="auto" w:fill="F1F6F6"/>
            <w:tcMar>
              <w:top w:w="60" w:type="dxa"/>
              <w:left w:w="100" w:type="dxa"/>
              <w:bottom w:w="60" w:type="dxa"/>
              <w:right w:w="100" w:type="dxa"/>
            </w:tcMar>
          </w:tcPr>
          <w:p w14:paraId="2CE8A601" w14:textId="77777777" w:rsidR="00F1169E" w:rsidRDefault="00137D5F">
            <w:pPr>
              <w:spacing w:after="20" w:line="252" w:lineRule="auto"/>
            </w:pPr>
            <w:r>
              <w:rPr>
                <w:sz w:val="17"/>
              </w:rPr>
              <w:t>Design supports; needs measurement</w:t>
            </w:r>
          </w:p>
        </w:tc>
      </w:tr>
      <w:tr w:rsidR="00F1169E" w14:paraId="28A7B1F1" w14:textId="77777777">
        <w:trPr>
          <w:cantSplit/>
          <w:jc w:val="center"/>
        </w:trPr>
        <w:tc>
          <w:tcPr>
            <w:tcW w:w="2041" w:type="dxa"/>
            <w:tcMar>
              <w:top w:w="60" w:type="dxa"/>
              <w:left w:w="100" w:type="dxa"/>
              <w:bottom w:w="60" w:type="dxa"/>
              <w:right w:w="100" w:type="dxa"/>
            </w:tcMar>
          </w:tcPr>
          <w:p w14:paraId="38D5974B" w14:textId="77777777" w:rsidR="00F1169E" w:rsidRDefault="00137D5F">
            <w:pPr>
              <w:spacing w:after="20" w:line="252" w:lineRule="auto"/>
            </w:pPr>
            <w:r>
              <w:rPr>
                <w:sz w:val="17"/>
              </w:rPr>
              <w:t>RPO</w:t>
            </w:r>
          </w:p>
        </w:tc>
        <w:tc>
          <w:tcPr>
            <w:tcW w:w="1928" w:type="dxa"/>
            <w:tcMar>
              <w:top w:w="60" w:type="dxa"/>
              <w:left w:w="100" w:type="dxa"/>
              <w:bottom w:w="60" w:type="dxa"/>
              <w:right w:w="100" w:type="dxa"/>
            </w:tcMar>
          </w:tcPr>
          <w:p w14:paraId="7519DEE7" w14:textId="77777777" w:rsidR="00F1169E" w:rsidRDefault="00137D5F">
            <w:pPr>
              <w:spacing w:after="20" w:line="252" w:lineRule="auto"/>
            </w:pPr>
            <w:r>
              <w:rPr>
                <w:sz w:val="17"/>
              </w:rPr>
              <w:t>15 minutes</w:t>
            </w:r>
          </w:p>
        </w:tc>
        <w:tc>
          <w:tcPr>
            <w:tcW w:w="4082" w:type="dxa"/>
            <w:tcMar>
              <w:top w:w="60" w:type="dxa"/>
              <w:left w:w="100" w:type="dxa"/>
              <w:bottom w:w="60" w:type="dxa"/>
              <w:right w:w="100" w:type="dxa"/>
            </w:tcMar>
          </w:tcPr>
          <w:p w14:paraId="7C8928C5" w14:textId="77777777" w:rsidR="00F1169E" w:rsidRDefault="00137D5F">
            <w:pPr>
              <w:spacing w:after="20" w:line="252" w:lineRule="auto"/>
            </w:pPr>
            <w:r>
              <w:rPr>
                <w:sz w:val="17"/>
              </w:rPr>
              <w:t>Continuous WAL archiving; synchronous local standby (zero local loss)</w:t>
            </w:r>
          </w:p>
        </w:tc>
        <w:tc>
          <w:tcPr>
            <w:tcW w:w="1587" w:type="dxa"/>
            <w:tcMar>
              <w:top w:w="60" w:type="dxa"/>
              <w:left w:w="100" w:type="dxa"/>
              <w:bottom w:w="60" w:type="dxa"/>
              <w:right w:w="100" w:type="dxa"/>
            </w:tcMar>
          </w:tcPr>
          <w:p w14:paraId="34EDFA4A" w14:textId="77777777" w:rsidR="00F1169E" w:rsidRDefault="00137D5F">
            <w:pPr>
              <w:spacing w:after="20" w:line="252" w:lineRule="auto"/>
            </w:pPr>
            <w:r>
              <w:rPr>
                <w:sz w:val="17"/>
              </w:rPr>
              <w:t>Pending — must be tested (BR-908)</w:t>
            </w:r>
          </w:p>
        </w:tc>
      </w:tr>
      <w:tr w:rsidR="00F1169E" w14:paraId="2CEE8B4F" w14:textId="77777777">
        <w:trPr>
          <w:cantSplit/>
          <w:jc w:val="center"/>
        </w:trPr>
        <w:tc>
          <w:tcPr>
            <w:tcW w:w="2041" w:type="dxa"/>
            <w:shd w:val="clear" w:color="auto" w:fill="F1F6F6"/>
            <w:tcMar>
              <w:top w:w="60" w:type="dxa"/>
              <w:left w:w="100" w:type="dxa"/>
              <w:bottom w:w="60" w:type="dxa"/>
              <w:right w:w="100" w:type="dxa"/>
            </w:tcMar>
          </w:tcPr>
          <w:p w14:paraId="446221D9" w14:textId="77777777" w:rsidR="00F1169E" w:rsidRDefault="00137D5F">
            <w:pPr>
              <w:spacing w:after="20" w:line="252" w:lineRule="auto"/>
            </w:pPr>
            <w:r>
              <w:rPr>
                <w:sz w:val="17"/>
              </w:rPr>
              <w:t>RTO</w:t>
            </w:r>
          </w:p>
        </w:tc>
        <w:tc>
          <w:tcPr>
            <w:tcW w:w="1928" w:type="dxa"/>
            <w:shd w:val="clear" w:color="auto" w:fill="F1F6F6"/>
            <w:tcMar>
              <w:top w:w="60" w:type="dxa"/>
              <w:left w:w="100" w:type="dxa"/>
              <w:bottom w:w="60" w:type="dxa"/>
              <w:right w:w="100" w:type="dxa"/>
            </w:tcMar>
          </w:tcPr>
          <w:p w14:paraId="03B95DA0" w14:textId="77777777" w:rsidR="00F1169E" w:rsidRDefault="00137D5F">
            <w:pPr>
              <w:spacing w:after="20" w:line="252" w:lineRule="auto"/>
            </w:pPr>
            <w:r>
              <w:rPr>
                <w:sz w:val="17"/>
              </w:rPr>
              <w:t>4 hours</w:t>
            </w:r>
          </w:p>
        </w:tc>
        <w:tc>
          <w:tcPr>
            <w:tcW w:w="4082" w:type="dxa"/>
            <w:shd w:val="clear" w:color="auto" w:fill="F1F6F6"/>
            <w:tcMar>
              <w:top w:w="60" w:type="dxa"/>
              <w:left w:w="100" w:type="dxa"/>
              <w:bottom w:w="60" w:type="dxa"/>
              <w:right w:w="100" w:type="dxa"/>
            </w:tcMar>
          </w:tcPr>
          <w:p w14:paraId="794963CA" w14:textId="77777777" w:rsidR="00F1169E" w:rsidRDefault="00137D5F">
            <w:pPr>
              <w:spacing w:after="20" w:line="252" w:lineRule="auto"/>
            </w:pPr>
            <w:r>
              <w:rPr>
                <w:sz w:val="17"/>
              </w:rPr>
              <w:t>Patroni failover (minutes) for node loss; PITR restore + DR activation for site loss</w:t>
            </w:r>
          </w:p>
        </w:tc>
        <w:tc>
          <w:tcPr>
            <w:tcW w:w="1587" w:type="dxa"/>
            <w:shd w:val="clear" w:color="auto" w:fill="F1F6F6"/>
            <w:tcMar>
              <w:top w:w="60" w:type="dxa"/>
              <w:left w:w="100" w:type="dxa"/>
              <w:bottom w:w="60" w:type="dxa"/>
              <w:right w:w="100" w:type="dxa"/>
            </w:tcMar>
          </w:tcPr>
          <w:p w14:paraId="0F864415" w14:textId="77777777" w:rsidR="00F1169E" w:rsidRDefault="00137D5F">
            <w:pPr>
              <w:spacing w:after="20" w:line="252" w:lineRule="auto"/>
            </w:pPr>
            <w:r>
              <w:rPr>
                <w:sz w:val="17"/>
              </w:rPr>
              <w:t>Pending — must be tested (BR-908)</w:t>
            </w:r>
          </w:p>
        </w:tc>
      </w:tr>
    </w:tbl>
    <w:p w14:paraId="56631995" w14:textId="77777777" w:rsidR="00F1169E" w:rsidRDefault="00F1169E">
      <w:pPr>
        <w:spacing w:after="40"/>
      </w:pPr>
    </w:p>
    <w:p w14:paraId="32D958B3" w14:textId="77777777" w:rsidR="00F1169E" w:rsidRDefault="00137D5F">
      <w:pPr>
        <w:pStyle w:val="Heading2"/>
      </w:pPr>
      <w:bookmarkStart w:id="31" w:name="_Toc241869113"/>
      <w:r>
        <w:t>8.4 Disaster-recovery site</w:t>
      </w:r>
      <w:bookmarkEnd w:id="31"/>
    </w:p>
    <w:p w14:paraId="572C9043" w14:textId="77777777" w:rsidR="00F1169E" w:rsidRDefault="00137D5F">
      <w:r>
        <w:t>A second Indian site holds a reduced warm copy: db standby (asynchronous, streaming from the primary, pgBackRest repository replicated), one lb, one app, one dec and one wrk VM (about half the primary footprint), and a replica of the shared storage. The standby is promoted by a documented, rehearsed procedure; the DR site is never active against a live primary. Detection workers and timers are not started at DR until promotion.</w:t>
      </w:r>
    </w:p>
    <w:tbl>
      <w:tblPr>
        <w:tblW w:w="0" w:type="auto"/>
        <w:tblBorders>
          <w:left w:val="single" w:sz="24" w:space="0" w:color="B3261E"/>
        </w:tblBorders>
        <w:tblLayout w:type="fixed"/>
        <w:tblLook w:val="04A0" w:firstRow="1" w:lastRow="0" w:firstColumn="1" w:lastColumn="0" w:noHBand="0" w:noVBand="1"/>
      </w:tblPr>
      <w:tblGrid>
        <w:gridCol w:w="9638"/>
      </w:tblGrid>
      <w:tr w:rsidR="00F1169E" w14:paraId="2AD9BC2D" w14:textId="77777777">
        <w:tc>
          <w:tcPr>
            <w:tcW w:w="9638" w:type="dxa"/>
            <w:shd w:val="clear" w:color="auto" w:fill="FBE9E7"/>
            <w:tcMar>
              <w:top w:w="90" w:type="dxa"/>
              <w:left w:w="160" w:type="dxa"/>
              <w:bottom w:w="90" w:type="dxa"/>
              <w:right w:w="140" w:type="dxa"/>
            </w:tcMar>
          </w:tcPr>
          <w:p w14:paraId="63A72DE2" w14:textId="77777777" w:rsidR="00F1169E" w:rsidRDefault="00137D5F">
            <w:pPr>
              <w:spacing w:after="40"/>
            </w:pPr>
            <w:r>
              <w:rPr>
                <w:b/>
                <w:color w:val="B3261E"/>
                <w:sz w:val="20"/>
              </w:rPr>
              <w:t>An untested restore is an assumption</w:t>
            </w:r>
          </w:p>
          <w:p w14:paraId="1F982540" w14:textId="77777777" w:rsidR="00F1169E" w:rsidRDefault="00137D5F">
            <w:pPr>
              <w:spacing w:after="0"/>
            </w:pPr>
            <w:r>
              <w:rPr>
                <w:sz w:val="20"/>
              </w:rPr>
              <w:t>BR-908 is still pending. The acceptance criteria in the Deployment Instructions require a full restore test into a clean environment, and a timed promotion of the standby, before the numbers above are quoted to a regulator.</w:t>
            </w:r>
          </w:p>
        </w:tc>
      </w:tr>
    </w:tbl>
    <w:p w14:paraId="7E14DF76" w14:textId="77777777" w:rsidR="00F1169E" w:rsidRDefault="00F1169E">
      <w:pPr>
        <w:spacing w:after="40"/>
      </w:pPr>
    </w:p>
    <w:p w14:paraId="01CDBF43" w14:textId="77777777" w:rsidR="00F1169E" w:rsidRDefault="00137D5F">
      <w:r>
        <w:br w:type="page"/>
      </w:r>
    </w:p>
    <w:p w14:paraId="4D2F1786" w14:textId="77777777" w:rsidR="00F1169E" w:rsidRDefault="00137D5F">
      <w:pPr>
        <w:pStyle w:val="Heading1"/>
      </w:pPr>
      <w:bookmarkStart w:id="32" w:name="_Toc241869114"/>
      <w:r>
        <w:lastRenderedPageBreak/>
        <w:t>9. Security and compliance requirements</w:t>
      </w:r>
      <w:bookmarkEnd w:id="32"/>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14"/>
        <w:gridCol w:w="7824"/>
      </w:tblGrid>
      <w:tr w:rsidR="00F1169E" w14:paraId="6C7AC6D5" w14:textId="77777777">
        <w:trPr>
          <w:tblHeader/>
          <w:jc w:val="center"/>
        </w:trPr>
        <w:tc>
          <w:tcPr>
            <w:tcW w:w="1814" w:type="dxa"/>
            <w:shd w:val="clear" w:color="auto" w:fill="0F5C63"/>
            <w:tcMar>
              <w:top w:w="60" w:type="dxa"/>
              <w:left w:w="100" w:type="dxa"/>
              <w:bottom w:w="60" w:type="dxa"/>
              <w:right w:w="100" w:type="dxa"/>
            </w:tcMar>
          </w:tcPr>
          <w:p w14:paraId="22A653A3" w14:textId="77777777" w:rsidR="00F1169E" w:rsidRDefault="00137D5F">
            <w:pPr>
              <w:spacing w:after="0"/>
            </w:pPr>
            <w:r>
              <w:rPr>
                <w:b/>
                <w:color w:val="FFFFFF"/>
                <w:sz w:val="17"/>
              </w:rPr>
              <w:t>Area</w:t>
            </w:r>
          </w:p>
        </w:tc>
        <w:tc>
          <w:tcPr>
            <w:tcW w:w="7824" w:type="dxa"/>
            <w:shd w:val="clear" w:color="auto" w:fill="0F5C63"/>
            <w:tcMar>
              <w:top w:w="60" w:type="dxa"/>
              <w:left w:w="100" w:type="dxa"/>
              <w:bottom w:w="60" w:type="dxa"/>
              <w:right w:w="100" w:type="dxa"/>
            </w:tcMar>
          </w:tcPr>
          <w:p w14:paraId="61E36A88" w14:textId="77777777" w:rsidR="00F1169E" w:rsidRDefault="00137D5F">
            <w:pPr>
              <w:spacing w:after="0"/>
            </w:pPr>
            <w:r>
              <w:rPr>
                <w:b/>
                <w:color w:val="FFFFFF"/>
                <w:sz w:val="17"/>
              </w:rPr>
              <w:t>Requirement</w:t>
            </w:r>
          </w:p>
        </w:tc>
      </w:tr>
      <w:tr w:rsidR="00F1169E" w14:paraId="6D86FF86" w14:textId="77777777">
        <w:trPr>
          <w:cantSplit/>
          <w:jc w:val="center"/>
        </w:trPr>
        <w:tc>
          <w:tcPr>
            <w:tcW w:w="1814" w:type="dxa"/>
            <w:tcMar>
              <w:top w:w="60" w:type="dxa"/>
              <w:left w:w="100" w:type="dxa"/>
              <w:bottom w:w="60" w:type="dxa"/>
              <w:right w:w="100" w:type="dxa"/>
            </w:tcMar>
          </w:tcPr>
          <w:p w14:paraId="3D2ADB01" w14:textId="77777777" w:rsidR="00F1169E" w:rsidRDefault="00137D5F">
            <w:pPr>
              <w:spacing w:after="20" w:line="252" w:lineRule="auto"/>
            </w:pPr>
            <w:r>
              <w:rPr>
                <w:sz w:val="17"/>
              </w:rPr>
              <w:t>Data localisation</w:t>
            </w:r>
          </w:p>
        </w:tc>
        <w:tc>
          <w:tcPr>
            <w:tcW w:w="7824" w:type="dxa"/>
            <w:tcMar>
              <w:top w:w="60" w:type="dxa"/>
              <w:left w:w="100" w:type="dxa"/>
              <w:bottom w:w="60" w:type="dxa"/>
              <w:right w:w="100" w:type="dxa"/>
            </w:tcMar>
          </w:tcPr>
          <w:p w14:paraId="3020987F" w14:textId="77777777" w:rsidR="00F1169E" w:rsidRDefault="00137D5F">
            <w:pPr>
              <w:spacing w:after="20" w:line="252" w:lineRule="auto"/>
            </w:pPr>
            <w:r>
              <w:rPr>
                <w:sz w:val="17"/>
              </w:rPr>
              <w:t>Every VM, volume, snapshot, backup and DR copy in India (REG-07 / BR-714). Verify the object-storage and backup-platform regions explicitly; this is the control most often missed.</w:t>
            </w:r>
          </w:p>
        </w:tc>
      </w:tr>
      <w:tr w:rsidR="00F1169E" w14:paraId="1AF255DB" w14:textId="77777777">
        <w:trPr>
          <w:cantSplit/>
          <w:jc w:val="center"/>
        </w:trPr>
        <w:tc>
          <w:tcPr>
            <w:tcW w:w="1814" w:type="dxa"/>
            <w:shd w:val="clear" w:color="auto" w:fill="F1F6F6"/>
            <w:tcMar>
              <w:top w:w="60" w:type="dxa"/>
              <w:left w:w="100" w:type="dxa"/>
              <w:bottom w:w="60" w:type="dxa"/>
              <w:right w:w="100" w:type="dxa"/>
            </w:tcMar>
          </w:tcPr>
          <w:p w14:paraId="6F05AB24" w14:textId="77777777" w:rsidR="00F1169E" w:rsidRDefault="00137D5F">
            <w:pPr>
              <w:spacing w:after="20" w:line="252" w:lineRule="auto"/>
            </w:pPr>
            <w:r>
              <w:rPr>
                <w:sz w:val="17"/>
              </w:rPr>
              <w:t>Encryption at rest</w:t>
            </w:r>
          </w:p>
        </w:tc>
        <w:tc>
          <w:tcPr>
            <w:tcW w:w="7824" w:type="dxa"/>
            <w:shd w:val="clear" w:color="auto" w:fill="F1F6F6"/>
            <w:tcMar>
              <w:top w:w="60" w:type="dxa"/>
              <w:left w:w="100" w:type="dxa"/>
              <w:bottom w:w="60" w:type="dxa"/>
              <w:right w:w="100" w:type="dxa"/>
            </w:tcMar>
          </w:tcPr>
          <w:p w14:paraId="478380D5" w14:textId="77777777" w:rsidR="00F1169E" w:rsidRDefault="00137D5F">
            <w:pPr>
              <w:spacing w:after="20" w:line="252" w:lineRule="auto"/>
            </w:pPr>
            <w:r>
              <w:rPr>
                <w:sz w:val="17"/>
              </w:rPr>
              <w:t xml:space="preserve">Volume encryption on the database, WAL, backup repository and shared storage (BR-712). Application-layer AES-256-GCM sealing of MFA seeds, IdP secrets and feed credentials is already built; it needs </w:t>
            </w:r>
            <w:r>
              <w:rPr>
                <w:rFonts w:ascii="Consolas" w:eastAsia="Consolas" w:hAnsi="Consolas"/>
                <w:color w:val="8A2B50"/>
                <w:sz w:val="15"/>
              </w:rPr>
              <w:t>CP_ENCRYPTION_KEYS</w:t>
            </w:r>
            <w:r>
              <w:rPr>
                <w:sz w:val="17"/>
              </w:rPr>
              <w:t xml:space="preserve"> set (</w:t>
            </w:r>
            <w:r>
              <w:rPr>
                <w:rFonts w:ascii="Consolas" w:eastAsia="Consolas" w:hAnsi="Consolas"/>
                <w:color w:val="8A2B50"/>
                <w:sz w:val="15"/>
              </w:rPr>
              <w:t>version:base64-of-32-bytes</w:t>
            </w:r>
            <w:r>
              <w:rPr>
                <w:sz w:val="17"/>
              </w:rPr>
              <w:t xml:space="preserve">, comma-separated, highest version used to encrypt). Never set </w:t>
            </w:r>
            <w:r>
              <w:rPr>
                <w:rFonts w:ascii="Consolas" w:eastAsia="Consolas" w:hAnsi="Consolas"/>
                <w:color w:val="8A2B50"/>
                <w:sz w:val="15"/>
              </w:rPr>
              <w:t>CP_ALLOW_PLAINTEXT_SECRETS</w:t>
            </w:r>
            <w:r>
              <w:rPr>
                <w:sz w:val="17"/>
              </w:rPr>
              <w:t xml:space="preserve"> in production.</w:t>
            </w:r>
          </w:p>
        </w:tc>
      </w:tr>
      <w:tr w:rsidR="00F1169E" w14:paraId="2C51E2B6" w14:textId="77777777">
        <w:trPr>
          <w:cantSplit/>
          <w:jc w:val="center"/>
        </w:trPr>
        <w:tc>
          <w:tcPr>
            <w:tcW w:w="1814" w:type="dxa"/>
            <w:tcMar>
              <w:top w:w="60" w:type="dxa"/>
              <w:left w:w="100" w:type="dxa"/>
              <w:bottom w:w="60" w:type="dxa"/>
              <w:right w:w="100" w:type="dxa"/>
            </w:tcMar>
          </w:tcPr>
          <w:p w14:paraId="5DD46A4E" w14:textId="77777777" w:rsidR="00F1169E" w:rsidRDefault="00137D5F">
            <w:pPr>
              <w:spacing w:after="20" w:line="252" w:lineRule="auto"/>
            </w:pPr>
            <w:r>
              <w:rPr>
                <w:sz w:val="17"/>
              </w:rPr>
              <w:t>Encryption in transit</w:t>
            </w:r>
          </w:p>
        </w:tc>
        <w:tc>
          <w:tcPr>
            <w:tcW w:w="7824" w:type="dxa"/>
            <w:tcMar>
              <w:top w:w="60" w:type="dxa"/>
              <w:left w:w="100" w:type="dxa"/>
              <w:bottom w:w="60" w:type="dxa"/>
              <w:right w:w="100" w:type="dxa"/>
            </w:tcMar>
          </w:tcPr>
          <w:p w14:paraId="38FF1192" w14:textId="77777777" w:rsidR="00F1169E" w:rsidRDefault="00137D5F">
            <w:pPr>
              <w:spacing w:after="20" w:line="252" w:lineRule="auto"/>
            </w:pPr>
            <w:r>
              <w:rPr>
                <w:sz w:val="17"/>
              </w:rPr>
              <w:t>TLS 1.2+ at the edge. Database TLS recommended. Service-to-service traffic is plain HTTP inside the application zone today (§14).</w:t>
            </w:r>
          </w:p>
        </w:tc>
      </w:tr>
      <w:tr w:rsidR="00F1169E" w14:paraId="77CFED00" w14:textId="77777777">
        <w:trPr>
          <w:cantSplit/>
          <w:jc w:val="center"/>
        </w:trPr>
        <w:tc>
          <w:tcPr>
            <w:tcW w:w="1814" w:type="dxa"/>
            <w:shd w:val="clear" w:color="auto" w:fill="F1F6F6"/>
            <w:tcMar>
              <w:top w:w="60" w:type="dxa"/>
              <w:left w:w="100" w:type="dxa"/>
              <w:bottom w:w="60" w:type="dxa"/>
              <w:right w:w="100" w:type="dxa"/>
            </w:tcMar>
          </w:tcPr>
          <w:p w14:paraId="5C731D55" w14:textId="77777777" w:rsidR="00F1169E" w:rsidRDefault="00137D5F">
            <w:pPr>
              <w:spacing w:after="20" w:line="252" w:lineRule="auto"/>
            </w:pPr>
            <w:r>
              <w:rPr>
                <w:sz w:val="17"/>
              </w:rPr>
              <w:t>Secrets</w:t>
            </w:r>
          </w:p>
        </w:tc>
        <w:tc>
          <w:tcPr>
            <w:tcW w:w="7824" w:type="dxa"/>
            <w:shd w:val="clear" w:color="auto" w:fill="F1F6F6"/>
            <w:tcMar>
              <w:top w:w="60" w:type="dxa"/>
              <w:left w:w="100" w:type="dxa"/>
              <w:bottom w:w="60" w:type="dxa"/>
              <w:right w:w="100" w:type="dxa"/>
            </w:tcMar>
          </w:tcPr>
          <w:p w14:paraId="47392F14" w14:textId="77777777" w:rsidR="00F1169E" w:rsidRDefault="00137D5F">
            <w:pPr>
              <w:spacing w:after="20" w:line="252" w:lineRule="auto"/>
            </w:pPr>
            <w:r>
              <w:rPr>
                <w:rFonts w:ascii="Consolas" w:eastAsia="Consolas" w:hAnsi="Consolas"/>
                <w:color w:val="8A2B50"/>
                <w:sz w:val="15"/>
              </w:rPr>
              <w:t>JWT_SECRET</w:t>
            </w:r>
            <w:r>
              <w:rPr>
                <w:sz w:val="17"/>
              </w:rPr>
              <w:t xml:space="preserve"> (identical on gateway, tenant, decision and any service that verifies tokens), </w:t>
            </w:r>
            <w:r>
              <w:rPr>
                <w:rFonts w:ascii="Consolas" w:eastAsia="Consolas" w:hAnsi="Consolas"/>
                <w:color w:val="8A2B50"/>
                <w:sz w:val="15"/>
              </w:rPr>
              <w:t>INTERNAL_API_KEY</w:t>
            </w:r>
            <w:r>
              <w:rPr>
                <w:sz w:val="17"/>
              </w:rPr>
              <w:t xml:space="preserve"> (identical everywhere), </w:t>
            </w:r>
            <w:r>
              <w:rPr>
                <w:rFonts w:ascii="Consolas" w:eastAsia="Consolas" w:hAnsi="Consolas"/>
                <w:color w:val="8A2B50"/>
                <w:sz w:val="15"/>
              </w:rPr>
              <w:t>CP_ENCRYPTION_KEYS</w:t>
            </w:r>
            <w:r>
              <w:rPr>
                <w:sz w:val="17"/>
              </w:rPr>
              <w:t>, eight database passwords, the owner-role password, and the ISO 8583 machine credential held in the bank vault, rotated on policy, delivered as root-owned 0600 environment files. Generate with a CSPRNG; the shipped defaults are published and must never reach production.</w:t>
            </w:r>
          </w:p>
        </w:tc>
      </w:tr>
      <w:tr w:rsidR="00F1169E" w14:paraId="238C7261" w14:textId="77777777">
        <w:trPr>
          <w:cantSplit/>
          <w:jc w:val="center"/>
        </w:trPr>
        <w:tc>
          <w:tcPr>
            <w:tcW w:w="1814" w:type="dxa"/>
            <w:tcMar>
              <w:top w:w="60" w:type="dxa"/>
              <w:left w:w="100" w:type="dxa"/>
              <w:bottom w:w="60" w:type="dxa"/>
              <w:right w:w="100" w:type="dxa"/>
            </w:tcMar>
          </w:tcPr>
          <w:p w14:paraId="7EC417ED" w14:textId="77777777" w:rsidR="00F1169E" w:rsidRDefault="00137D5F">
            <w:pPr>
              <w:spacing w:after="20" w:line="252" w:lineRule="auto"/>
            </w:pPr>
            <w:r>
              <w:rPr>
                <w:sz w:val="17"/>
              </w:rPr>
              <w:t>Database roles</w:t>
            </w:r>
          </w:p>
        </w:tc>
        <w:tc>
          <w:tcPr>
            <w:tcW w:w="7824" w:type="dxa"/>
            <w:tcMar>
              <w:top w:w="60" w:type="dxa"/>
              <w:left w:w="100" w:type="dxa"/>
              <w:bottom w:w="60" w:type="dxa"/>
              <w:right w:w="100" w:type="dxa"/>
            </w:tcMar>
          </w:tcPr>
          <w:p w14:paraId="43D6D3E9" w14:textId="77777777" w:rsidR="00F1169E" w:rsidRDefault="00137D5F">
            <w:pPr>
              <w:spacing w:after="20" w:line="252" w:lineRule="auto"/>
            </w:pPr>
            <w:r>
              <w:rPr>
                <w:sz w:val="17"/>
              </w:rPr>
              <w:t xml:space="preserve">Services connect only as their own role. </w:t>
            </w:r>
            <w:r>
              <w:rPr>
                <w:rFonts w:ascii="Consolas" w:eastAsia="Consolas" w:hAnsi="Consolas"/>
                <w:color w:val="8A2B50"/>
                <w:sz w:val="15"/>
              </w:rPr>
              <w:t>provision_db_roles.py</w:t>
            </w:r>
            <w:r>
              <w:rPr>
                <w:sz w:val="17"/>
              </w:rPr>
              <w:t xml:space="preserve"> applies one password to all eight roles; set a </w:t>
            </w:r>
            <w:r>
              <w:rPr>
                <w:b/>
                <w:sz w:val="17"/>
              </w:rPr>
              <w:t>unique password per role</w:t>
            </w:r>
            <w:r>
              <w:rPr>
                <w:sz w:val="17"/>
              </w:rPr>
              <w:t xml:space="preserve"> immediately afterwards (Deployment Instructions §7.4). The owner password exists only on worker/admin hosts that run migrations and cross-schema jobs.</w:t>
            </w:r>
          </w:p>
        </w:tc>
      </w:tr>
      <w:tr w:rsidR="00F1169E" w14:paraId="528507AD" w14:textId="77777777">
        <w:trPr>
          <w:cantSplit/>
          <w:jc w:val="center"/>
        </w:trPr>
        <w:tc>
          <w:tcPr>
            <w:tcW w:w="1814" w:type="dxa"/>
            <w:shd w:val="clear" w:color="auto" w:fill="F1F6F6"/>
            <w:tcMar>
              <w:top w:w="60" w:type="dxa"/>
              <w:left w:w="100" w:type="dxa"/>
              <w:bottom w:w="60" w:type="dxa"/>
              <w:right w:w="100" w:type="dxa"/>
            </w:tcMar>
          </w:tcPr>
          <w:p w14:paraId="5E0CB9D2" w14:textId="77777777" w:rsidR="00F1169E" w:rsidRDefault="00137D5F">
            <w:pPr>
              <w:spacing w:after="20" w:line="252" w:lineRule="auto"/>
            </w:pPr>
            <w:r>
              <w:rPr>
                <w:sz w:val="17"/>
              </w:rPr>
              <w:t>First-run accounts</w:t>
            </w:r>
          </w:p>
        </w:tc>
        <w:tc>
          <w:tcPr>
            <w:tcW w:w="7824" w:type="dxa"/>
            <w:shd w:val="clear" w:color="auto" w:fill="F1F6F6"/>
            <w:tcMar>
              <w:top w:w="60" w:type="dxa"/>
              <w:left w:w="100" w:type="dxa"/>
              <w:bottom w:w="60" w:type="dxa"/>
              <w:right w:w="100" w:type="dxa"/>
            </w:tcMar>
          </w:tcPr>
          <w:p w14:paraId="29418B2D" w14:textId="77777777" w:rsidR="00F1169E" w:rsidRDefault="00137D5F">
            <w:pPr>
              <w:spacing w:after="20" w:line="252" w:lineRule="auto"/>
            </w:pPr>
            <w:r>
              <w:rPr>
                <w:rFonts w:ascii="Consolas" w:eastAsia="Consolas" w:hAnsi="Consolas"/>
                <w:color w:val="8A2B50"/>
                <w:sz w:val="15"/>
              </w:rPr>
              <w:t>SEED_DEMO_TENANT=false</w:t>
            </w:r>
            <w:r>
              <w:rPr>
                <w:sz w:val="17"/>
              </w:rPr>
              <w:t xml:space="preserve">. The seeded platform admin is forced to change the published default password at first login; keep </w:t>
            </w:r>
            <w:r>
              <w:rPr>
                <w:rFonts w:ascii="Consolas" w:eastAsia="Consolas" w:hAnsi="Consolas"/>
                <w:color w:val="8A2B50"/>
                <w:sz w:val="15"/>
              </w:rPr>
              <w:t>SEED_ADMIN_MUST_CHANGE_PASSWORD=true</w:t>
            </w:r>
            <w:r>
              <w:rPr>
                <w:sz w:val="17"/>
              </w:rPr>
              <w:t xml:space="preserve"> and remove the seed variables after first use.</w:t>
            </w:r>
          </w:p>
        </w:tc>
      </w:tr>
      <w:tr w:rsidR="00F1169E" w14:paraId="1EBF5591" w14:textId="77777777">
        <w:trPr>
          <w:cantSplit/>
          <w:jc w:val="center"/>
        </w:trPr>
        <w:tc>
          <w:tcPr>
            <w:tcW w:w="1814" w:type="dxa"/>
            <w:tcMar>
              <w:top w:w="60" w:type="dxa"/>
              <w:left w:w="100" w:type="dxa"/>
              <w:bottom w:w="60" w:type="dxa"/>
              <w:right w:w="100" w:type="dxa"/>
            </w:tcMar>
          </w:tcPr>
          <w:p w14:paraId="548458E1" w14:textId="77777777" w:rsidR="00F1169E" w:rsidRDefault="00137D5F">
            <w:pPr>
              <w:spacing w:after="20" w:line="252" w:lineRule="auto"/>
            </w:pPr>
            <w:r>
              <w:rPr>
                <w:sz w:val="17"/>
              </w:rPr>
              <w:t>Authentication</w:t>
            </w:r>
          </w:p>
        </w:tc>
        <w:tc>
          <w:tcPr>
            <w:tcW w:w="7824" w:type="dxa"/>
            <w:tcMar>
              <w:top w:w="60" w:type="dxa"/>
              <w:left w:w="100" w:type="dxa"/>
              <w:bottom w:w="60" w:type="dxa"/>
              <w:right w:w="100" w:type="dxa"/>
            </w:tcMar>
          </w:tcPr>
          <w:p w14:paraId="74529231" w14:textId="77777777" w:rsidR="00F1169E" w:rsidRDefault="00137D5F">
            <w:pPr>
              <w:spacing w:after="20" w:line="252" w:lineRule="auto"/>
            </w:pPr>
            <w:r>
              <w:rPr>
                <w:sz w:val="17"/>
              </w:rPr>
              <w:t>Built: MFA (TOTP), OIDC and SAML SSO, session timeout, refresh tokens, revocation, lockout, per-caller rate limiting. Bank decision: enforce SSO and MFA for all human users.</w:t>
            </w:r>
          </w:p>
        </w:tc>
      </w:tr>
      <w:tr w:rsidR="00F1169E" w14:paraId="121855DB" w14:textId="77777777">
        <w:trPr>
          <w:cantSplit/>
          <w:jc w:val="center"/>
        </w:trPr>
        <w:tc>
          <w:tcPr>
            <w:tcW w:w="1814" w:type="dxa"/>
            <w:shd w:val="clear" w:color="auto" w:fill="F1F6F6"/>
            <w:tcMar>
              <w:top w:w="60" w:type="dxa"/>
              <w:left w:w="100" w:type="dxa"/>
              <w:bottom w:w="60" w:type="dxa"/>
              <w:right w:w="100" w:type="dxa"/>
            </w:tcMar>
          </w:tcPr>
          <w:p w14:paraId="2D426794" w14:textId="77777777" w:rsidR="00F1169E" w:rsidRDefault="00137D5F">
            <w:pPr>
              <w:spacing w:after="20" w:line="252" w:lineRule="auto"/>
            </w:pPr>
            <w:r>
              <w:rPr>
                <w:sz w:val="17"/>
              </w:rPr>
              <w:t>Host hardening</w:t>
            </w:r>
          </w:p>
        </w:tc>
        <w:tc>
          <w:tcPr>
            <w:tcW w:w="7824" w:type="dxa"/>
            <w:shd w:val="clear" w:color="auto" w:fill="F1F6F6"/>
            <w:tcMar>
              <w:top w:w="60" w:type="dxa"/>
              <w:left w:w="100" w:type="dxa"/>
              <w:bottom w:w="60" w:type="dxa"/>
              <w:right w:w="100" w:type="dxa"/>
            </w:tcMar>
          </w:tcPr>
          <w:p w14:paraId="678C72AD" w14:textId="77777777" w:rsidR="00F1169E" w:rsidRDefault="00137D5F">
            <w:pPr>
              <w:spacing w:after="20" w:line="252" w:lineRule="auto"/>
            </w:pPr>
            <w:r>
              <w:rPr>
                <w:sz w:val="17"/>
              </w:rPr>
              <w:t xml:space="preserve">CIS Level 1; SELinux enforcing; key-only SSH through the bastion; no shared accounts; </w:t>
            </w:r>
            <w:r>
              <w:rPr>
                <w:rFonts w:ascii="Consolas" w:eastAsia="Consolas" w:hAnsi="Consolas"/>
                <w:color w:val="8A2B50"/>
                <w:sz w:val="15"/>
              </w:rPr>
              <w:t>auditd</w:t>
            </w:r>
            <w:r>
              <w:rPr>
                <w:sz w:val="17"/>
              </w:rPr>
              <w:t xml:space="preserve">; unattended security patching in a maintenance window; services run as an unprivileged </w:t>
            </w:r>
            <w:r>
              <w:rPr>
                <w:rFonts w:ascii="Consolas" w:eastAsia="Consolas" w:hAnsi="Consolas"/>
                <w:color w:val="8A2B50"/>
                <w:sz w:val="15"/>
              </w:rPr>
              <w:t>fraud360</w:t>
            </w:r>
            <w:r>
              <w:rPr>
                <w:sz w:val="17"/>
              </w:rPr>
              <w:t xml:space="preserve"> account with no login shell.</w:t>
            </w:r>
          </w:p>
        </w:tc>
      </w:tr>
      <w:tr w:rsidR="00F1169E" w14:paraId="5B9B139C" w14:textId="77777777">
        <w:trPr>
          <w:cantSplit/>
          <w:jc w:val="center"/>
        </w:trPr>
        <w:tc>
          <w:tcPr>
            <w:tcW w:w="1814" w:type="dxa"/>
            <w:tcMar>
              <w:top w:w="60" w:type="dxa"/>
              <w:left w:w="100" w:type="dxa"/>
              <w:bottom w:w="60" w:type="dxa"/>
              <w:right w:w="100" w:type="dxa"/>
            </w:tcMar>
          </w:tcPr>
          <w:p w14:paraId="4AA26177" w14:textId="77777777" w:rsidR="00F1169E" w:rsidRDefault="00137D5F">
            <w:pPr>
              <w:spacing w:after="20" w:line="252" w:lineRule="auto"/>
            </w:pPr>
            <w:r>
              <w:rPr>
                <w:sz w:val="17"/>
              </w:rPr>
              <w:t>Edge protection</w:t>
            </w:r>
          </w:p>
        </w:tc>
        <w:tc>
          <w:tcPr>
            <w:tcW w:w="7824" w:type="dxa"/>
            <w:tcMar>
              <w:top w:w="60" w:type="dxa"/>
              <w:left w:w="100" w:type="dxa"/>
              <w:bottom w:w="60" w:type="dxa"/>
              <w:right w:w="100" w:type="dxa"/>
            </w:tcMar>
          </w:tcPr>
          <w:p w14:paraId="5281E0D4" w14:textId="77777777" w:rsidR="00F1169E" w:rsidRDefault="00137D5F">
            <w:pPr>
              <w:spacing w:after="20" w:line="252" w:lineRule="auto"/>
            </w:pPr>
            <w:r>
              <w:rPr>
                <w:sz w:val="17"/>
              </w:rPr>
              <w:t xml:space="preserve">WAF in front of the external VIP (HLD requirement). The per-IP limit at the load balancer (the repo’s reference nginx.conf uses 50 r/s, burst 100) is defence in depth, not a substitute. Do not apply it to the </w:t>
            </w:r>
            <w:r>
              <w:rPr>
                <w:rFonts w:ascii="Consolas" w:eastAsia="Consolas" w:hAnsi="Consolas"/>
                <w:color w:val="8A2B50"/>
                <w:sz w:val="15"/>
              </w:rPr>
              <w:t>/decide</w:t>
            </w:r>
            <w:r>
              <w:rPr>
                <w:sz w:val="17"/>
              </w:rPr>
              <w:t xml:space="preserve"> host: a switch legitimately sends from few addresses at high rate.</w:t>
            </w:r>
          </w:p>
        </w:tc>
      </w:tr>
      <w:tr w:rsidR="00F1169E" w14:paraId="1B63160C" w14:textId="77777777">
        <w:trPr>
          <w:cantSplit/>
          <w:jc w:val="center"/>
        </w:trPr>
        <w:tc>
          <w:tcPr>
            <w:tcW w:w="1814" w:type="dxa"/>
            <w:shd w:val="clear" w:color="auto" w:fill="F1F6F6"/>
            <w:tcMar>
              <w:top w:w="60" w:type="dxa"/>
              <w:left w:w="100" w:type="dxa"/>
              <w:bottom w:w="60" w:type="dxa"/>
              <w:right w:w="100" w:type="dxa"/>
            </w:tcMar>
          </w:tcPr>
          <w:p w14:paraId="674C2568" w14:textId="77777777" w:rsidR="00F1169E" w:rsidRDefault="00137D5F">
            <w:pPr>
              <w:spacing w:after="20" w:line="252" w:lineRule="auto"/>
            </w:pPr>
            <w:r>
              <w:rPr>
                <w:sz w:val="17"/>
              </w:rPr>
              <w:t>Audit and logs</w:t>
            </w:r>
          </w:p>
        </w:tc>
        <w:tc>
          <w:tcPr>
            <w:tcW w:w="7824" w:type="dxa"/>
            <w:shd w:val="clear" w:color="auto" w:fill="F1F6F6"/>
            <w:tcMar>
              <w:top w:w="60" w:type="dxa"/>
              <w:left w:w="100" w:type="dxa"/>
              <w:bottom w:w="60" w:type="dxa"/>
              <w:right w:w="100" w:type="dxa"/>
            </w:tcMar>
          </w:tcPr>
          <w:p w14:paraId="6F43E989" w14:textId="77777777" w:rsidR="00F1169E" w:rsidRDefault="00137D5F">
            <w:pPr>
              <w:spacing w:after="20" w:line="252" w:lineRule="auto"/>
            </w:pPr>
            <w:r>
              <w:rPr>
                <w:sz w:val="17"/>
              </w:rPr>
              <w:t>journald forwarded to the SIEM. Platform audit events are in the database and included in backups.</w:t>
            </w:r>
          </w:p>
        </w:tc>
      </w:tr>
      <w:tr w:rsidR="00F1169E" w14:paraId="1489304F" w14:textId="77777777">
        <w:trPr>
          <w:cantSplit/>
          <w:jc w:val="center"/>
        </w:trPr>
        <w:tc>
          <w:tcPr>
            <w:tcW w:w="1814" w:type="dxa"/>
            <w:tcMar>
              <w:top w:w="60" w:type="dxa"/>
              <w:left w:w="100" w:type="dxa"/>
              <w:bottom w:w="60" w:type="dxa"/>
              <w:right w:w="100" w:type="dxa"/>
            </w:tcMar>
          </w:tcPr>
          <w:p w14:paraId="435185C7" w14:textId="77777777" w:rsidR="00F1169E" w:rsidRDefault="00137D5F">
            <w:pPr>
              <w:spacing w:after="20" w:line="252" w:lineRule="auto"/>
            </w:pPr>
            <w:r>
              <w:rPr>
                <w:sz w:val="17"/>
              </w:rPr>
              <w:t>Authorisation</w:t>
            </w:r>
          </w:p>
        </w:tc>
        <w:tc>
          <w:tcPr>
            <w:tcW w:w="7824" w:type="dxa"/>
            <w:tcMar>
              <w:top w:w="60" w:type="dxa"/>
              <w:left w:w="100" w:type="dxa"/>
              <w:bottom w:w="60" w:type="dxa"/>
              <w:right w:w="100" w:type="dxa"/>
            </w:tcMar>
          </w:tcPr>
          <w:p w14:paraId="2985FEB5" w14:textId="77777777" w:rsidR="00F1169E" w:rsidRDefault="00137D5F">
            <w:pPr>
              <w:spacing w:after="20" w:line="252" w:lineRule="auto"/>
            </w:pPr>
            <w:r>
              <w:rPr>
                <w:sz w:val="17"/>
              </w:rPr>
              <w:t>What a role may do is data, not code. Each tenant has its own role rows (modules, dashboards, gated actions, and the administer, reveal-customer-data and activate-configuration capabilities), edited by its administrators or by platform staff from the console; every service decides from those rows and nothing falls back to a role list in code. Raising a privilege needs a second person to confirm; lowering one applies on the next request. An edit or delete that would leave a tenant with no administrator who c</w:t>
            </w:r>
            <w:r>
              <w:rPr>
                <w:sz w:val="17"/>
              </w:rPr>
              <w:t>an sign in is refused. The role rows are in the database and therefore in the backups, and the audit trail records every change with before and after. The one exception is the platform operator (Finverge staff), recognised by name in code and not editable by any tenant.</w:t>
            </w:r>
          </w:p>
        </w:tc>
      </w:tr>
      <w:tr w:rsidR="00F1169E" w14:paraId="60025047" w14:textId="77777777">
        <w:trPr>
          <w:cantSplit/>
          <w:jc w:val="center"/>
        </w:trPr>
        <w:tc>
          <w:tcPr>
            <w:tcW w:w="1814" w:type="dxa"/>
            <w:shd w:val="clear" w:color="auto" w:fill="F1F6F6"/>
            <w:tcMar>
              <w:top w:w="60" w:type="dxa"/>
              <w:left w:w="100" w:type="dxa"/>
              <w:bottom w:w="60" w:type="dxa"/>
              <w:right w:w="100" w:type="dxa"/>
            </w:tcMar>
          </w:tcPr>
          <w:p w14:paraId="6E0F1645" w14:textId="77777777" w:rsidR="00F1169E" w:rsidRDefault="00137D5F">
            <w:pPr>
              <w:spacing w:after="20" w:line="252" w:lineRule="auto"/>
            </w:pPr>
            <w:r>
              <w:rPr>
                <w:sz w:val="17"/>
              </w:rPr>
              <w:t>Vendor access</w:t>
            </w:r>
          </w:p>
        </w:tc>
        <w:tc>
          <w:tcPr>
            <w:tcW w:w="7824" w:type="dxa"/>
            <w:shd w:val="clear" w:color="auto" w:fill="F1F6F6"/>
            <w:tcMar>
              <w:top w:w="60" w:type="dxa"/>
              <w:left w:w="100" w:type="dxa"/>
              <w:bottom w:w="60" w:type="dxa"/>
              <w:right w:w="100" w:type="dxa"/>
            </w:tcMar>
          </w:tcPr>
          <w:p w14:paraId="53D65185" w14:textId="77777777" w:rsidR="00F1169E" w:rsidRDefault="00137D5F">
            <w:pPr>
              <w:spacing w:after="20" w:line="252" w:lineRule="auto"/>
            </w:pPr>
            <w:r>
              <w:rPr>
                <w:sz w:val="17"/>
              </w:rPr>
              <w:t>Finverge engineers reach the environment only through the bank’s bastion with named, time-boxed accounts. Right-to-audit evidence (BR-910) is produced from this environment.</w:t>
            </w:r>
          </w:p>
        </w:tc>
      </w:tr>
    </w:tbl>
    <w:p w14:paraId="53CEA263" w14:textId="77777777" w:rsidR="00F1169E" w:rsidRDefault="00F1169E">
      <w:pPr>
        <w:spacing w:after="40"/>
      </w:pPr>
    </w:p>
    <w:p w14:paraId="39388DB3" w14:textId="77777777" w:rsidR="00F1169E" w:rsidRDefault="00137D5F">
      <w:r>
        <w:br w:type="page"/>
      </w:r>
    </w:p>
    <w:p w14:paraId="49A0EEC8" w14:textId="77777777" w:rsidR="00F1169E" w:rsidRDefault="00137D5F">
      <w:pPr>
        <w:pStyle w:val="Heading1"/>
      </w:pPr>
      <w:bookmarkStart w:id="33" w:name="_Toc241869115"/>
      <w:r>
        <w:lastRenderedPageBreak/>
        <w:t>10. Availability design and failure behaviour</w:t>
      </w:r>
      <w:bookmarkEnd w:id="33"/>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3685"/>
        <w:gridCol w:w="3685"/>
      </w:tblGrid>
      <w:tr w:rsidR="00F1169E" w14:paraId="08B067DB" w14:textId="77777777">
        <w:trPr>
          <w:tblHeader/>
          <w:jc w:val="center"/>
        </w:trPr>
        <w:tc>
          <w:tcPr>
            <w:tcW w:w="2268" w:type="dxa"/>
            <w:shd w:val="clear" w:color="auto" w:fill="0F5C63"/>
            <w:tcMar>
              <w:top w:w="60" w:type="dxa"/>
              <w:left w:w="100" w:type="dxa"/>
              <w:bottom w:w="60" w:type="dxa"/>
              <w:right w:w="100" w:type="dxa"/>
            </w:tcMar>
          </w:tcPr>
          <w:p w14:paraId="3DF557EE" w14:textId="77777777" w:rsidR="00F1169E" w:rsidRDefault="00137D5F">
            <w:pPr>
              <w:spacing w:after="0"/>
            </w:pPr>
            <w:r>
              <w:rPr>
                <w:b/>
                <w:color w:val="FFFFFF"/>
                <w:sz w:val="17"/>
              </w:rPr>
              <w:t>Failure</w:t>
            </w:r>
          </w:p>
        </w:tc>
        <w:tc>
          <w:tcPr>
            <w:tcW w:w="3685" w:type="dxa"/>
            <w:shd w:val="clear" w:color="auto" w:fill="0F5C63"/>
            <w:tcMar>
              <w:top w:w="60" w:type="dxa"/>
              <w:left w:w="100" w:type="dxa"/>
              <w:bottom w:w="60" w:type="dxa"/>
              <w:right w:w="100" w:type="dxa"/>
            </w:tcMar>
          </w:tcPr>
          <w:p w14:paraId="083B272C" w14:textId="77777777" w:rsidR="00F1169E" w:rsidRDefault="00137D5F">
            <w:pPr>
              <w:spacing w:after="0"/>
            </w:pPr>
            <w:r>
              <w:rPr>
                <w:b/>
                <w:color w:val="FFFFFF"/>
                <w:sz w:val="17"/>
              </w:rPr>
              <w:t>Effect</w:t>
            </w:r>
          </w:p>
        </w:tc>
        <w:tc>
          <w:tcPr>
            <w:tcW w:w="3685" w:type="dxa"/>
            <w:shd w:val="clear" w:color="auto" w:fill="0F5C63"/>
            <w:tcMar>
              <w:top w:w="60" w:type="dxa"/>
              <w:left w:w="100" w:type="dxa"/>
              <w:bottom w:w="60" w:type="dxa"/>
              <w:right w:w="100" w:type="dxa"/>
            </w:tcMar>
          </w:tcPr>
          <w:p w14:paraId="605A7110" w14:textId="77777777" w:rsidR="00F1169E" w:rsidRDefault="00137D5F">
            <w:pPr>
              <w:spacing w:after="0"/>
            </w:pPr>
            <w:r>
              <w:rPr>
                <w:b/>
                <w:color w:val="FFFFFF"/>
                <w:sz w:val="17"/>
              </w:rPr>
              <w:t>Recovery</w:t>
            </w:r>
          </w:p>
        </w:tc>
      </w:tr>
      <w:tr w:rsidR="00F1169E" w14:paraId="1D8B76FC" w14:textId="77777777">
        <w:trPr>
          <w:cantSplit/>
          <w:jc w:val="center"/>
        </w:trPr>
        <w:tc>
          <w:tcPr>
            <w:tcW w:w="2268" w:type="dxa"/>
            <w:tcMar>
              <w:top w:w="60" w:type="dxa"/>
              <w:left w:w="100" w:type="dxa"/>
              <w:bottom w:w="60" w:type="dxa"/>
              <w:right w:w="100" w:type="dxa"/>
            </w:tcMar>
          </w:tcPr>
          <w:p w14:paraId="728CE564" w14:textId="77777777" w:rsidR="00F1169E" w:rsidRDefault="00137D5F">
            <w:pPr>
              <w:spacing w:after="20" w:line="252" w:lineRule="auto"/>
            </w:pPr>
            <w:r>
              <w:rPr>
                <w:sz w:val="17"/>
              </w:rPr>
              <w:t>lb VM lost</w:t>
            </w:r>
          </w:p>
        </w:tc>
        <w:tc>
          <w:tcPr>
            <w:tcW w:w="3685" w:type="dxa"/>
            <w:tcMar>
              <w:top w:w="60" w:type="dxa"/>
              <w:left w:w="100" w:type="dxa"/>
              <w:bottom w:w="60" w:type="dxa"/>
              <w:right w:w="100" w:type="dxa"/>
            </w:tcMar>
          </w:tcPr>
          <w:p w14:paraId="22492D4F" w14:textId="77777777" w:rsidR="00F1169E" w:rsidRDefault="00137D5F">
            <w:pPr>
              <w:spacing w:after="20" w:line="252" w:lineRule="auto"/>
            </w:pPr>
            <w:r>
              <w:rPr>
                <w:sz w:val="17"/>
              </w:rPr>
              <w:t>VIP moves to the peer in seconds</w:t>
            </w:r>
          </w:p>
        </w:tc>
        <w:tc>
          <w:tcPr>
            <w:tcW w:w="3685" w:type="dxa"/>
            <w:tcMar>
              <w:top w:w="60" w:type="dxa"/>
              <w:left w:w="100" w:type="dxa"/>
              <w:bottom w:w="60" w:type="dxa"/>
              <w:right w:w="100" w:type="dxa"/>
            </w:tcMar>
          </w:tcPr>
          <w:p w14:paraId="6C5BEC77" w14:textId="77777777" w:rsidR="00F1169E" w:rsidRDefault="00137D5F">
            <w:pPr>
              <w:spacing w:after="20" w:line="252" w:lineRule="auto"/>
            </w:pPr>
            <w:r>
              <w:rPr>
                <w:sz w:val="17"/>
              </w:rPr>
              <w:t>Automatic (VRRP)</w:t>
            </w:r>
          </w:p>
        </w:tc>
      </w:tr>
      <w:tr w:rsidR="00F1169E" w14:paraId="16F95A79" w14:textId="77777777">
        <w:trPr>
          <w:cantSplit/>
          <w:jc w:val="center"/>
        </w:trPr>
        <w:tc>
          <w:tcPr>
            <w:tcW w:w="2268" w:type="dxa"/>
            <w:shd w:val="clear" w:color="auto" w:fill="F1F6F6"/>
            <w:tcMar>
              <w:top w:w="60" w:type="dxa"/>
              <w:left w:w="100" w:type="dxa"/>
              <w:bottom w:w="60" w:type="dxa"/>
              <w:right w:w="100" w:type="dxa"/>
            </w:tcMar>
          </w:tcPr>
          <w:p w14:paraId="0A606ECD" w14:textId="77777777" w:rsidR="00F1169E" w:rsidRDefault="00137D5F">
            <w:pPr>
              <w:spacing w:after="20" w:line="252" w:lineRule="auto"/>
            </w:pPr>
            <w:r>
              <w:rPr>
                <w:sz w:val="17"/>
              </w:rPr>
              <w:t>app VM lost</w:t>
            </w:r>
          </w:p>
        </w:tc>
        <w:tc>
          <w:tcPr>
            <w:tcW w:w="3685" w:type="dxa"/>
            <w:shd w:val="clear" w:color="auto" w:fill="F1F6F6"/>
            <w:tcMar>
              <w:top w:w="60" w:type="dxa"/>
              <w:left w:w="100" w:type="dxa"/>
              <w:bottom w:w="60" w:type="dxa"/>
              <w:right w:w="100" w:type="dxa"/>
            </w:tcMar>
          </w:tcPr>
          <w:p w14:paraId="30876C5D" w14:textId="77777777" w:rsidR="00F1169E" w:rsidRDefault="00137D5F">
            <w:pPr>
              <w:spacing w:after="20" w:line="252" w:lineRule="auto"/>
            </w:pPr>
            <w:r>
              <w:rPr>
                <w:sz w:val="17"/>
              </w:rPr>
              <w:t>Capacity halves; no outage</w:t>
            </w:r>
          </w:p>
        </w:tc>
        <w:tc>
          <w:tcPr>
            <w:tcW w:w="3685" w:type="dxa"/>
            <w:shd w:val="clear" w:color="auto" w:fill="F1F6F6"/>
            <w:tcMar>
              <w:top w:w="60" w:type="dxa"/>
              <w:left w:w="100" w:type="dxa"/>
              <w:bottom w:w="60" w:type="dxa"/>
              <w:right w:w="100" w:type="dxa"/>
            </w:tcMar>
          </w:tcPr>
          <w:p w14:paraId="565506F9" w14:textId="77777777" w:rsidR="00F1169E" w:rsidRDefault="00137D5F">
            <w:pPr>
              <w:spacing w:after="20" w:line="252" w:lineRule="auto"/>
            </w:pPr>
            <w:r>
              <w:rPr>
                <w:sz w:val="17"/>
              </w:rPr>
              <w:t xml:space="preserve">LB removes it on failed </w:t>
            </w:r>
            <w:r>
              <w:rPr>
                <w:rFonts w:ascii="Consolas" w:eastAsia="Consolas" w:hAnsi="Consolas"/>
                <w:color w:val="8A2B50"/>
                <w:sz w:val="15"/>
              </w:rPr>
              <w:t>/health/ready</w:t>
            </w:r>
            <w:r>
              <w:rPr>
                <w:sz w:val="17"/>
              </w:rPr>
              <w:t>; replace the VM</w:t>
            </w:r>
          </w:p>
        </w:tc>
      </w:tr>
      <w:tr w:rsidR="00F1169E" w14:paraId="442A1E30" w14:textId="77777777">
        <w:trPr>
          <w:cantSplit/>
          <w:jc w:val="center"/>
        </w:trPr>
        <w:tc>
          <w:tcPr>
            <w:tcW w:w="2268" w:type="dxa"/>
            <w:tcMar>
              <w:top w:w="60" w:type="dxa"/>
              <w:left w:w="100" w:type="dxa"/>
              <w:bottom w:w="60" w:type="dxa"/>
              <w:right w:w="100" w:type="dxa"/>
            </w:tcMar>
          </w:tcPr>
          <w:p w14:paraId="77108987" w14:textId="77777777" w:rsidR="00F1169E" w:rsidRDefault="00137D5F">
            <w:pPr>
              <w:spacing w:after="20" w:line="252" w:lineRule="auto"/>
            </w:pPr>
            <w:r>
              <w:rPr>
                <w:sz w:val="17"/>
              </w:rPr>
              <w:t>One service process dies on an app VM</w:t>
            </w:r>
          </w:p>
        </w:tc>
        <w:tc>
          <w:tcPr>
            <w:tcW w:w="3685" w:type="dxa"/>
            <w:tcMar>
              <w:top w:w="60" w:type="dxa"/>
              <w:left w:w="100" w:type="dxa"/>
              <w:bottom w:w="60" w:type="dxa"/>
              <w:right w:w="100" w:type="dxa"/>
            </w:tcMar>
          </w:tcPr>
          <w:p w14:paraId="5078FB60" w14:textId="77777777" w:rsidR="00F1169E" w:rsidRDefault="00137D5F">
            <w:pPr>
              <w:spacing w:after="20" w:line="252" w:lineRule="auto"/>
            </w:pPr>
            <w:r>
              <w:rPr>
                <w:sz w:val="17"/>
              </w:rPr>
              <w:t>That VM’s gateway readiness fails (it probes its upstreams); the LB drains the whole VM</w:t>
            </w:r>
          </w:p>
        </w:tc>
        <w:tc>
          <w:tcPr>
            <w:tcW w:w="3685" w:type="dxa"/>
            <w:tcMar>
              <w:top w:w="60" w:type="dxa"/>
              <w:left w:w="100" w:type="dxa"/>
              <w:bottom w:w="60" w:type="dxa"/>
              <w:right w:w="100" w:type="dxa"/>
            </w:tcMar>
          </w:tcPr>
          <w:p w14:paraId="4C506B1D" w14:textId="77777777" w:rsidR="00F1169E" w:rsidRDefault="00137D5F">
            <w:pPr>
              <w:spacing w:after="20" w:line="252" w:lineRule="auto"/>
            </w:pPr>
            <w:r>
              <w:rPr>
                <w:sz w:val="17"/>
              </w:rPr>
              <w:t>systemd restarts the process; VM rejoins when ready. Granularity is the VM, not the service</w:t>
            </w:r>
          </w:p>
        </w:tc>
      </w:tr>
      <w:tr w:rsidR="00F1169E" w14:paraId="7D19FA2B" w14:textId="77777777">
        <w:trPr>
          <w:cantSplit/>
          <w:jc w:val="center"/>
        </w:trPr>
        <w:tc>
          <w:tcPr>
            <w:tcW w:w="2268" w:type="dxa"/>
            <w:shd w:val="clear" w:color="auto" w:fill="F1F6F6"/>
            <w:tcMar>
              <w:top w:w="60" w:type="dxa"/>
              <w:left w:w="100" w:type="dxa"/>
              <w:bottom w:w="60" w:type="dxa"/>
              <w:right w:w="100" w:type="dxa"/>
            </w:tcMar>
          </w:tcPr>
          <w:p w14:paraId="1ED4EB6F" w14:textId="77777777" w:rsidR="00F1169E" w:rsidRDefault="00137D5F">
            <w:pPr>
              <w:spacing w:after="20" w:line="252" w:lineRule="auto"/>
            </w:pPr>
            <w:r>
              <w:rPr>
                <w:sz w:val="17"/>
              </w:rPr>
              <w:t>dec VM lost</w:t>
            </w:r>
          </w:p>
        </w:tc>
        <w:tc>
          <w:tcPr>
            <w:tcW w:w="3685" w:type="dxa"/>
            <w:shd w:val="clear" w:color="auto" w:fill="F1F6F6"/>
            <w:tcMar>
              <w:top w:w="60" w:type="dxa"/>
              <w:left w:w="100" w:type="dxa"/>
              <w:bottom w:w="60" w:type="dxa"/>
              <w:right w:w="100" w:type="dxa"/>
            </w:tcMar>
          </w:tcPr>
          <w:p w14:paraId="6958CC8D" w14:textId="77777777" w:rsidR="00F1169E" w:rsidRDefault="00137D5F">
            <w:pPr>
              <w:spacing w:after="20" w:line="252" w:lineRule="auto"/>
            </w:pPr>
            <w:r>
              <w:rPr>
                <w:sz w:val="17"/>
              </w:rPr>
              <w:t>Remaining VM serves Lane A</w:t>
            </w:r>
          </w:p>
        </w:tc>
        <w:tc>
          <w:tcPr>
            <w:tcW w:w="3685" w:type="dxa"/>
            <w:shd w:val="clear" w:color="auto" w:fill="F1F6F6"/>
            <w:tcMar>
              <w:top w:w="60" w:type="dxa"/>
              <w:left w:w="100" w:type="dxa"/>
              <w:bottom w:w="60" w:type="dxa"/>
              <w:right w:w="100" w:type="dxa"/>
            </w:tcMar>
          </w:tcPr>
          <w:p w14:paraId="0EAC2527" w14:textId="77777777" w:rsidR="00F1169E" w:rsidRDefault="00137D5F">
            <w:pPr>
              <w:spacing w:after="20" w:line="252" w:lineRule="auto"/>
            </w:pPr>
            <w:r>
              <w:rPr>
                <w:sz w:val="17"/>
              </w:rPr>
              <w:t>Automatic via the internal VIP; N+1 sizing must carry full inline load</w:t>
            </w:r>
          </w:p>
        </w:tc>
      </w:tr>
      <w:tr w:rsidR="00F1169E" w14:paraId="29DC9B1F" w14:textId="77777777">
        <w:trPr>
          <w:cantSplit/>
          <w:jc w:val="center"/>
        </w:trPr>
        <w:tc>
          <w:tcPr>
            <w:tcW w:w="2268" w:type="dxa"/>
            <w:tcMar>
              <w:top w:w="60" w:type="dxa"/>
              <w:left w:w="100" w:type="dxa"/>
              <w:bottom w:w="60" w:type="dxa"/>
              <w:right w:w="100" w:type="dxa"/>
            </w:tcMar>
          </w:tcPr>
          <w:p w14:paraId="689F3BE1" w14:textId="77777777" w:rsidR="00F1169E" w:rsidRDefault="00137D5F">
            <w:pPr>
              <w:spacing w:after="20" w:line="252" w:lineRule="auto"/>
            </w:pPr>
            <w:r>
              <w:rPr>
                <w:sz w:val="17"/>
              </w:rPr>
              <w:t>All decision capacity lost</w:t>
            </w:r>
          </w:p>
        </w:tc>
        <w:tc>
          <w:tcPr>
            <w:tcW w:w="3685" w:type="dxa"/>
            <w:tcMar>
              <w:top w:w="60" w:type="dxa"/>
              <w:left w:w="100" w:type="dxa"/>
              <w:bottom w:w="60" w:type="dxa"/>
              <w:right w:w="100" w:type="dxa"/>
            </w:tcMar>
          </w:tcPr>
          <w:p w14:paraId="3FC9151C" w14:textId="77777777" w:rsidR="00F1169E" w:rsidRDefault="00137D5F">
            <w:pPr>
              <w:spacing w:after="20" w:line="252" w:lineRule="auto"/>
            </w:pPr>
            <w:r>
              <w:rPr>
                <w:sz w:val="17"/>
              </w:rPr>
              <w:t xml:space="preserve">Callers get no answer. What the rail does is the bank’s policy: </w:t>
            </w:r>
            <w:r>
              <w:rPr>
                <w:rFonts w:ascii="Consolas" w:eastAsia="Consolas" w:hAnsi="Consolas"/>
                <w:color w:val="8A2B50"/>
                <w:sz w:val="15"/>
              </w:rPr>
              <w:t>RailPolicy.fail</w:t>
            </w:r>
            <w:r>
              <w:rPr>
                <w:sz w:val="17"/>
              </w:rPr>
              <w:t xml:space="preserve"> (JSON) and </w:t>
            </w:r>
            <w:r>
              <w:rPr>
                <w:rFonts w:ascii="Consolas" w:eastAsia="Consolas" w:hAnsi="Consolas"/>
                <w:color w:val="8A2B50"/>
                <w:sz w:val="15"/>
              </w:rPr>
              <w:t>ISO8583_FAIL_OPEN</w:t>
            </w:r>
            <w:r>
              <w:rPr>
                <w:sz w:val="17"/>
              </w:rPr>
              <w:t xml:space="preserve"> (ISO 8583) have </w:t>
            </w:r>
            <w:r>
              <w:rPr>
                <w:b/>
                <w:sz w:val="17"/>
              </w:rPr>
              <w:t>no default</w:t>
            </w:r>
          </w:p>
        </w:tc>
        <w:tc>
          <w:tcPr>
            <w:tcW w:w="3685" w:type="dxa"/>
            <w:tcMar>
              <w:top w:w="60" w:type="dxa"/>
              <w:left w:w="100" w:type="dxa"/>
              <w:bottom w:w="60" w:type="dxa"/>
              <w:right w:w="100" w:type="dxa"/>
            </w:tcMar>
          </w:tcPr>
          <w:p w14:paraId="203B9C01" w14:textId="77777777" w:rsidR="00F1169E" w:rsidRDefault="00137D5F">
            <w:pPr>
              <w:spacing w:after="20" w:line="252" w:lineRule="auto"/>
            </w:pPr>
            <w:r>
              <w:rPr>
                <w:sz w:val="17"/>
              </w:rPr>
              <w:t>Policy must be decided and recorded before go-live (§14)</w:t>
            </w:r>
          </w:p>
        </w:tc>
      </w:tr>
      <w:tr w:rsidR="00F1169E" w14:paraId="30060105" w14:textId="77777777">
        <w:trPr>
          <w:cantSplit/>
          <w:jc w:val="center"/>
        </w:trPr>
        <w:tc>
          <w:tcPr>
            <w:tcW w:w="2268" w:type="dxa"/>
            <w:shd w:val="clear" w:color="auto" w:fill="F1F6F6"/>
            <w:tcMar>
              <w:top w:w="60" w:type="dxa"/>
              <w:left w:w="100" w:type="dxa"/>
              <w:bottom w:w="60" w:type="dxa"/>
              <w:right w:w="100" w:type="dxa"/>
            </w:tcMar>
          </w:tcPr>
          <w:p w14:paraId="0F37B60D" w14:textId="77777777" w:rsidR="00F1169E" w:rsidRDefault="00137D5F">
            <w:pPr>
              <w:spacing w:after="20" w:line="252" w:lineRule="auto"/>
            </w:pPr>
            <w:r>
              <w:rPr>
                <w:sz w:val="17"/>
              </w:rPr>
              <w:t>wrk VM lost</w:t>
            </w:r>
          </w:p>
        </w:tc>
        <w:tc>
          <w:tcPr>
            <w:tcW w:w="3685" w:type="dxa"/>
            <w:shd w:val="clear" w:color="auto" w:fill="F1F6F6"/>
            <w:tcMar>
              <w:top w:w="60" w:type="dxa"/>
              <w:left w:w="100" w:type="dxa"/>
              <w:bottom w:w="60" w:type="dxa"/>
              <w:right w:w="100" w:type="dxa"/>
            </w:tcMar>
          </w:tcPr>
          <w:p w14:paraId="674FD6A1" w14:textId="77777777" w:rsidR="00F1169E" w:rsidRDefault="00137D5F">
            <w:pPr>
              <w:spacing w:after="20" w:line="252" w:lineRule="auto"/>
            </w:pPr>
            <w:r>
              <w:rPr>
                <w:sz w:val="17"/>
              </w:rPr>
              <w:t>Detection and Lane C slow; queue grows but nothing is lost</w:t>
            </w:r>
          </w:p>
        </w:tc>
        <w:tc>
          <w:tcPr>
            <w:tcW w:w="3685" w:type="dxa"/>
            <w:shd w:val="clear" w:color="auto" w:fill="F1F6F6"/>
            <w:tcMar>
              <w:top w:w="60" w:type="dxa"/>
              <w:left w:w="100" w:type="dxa"/>
              <w:bottom w:w="60" w:type="dxa"/>
              <w:right w:w="100" w:type="dxa"/>
            </w:tcMar>
          </w:tcPr>
          <w:p w14:paraId="7CE9CA62" w14:textId="77777777" w:rsidR="00F1169E" w:rsidRDefault="00137D5F">
            <w:pPr>
              <w:spacing w:after="20" w:line="252" w:lineRule="auto"/>
            </w:pPr>
            <w:r>
              <w:rPr>
                <w:sz w:val="17"/>
              </w:rPr>
              <w:t>wrk-02 continues; enable the scheduled timers on wrk-02 if wrk-01 is down for long</w:t>
            </w:r>
          </w:p>
        </w:tc>
      </w:tr>
      <w:tr w:rsidR="00F1169E" w14:paraId="6DC8572A" w14:textId="77777777">
        <w:trPr>
          <w:cantSplit/>
          <w:jc w:val="center"/>
        </w:trPr>
        <w:tc>
          <w:tcPr>
            <w:tcW w:w="2268" w:type="dxa"/>
            <w:tcMar>
              <w:top w:w="60" w:type="dxa"/>
              <w:left w:w="100" w:type="dxa"/>
              <w:bottom w:w="60" w:type="dxa"/>
              <w:right w:w="100" w:type="dxa"/>
            </w:tcMar>
          </w:tcPr>
          <w:p w14:paraId="7161FA8D" w14:textId="77777777" w:rsidR="00F1169E" w:rsidRDefault="00137D5F">
            <w:pPr>
              <w:spacing w:after="20" w:line="252" w:lineRule="auto"/>
            </w:pPr>
            <w:r>
              <w:rPr>
                <w:sz w:val="17"/>
              </w:rPr>
              <w:t>Database primary lost</w:t>
            </w:r>
          </w:p>
        </w:tc>
        <w:tc>
          <w:tcPr>
            <w:tcW w:w="3685" w:type="dxa"/>
            <w:tcMar>
              <w:top w:w="60" w:type="dxa"/>
              <w:left w:w="100" w:type="dxa"/>
              <w:bottom w:w="60" w:type="dxa"/>
              <w:right w:w="100" w:type="dxa"/>
            </w:tcMar>
          </w:tcPr>
          <w:p w14:paraId="56D5D5FA" w14:textId="77777777" w:rsidR="00F1169E" w:rsidRDefault="00137D5F">
            <w:pPr>
              <w:spacing w:after="20" w:line="252" w:lineRule="auto"/>
            </w:pPr>
            <w:r>
              <w:rPr>
                <w:sz w:val="17"/>
              </w:rPr>
              <w:t>Writes pause during promotion; pooled connections re-test on use (</w:t>
            </w:r>
            <w:r>
              <w:rPr>
                <w:rFonts w:ascii="Consolas" w:eastAsia="Consolas" w:hAnsi="Consolas"/>
                <w:color w:val="8A2B50"/>
                <w:sz w:val="15"/>
              </w:rPr>
              <w:t>pool_pre_ping</w:t>
            </w:r>
            <w:r>
              <w:rPr>
                <w:sz w:val="17"/>
              </w:rPr>
              <w:t>)</w:t>
            </w:r>
          </w:p>
        </w:tc>
        <w:tc>
          <w:tcPr>
            <w:tcW w:w="3685" w:type="dxa"/>
            <w:tcMar>
              <w:top w:w="60" w:type="dxa"/>
              <w:left w:w="100" w:type="dxa"/>
              <w:bottom w:w="60" w:type="dxa"/>
              <w:right w:w="100" w:type="dxa"/>
            </w:tcMar>
          </w:tcPr>
          <w:p w14:paraId="647EC13E" w14:textId="77777777" w:rsidR="00F1169E" w:rsidRDefault="00137D5F">
            <w:pPr>
              <w:spacing w:after="20" w:line="252" w:lineRule="auto"/>
            </w:pPr>
            <w:r>
              <w:rPr>
                <w:sz w:val="17"/>
              </w:rPr>
              <w:t>Patroni promotes the standby and moves the VIP; expect tens of seconds (to be measured, not promised)</w:t>
            </w:r>
          </w:p>
        </w:tc>
      </w:tr>
      <w:tr w:rsidR="00F1169E" w14:paraId="5C5950E4" w14:textId="77777777">
        <w:trPr>
          <w:cantSplit/>
          <w:jc w:val="center"/>
        </w:trPr>
        <w:tc>
          <w:tcPr>
            <w:tcW w:w="2268" w:type="dxa"/>
            <w:shd w:val="clear" w:color="auto" w:fill="F1F6F6"/>
            <w:tcMar>
              <w:top w:w="60" w:type="dxa"/>
              <w:left w:w="100" w:type="dxa"/>
              <w:bottom w:w="60" w:type="dxa"/>
              <w:right w:w="100" w:type="dxa"/>
            </w:tcMar>
          </w:tcPr>
          <w:p w14:paraId="39C4D8D3" w14:textId="77777777" w:rsidR="00F1169E" w:rsidRDefault="00137D5F">
            <w:pPr>
              <w:spacing w:after="20" w:line="252" w:lineRule="auto"/>
            </w:pPr>
            <w:r>
              <w:rPr>
                <w:sz w:val="17"/>
              </w:rPr>
              <w:t>Database logical error or bad deployment</w:t>
            </w:r>
          </w:p>
        </w:tc>
        <w:tc>
          <w:tcPr>
            <w:tcW w:w="3685" w:type="dxa"/>
            <w:shd w:val="clear" w:color="auto" w:fill="F1F6F6"/>
            <w:tcMar>
              <w:top w:w="60" w:type="dxa"/>
              <w:left w:w="100" w:type="dxa"/>
              <w:bottom w:w="60" w:type="dxa"/>
              <w:right w:w="100" w:type="dxa"/>
            </w:tcMar>
          </w:tcPr>
          <w:p w14:paraId="4FBEE627" w14:textId="77777777" w:rsidR="00F1169E" w:rsidRDefault="00137D5F">
            <w:pPr>
              <w:spacing w:after="20" w:line="252" w:lineRule="auto"/>
            </w:pPr>
            <w:r>
              <w:rPr>
                <w:sz w:val="17"/>
              </w:rPr>
              <w:t>Wrong data, healthy hosts</w:t>
            </w:r>
          </w:p>
        </w:tc>
        <w:tc>
          <w:tcPr>
            <w:tcW w:w="3685" w:type="dxa"/>
            <w:shd w:val="clear" w:color="auto" w:fill="F1F6F6"/>
            <w:tcMar>
              <w:top w:w="60" w:type="dxa"/>
              <w:left w:w="100" w:type="dxa"/>
              <w:bottom w:w="60" w:type="dxa"/>
              <w:right w:w="100" w:type="dxa"/>
            </w:tcMar>
          </w:tcPr>
          <w:p w14:paraId="6990354A" w14:textId="77777777" w:rsidR="00F1169E" w:rsidRDefault="00137D5F">
            <w:pPr>
              <w:spacing w:after="20" w:line="252" w:lineRule="auto"/>
            </w:pPr>
            <w:r>
              <w:rPr>
                <w:sz w:val="17"/>
              </w:rPr>
              <w:t>PITR to just before the event, into a side instance first</w:t>
            </w:r>
          </w:p>
        </w:tc>
      </w:tr>
      <w:tr w:rsidR="00F1169E" w14:paraId="19254F3D" w14:textId="77777777">
        <w:trPr>
          <w:cantSplit/>
          <w:jc w:val="center"/>
        </w:trPr>
        <w:tc>
          <w:tcPr>
            <w:tcW w:w="2268" w:type="dxa"/>
            <w:tcMar>
              <w:top w:w="60" w:type="dxa"/>
              <w:left w:w="100" w:type="dxa"/>
              <w:bottom w:w="60" w:type="dxa"/>
              <w:right w:w="100" w:type="dxa"/>
            </w:tcMar>
          </w:tcPr>
          <w:p w14:paraId="69812214" w14:textId="77777777" w:rsidR="00F1169E" w:rsidRDefault="00137D5F">
            <w:pPr>
              <w:spacing w:after="20" w:line="252" w:lineRule="auto"/>
            </w:pPr>
            <w:r>
              <w:rPr>
                <w:sz w:val="17"/>
              </w:rPr>
              <w:t>Shared storage unavailable</w:t>
            </w:r>
          </w:p>
        </w:tc>
        <w:tc>
          <w:tcPr>
            <w:tcW w:w="3685" w:type="dxa"/>
            <w:tcMar>
              <w:top w:w="60" w:type="dxa"/>
              <w:left w:w="100" w:type="dxa"/>
              <w:bottom w:w="60" w:type="dxa"/>
              <w:right w:w="100" w:type="dxa"/>
            </w:tcMar>
          </w:tcPr>
          <w:p w14:paraId="1A053EA5" w14:textId="77777777" w:rsidR="00F1169E" w:rsidRDefault="00137D5F">
            <w:pPr>
              <w:spacing w:after="20" w:line="252" w:lineRule="auto"/>
            </w:pPr>
            <w:r>
              <w:rPr>
                <w:sz w:val="17"/>
              </w:rPr>
              <w:t>Lane C uploads and parses fail; file drops stall. Lane A, detection and the console are unaffected</w:t>
            </w:r>
          </w:p>
        </w:tc>
        <w:tc>
          <w:tcPr>
            <w:tcW w:w="3685" w:type="dxa"/>
            <w:tcMar>
              <w:top w:w="60" w:type="dxa"/>
              <w:left w:w="100" w:type="dxa"/>
              <w:bottom w:w="60" w:type="dxa"/>
              <w:right w:w="100" w:type="dxa"/>
            </w:tcMar>
          </w:tcPr>
          <w:p w14:paraId="56411090" w14:textId="77777777" w:rsidR="00F1169E" w:rsidRDefault="00137D5F">
            <w:pPr>
              <w:spacing w:after="20" w:line="252" w:lineRule="auto"/>
            </w:pPr>
            <w:r>
              <w:rPr>
                <w:sz w:val="17"/>
              </w:rPr>
              <w:t xml:space="preserve">Restore the NFS service; senders retry; </w:t>
            </w:r>
            <w:r>
              <w:rPr>
                <w:rFonts w:ascii="Consolas" w:eastAsia="Consolas" w:hAnsi="Consolas"/>
                <w:color w:val="8A2B50"/>
                <w:sz w:val="15"/>
              </w:rPr>
              <w:t>.done</w:t>
            </w:r>
            <w:r>
              <w:rPr>
                <w:sz w:val="17"/>
              </w:rPr>
              <w:t xml:space="preserve"> markers prevent half-read files</w:t>
            </w:r>
          </w:p>
        </w:tc>
      </w:tr>
      <w:tr w:rsidR="00F1169E" w14:paraId="0B5D8DAC" w14:textId="77777777">
        <w:trPr>
          <w:cantSplit/>
          <w:jc w:val="center"/>
        </w:trPr>
        <w:tc>
          <w:tcPr>
            <w:tcW w:w="2268" w:type="dxa"/>
            <w:shd w:val="clear" w:color="auto" w:fill="F1F6F6"/>
            <w:tcMar>
              <w:top w:w="60" w:type="dxa"/>
              <w:left w:w="100" w:type="dxa"/>
              <w:bottom w:w="60" w:type="dxa"/>
              <w:right w:w="100" w:type="dxa"/>
            </w:tcMar>
          </w:tcPr>
          <w:p w14:paraId="475D925A" w14:textId="77777777" w:rsidR="00F1169E" w:rsidRDefault="00137D5F">
            <w:pPr>
              <w:spacing w:after="20" w:line="252" w:lineRule="auto"/>
            </w:pPr>
            <w:r>
              <w:rPr>
                <w:sz w:val="17"/>
              </w:rPr>
              <w:t>sftp-01 lost</w:t>
            </w:r>
          </w:p>
        </w:tc>
        <w:tc>
          <w:tcPr>
            <w:tcW w:w="3685" w:type="dxa"/>
            <w:shd w:val="clear" w:color="auto" w:fill="F1F6F6"/>
            <w:tcMar>
              <w:top w:w="60" w:type="dxa"/>
              <w:left w:w="100" w:type="dxa"/>
              <w:bottom w:w="60" w:type="dxa"/>
              <w:right w:w="100" w:type="dxa"/>
            </w:tcMar>
          </w:tcPr>
          <w:p w14:paraId="6BC47390" w14:textId="77777777" w:rsidR="00F1169E" w:rsidRDefault="00137D5F">
            <w:pPr>
              <w:spacing w:after="20" w:line="252" w:lineRule="auto"/>
            </w:pPr>
            <w:r>
              <w:rPr>
                <w:sz w:val="17"/>
              </w:rPr>
              <w:t>Batch senders retry</w:t>
            </w:r>
          </w:p>
        </w:tc>
        <w:tc>
          <w:tcPr>
            <w:tcW w:w="3685" w:type="dxa"/>
            <w:shd w:val="clear" w:color="auto" w:fill="F1F6F6"/>
            <w:tcMar>
              <w:top w:w="60" w:type="dxa"/>
              <w:left w:w="100" w:type="dxa"/>
              <w:bottom w:w="60" w:type="dxa"/>
              <w:right w:w="100" w:type="dxa"/>
            </w:tcMar>
          </w:tcPr>
          <w:p w14:paraId="6A925897" w14:textId="77777777" w:rsidR="00F1169E" w:rsidRDefault="00137D5F">
            <w:pPr>
              <w:spacing w:after="20" w:line="252" w:lineRule="auto"/>
            </w:pPr>
            <w:r>
              <w:rPr>
                <w:sz w:val="17"/>
              </w:rPr>
              <w:t>Rebuild from snapshot; data is on shared storage</w:t>
            </w:r>
          </w:p>
        </w:tc>
      </w:tr>
      <w:tr w:rsidR="00F1169E" w14:paraId="32336CDC" w14:textId="77777777">
        <w:trPr>
          <w:cantSplit/>
          <w:jc w:val="center"/>
        </w:trPr>
        <w:tc>
          <w:tcPr>
            <w:tcW w:w="2268" w:type="dxa"/>
            <w:tcMar>
              <w:top w:w="60" w:type="dxa"/>
              <w:left w:w="100" w:type="dxa"/>
              <w:bottom w:w="60" w:type="dxa"/>
              <w:right w:w="100" w:type="dxa"/>
            </w:tcMar>
          </w:tcPr>
          <w:p w14:paraId="1F10B9C8" w14:textId="77777777" w:rsidR="00F1169E" w:rsidRDefault="00137D5F">
            <w:pPr>
              <w:spacing w:after="20" w:line="252" w:lineRule="auto"/>
            </w:pPr>
            <w:r>
              <w:rPr>
                <w:sz w:val="17"/>
              </w:rPr>
              <w:t>tenant-service unreachable</w:t>
            </w:r>
          </w:p>
        </w:tc>
        <w:tc>
          <w:tcPr>
            <w:tcW w:w="3685" w:type="dxa"/>
            <w:tcMar>
              <w:top w:w="60" w:type="dxa"/>
              <w:left w:w="100" w:type="dxa"/>
              <w:bottom w:w="60" w:type="dxa"/>
              <w:right w:w="100" w:type="dxa"/>
            </w:tcMar>
          </w:tcPr>
          <w:p w14:paraId="5FB3ED45" w14:textId="77777777" w:rsidR="00F1169E" w:rsidRDefault="00137D5F">
            <w:pPr>
              <w:spacing w:after="20" w:line="252" w:lineRule="auto"/>
            </w:pPr>
            <w:r>
              <w:rPr>
                <w:sz w:val="17"/>
              </w:rPr>
              <w:t>Every service refuses requests it must authorise for a tenant whose roles it has not already cached; a service with a cached copy keeps serving the last-known roles and retries. A failed fetch is never recorded as 'this tenant has no roles'</w:t>
            </w:r>
          </w:p>
        </w:tc>
        <w:tc>
          <w:tcPr>
            <w:tcW w:w="3685" w:type="dxa"/>
            <w:tcMar>
              <w:top w:w="60" w:type="dxa"/>
              <w:left w:w="100" w:type="dxa"/>
              <w:bottom w:w="60" w:type="dxa"/>
              <w:right w:w="100" w:type="dxa"/>
            </w:tcMar>
          </w:tcPr>
          <w:p w14:paraId="14A25213" w14:textId="77777777" w:rsidR="00F1169E" w:rsidRDefault="00137D5F">
            <w:pPr>
              <w:spacing w:after="20" w:line="252" w:lineRule="auto"/>
            </w:pPr>
            <w:r>
              <w:rPr>
                <w:sz w:val="17"/>
              </w:rPr>
              <w:t>Two app VMs and the internal VIP listener on 8081 keep it available; a role change made during an outage reaches a service once its next fetch succeeds. Fail closed is deliberate</w:t>
            </w:r>
          </w:p>
        </w:tc>
      </w:tr>
      <w:tr w:rsidR="00F1169E" w14:paraId="1D1E1D76" w14:textId="77777777">
        <w:trPr>
          <w:cantSplit/>
          <w:jc w:val="center"/>
        </w:trPr>
        <w:tc>
          <w:tcPr>
            <w:tcW w:w="2268" w:type="dxa"/>
            <w:shd w:val="clear" w:color="auto" w:fill="F1F6F6"/>
            <w:tcMar>
              <w:top w:w="60" w:type="dxa"/>
              <w:left w:w="100" w:type="dxa"/>
              <w:bottom w:w="60" w:type="dxa"/>
              <w:right w:w="100" w:type="dxa"/>
            </w:tcMar>
          </w:tcPr>
          <w:p w14:paraId="79E3F21C" w14:textId="77777777" w:rsidR="00F1169E" w:rsidRDefault="00137D5F">
            <w:pPr>
              <w:spacing w:after="20" w:line="252" w:lineRule="auto"/>
            </w:pPr>
            <w:r>
              <w:rPr>
                <w:sz w:val="17"/>
              </w:rPr>
              <w:t>Clock drift</w:t>
            </w:r>
          </w:p>
        </w:tc>
        <w:tc>
          <w:tcPr>
            <w:tcW w:w="3685" w:type="dxa"/>
            <w:shd w:val="clear" w:color="auto" w:fill="F1F6F6"/>
            <w:tcMar>
              <w:top w:w="60" w:type="dxa"/>
              <w:left w:w="100" w:type="dxa"/>
              <w:bottom w:w="60" w:type="dxa"/>
              <w:right w:w="100" w:type="dxa"/>
            </w:tcMar>
          </w:tcPr>
          <w:p w14:paraId="38CC133C" w14:textId="77777777" w:rsidR="00F1169E" w:rsidRDefault="00137D5F">
            <w:pPr>
              <w:spacing w:after="20" w:line="252" w:lineRule="auto"/>
            </w:pPr>
            <w:r>
              <w:rPr>
                <w:sz w:val="17"/>
              </w:rPr>
              <w:t>Token and TOTP failures, confusing logs</w:t>
            </w:r>
          </w:p>
        </w:tc>
        <w:tc>
          <w:tcPr>
            <w:tcW w:w="3685" w:type="dxa"/>
            <w:shd w:val="clear" w:color="auto" w:fill="F1F6F6"/>
            <w:tcMar>
              <w:top w:w="60" w:type="dxa"/>
              <w:left w:w="100" w:type="dxa"/>
              <w:bottom w:w="60" w:type="dxa"/>
              <w:right w:w="100" w:type="dxa"/>
            </w:tcMar>
          </w:tcPr>
          <w:p w14:paraId="080AB067" w14:textId="77777777" w:rsidR="00F1169E" w:rsidRDefault="00137D5F">
            <w:pPr>
              <w:spacing w:after="20" w:line="252" w:lineRule="auto"/>
            </w:pPr>
            <w:r>
              <w:rPr>
                <w:sz w:val="17"/>
              </w:rPr>
              <w:t>chrony alerting; fix NTP</w:t>
            </w:r>
          </w:p>
        </w:tc>
      </w:tr>
      <w:tr w:rsidR="00F1169E" w14:paraId="6D327DAE" w14:textId="77777777">
        <w:trPr>
          <w:cantSplit/>
          <w:jc w:val="center"/>
        </w:trPr>
        <w:tc>
          <w:tcPr>
            <w:tcW w:w="2268" w:type="dxa"/>
            <w:tcMar>
              <w:top w:w="60" w:type="dxa"/>
              <w:left w:w="100" w:type="dxa"/>
              <w:bottom w:w="60" w:type="dxa"/>
              <w:right w:w="100" w:type="dxa"/>
            </w:tcMar>
          </w:tcPr>
          <w:p w14:paraId="275CFAA1" w14:textId="77777777" w:rsidR="00F1169E" w:rsidRDefault="00137D5F">
            <w:pPr>
              <w:spacing w:after="20" w:line="252" w:lineRule="auto"/>
            </w:pPr>
            <w:r>
              <w:rPr>
                <w:sz w:val="17"/>
              </w:rPr>
              <w:t>Site loss</w:t>
            </w:r>
          </w:p>
        </w:tc>
        <w:tc>
          <w:tcPr>
            <w:tcW w:w="3685" w:type="dxa"/>
            <w:tcMar>
              <w:top w:w="60" w:type="dxa"/>
              <w:left w:w="100" w:type="dxa"/>
              <w:bottom w:w="60" w:type="dxa"/>
              <w:right w:w="100" w:type="dxa"/>
            </w:tcMar>
          </w:tcPr>
          <w:p w14:paraId="3507C642" w14:textId="77777777" w:rsidR="00F1169E" w:rsidRDefault="00137D5F">
            <w:pPr>
              <w:spacing w:after="20" w:line="252" w:lineRule="auto"/>
            </w:pPr>
            <w:r>
              <w:rPr>
                <w:sz w:val="17"/>
              </w:rPr>
              <w:t>Primary site unavailable</w:t>
            </w:r>
          </w:p>
        </w:tc>
        <w:tc>
          <w:tcPr>
            <w:tcW w:w="3685" w:type="dxa"/>
            <w:tcMar>
              <w:top w:w="60" w:type="dxa"/>
              <w:left w:w="100" w:type="dxa"/>
              <w:bottom w:w="60" w:type="dxa"/>
              <w:right w:w="100" w:type="dxa"/>
            </w:tcMar>
          </w:tcPr>
          <w:p w14:paraId="064DAEAB" w14:textId="77777777" w:rsidR="00F1169E" w:rsidRDefault="00137D5F">
            <w:pPr>
              <w:spacing w:after="20" w:line="252" w:lineRule="auto"/>
            </w:pPr>
            <w:r>
              <w:rPr>
                <w:sz w:val="17"/>
              </w:rPr>
              <w:t>Promote DR standby per runbook; re-point DNS/VIP; RTO target 4 hours (to be demonstrated)</w:t>
            </w:r>
          </w:p>
        </w:tc>
      </w:tr>
    </w:tbl>
    <w:p w14:paraId="450C78D1" w14:textId="77777777" w:rsidR="00F1169E" w:rsidRDefault="00F1169E">
      <w:pPr>
        <w:spacing w:after="40"/>
      </w:pPr>
    </w:p>
    <w:p w14:paraId="0A83C677" w14:textId="77777777" w:rsidR="00F1169E" w:rsidRDefault="00137D5F">
      <w:pPr>
        <w:pStyle w:val="Heading2"/>
      </w:pPr>
      <w:bookmarkStart w:id="34" w:name="_Toc241869116"/>
      <w:r>
        <w:t>10.1 Configuration coherence across replicas</w:t>
      </w:r>
      <w:bookmarkEnd w:id="34"/>
    </w:p>
    <w:p w14:paraId="7C618337" w14:textId="77777777" w:rsidR="00F1169E" w:rsidRDefault="00137D5F">
      <w:r>
        <w:t xml:space="preserve">Tenant configuration is cached against a shared generation token held in the database, so replicas cannot serve different generations of the same configuration. Set </w:t>
      </w:r>
      <w:r>
        <w:rPr>
          <w:rFonts w:ascii="Consolas" w:eastAsia="Consolas" w:hAnsi="Consolas"/>
          <w:color w:val="8A2B50"/>
          <w:sz w:val="19"/>
        </w:rPr>
        <w:t>CACHE_BACKEND=database</w:t>
      </w:r>
      <w:r>
        <w:t xml:space="preserve"> and </w:t>
      </w:r>
      <w:r>
        <w:rPr>
          <w:rFonts w:ascii="Consolas" w:eastAsia="Consolas" w:hAnsi="Consolas"/>
          <w:color w:val="8A2B50"/>
          <w:sz w:val="19"/>
        </w:rPr>
        <w:t>APP_REPLICAS</w:t>
      </w:r>
      <w:r>
        <w:t xml:space="preserve"> to the real replica count on every service; the process-local </w:t>
      </w:r>
      <w:r>
        <w:rPr>
          <w:rFonts w:ascii="Consolas" w:eastAsia="Consolas" w:hAnsi="Consolas"/>
          <w:color w:val="8A2B50"/>
          <w:sz w:val="19"/>
        </w:rPr>
        <w:t>memory</w:t>
      </w:r>
      <w:r>
        <w:t xml:space="preserve"> backend is refused at startup when </w:t>
      </w:r>
      <w:r>
        <w:rPr>
          <w:rFonts w:ascii="Consolas" w:eastAsia="Consolas" w:hAnsi="Consolas"/>
          <w:color w:val="8A2B50"/>
          <w:sz w:val="19"/>
        </w:rPr>
        <w:t>APP_REPLICAS</w:t>
      </w:r>
      <w:r>
        <w:t xml:space="preserve"> is greater than one. Leave </w:t>
      </w:r>
      <w:r>
        <w:rPr>
          <w:rFonts w:ascii="Consolas" w:eastAsia="Consolas" w:hAnsi="Consolas"/>
          <w:color w:val="8A2B50"/>
          <w:sz w:val="19"/>
        </w:rPr>
        <w:t>CACHE_GENERATION_TTL_SECONDS</w:t>
      </w:r>
      <w:r>
        <w:t xml:space="preserve"> at its default of 0; any larger value reopens the divergence window.</w:t>
      </w:r>
    </w:p>
    <w:p w14:paraId="43F3D9D4" w14:textId="77777777" w:rsidR="00F1169E" w:rsidRDefault="00137D5F">
      <w:r>
        <w:br w:type="page"/>
      </w:r>
    </w:p>
    <w:p w14:paraId="7CF875CD" w14:textId="77777777" w:rsidR="00F1169E" w:rsidRDefault="00137D5F">
      <w:pPr>
        <w:pStyle w:val="Heading1"/>
      </w:pPr>
      <w:bookmarkStart w:id="35" w:name="_Toc241869117"/>
      <w:r>
        <w:lastRenderedPageBreak/>
        <w:t>11. Observability and operations</w:t>
      </w:r>
      <w:bookmarkEnd w:id="35"/>
    </w:p>
    <w:p w14:paraId="62CC26DE" w14:textId="77777777" w:rsidR="00F1169E" w:rsidRDefault="00137D5F">
      <w:r>
        <w:t xml:space="preserve">Every service exposes </w:t>
      </w:r>
      <w:r>
        <w:rPr>
          <w:rFonts w:ascii="Consolas" w:eastAsia="Consolas" w:hAnsi="Consolas"/>
          <w:color w:val="8A2B50"/>
          <w:sz w:val="19"/>
        </w:rPr>
        <w:t>/health/live</w:t>
      </w:r>
      <w:r>
        <w:t xml:space="preserve"> (process only), </w:t>
      </w:r>
      <w:r>
        <w:rPr>
          <w:rFonts w:ascii="Consolas" w:eastAsia="Consolas" w:hAnsi="Consolas"/>
          <w:color w:val="8A2B50"/>
          <w:sz w:val="19"/>
        </w:rPr>
        <w:t>/health/ready</w:t>
      </w:r>
      <w:r>
        <w:t xml:space="preserve"> (dependencies) and </w:t>
      </w:r>
      <w:r>
        <w:rPr>
          <w:rFonts w:ascii="Consolas" w:eastAsia="Consolas" w:hAnsi="Consolas"/>
          <w:color w:val="8A2B50"/>
          <w:sz w:val="19"/>
        </w:rPr>
        <w:t>/metrics</w:t>
      </w:r>
      <w:r>
        <w:t xml:space="preserve"> (RED metrics, structured access logs). </w:t>
      </w:r>
      <w:r>
        <w:rPr>
          <w:rFonts w:ascii="Consolas" w:eastAsia="Consolas" w:hAnsi="Consolas"/>
          <w:color w:val="8A2B50"/>
          <w:sz w:val="19"/>
        </w:rPr>
        <w:t>/metrics</w:t>
      </w:r>
      <w:r>
        <w:t xml:space="preserve"> requires the internal key in the request header, so Prometheus needs it as a scrape credential. Distributed tracing and log shipping are not built; an incident is investigated per host, so central log forwarding is a deployment task.</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928"/>
        <w:gridCol w:w="4309"/>
        <w:gridCol w:w="3402"/>
      </w:tblGrid>
      <w:tr w:rsidR="00F1169E" w14:paraId="38B0D665" w14:textId="77777777">
        <w:trPr>
          <w:tblHeader/>
          <w:jc w:val="center"/>
        </w:trPr>
        <w:tc>
          <w:tcPr>
            <w:tcW w:w="1928" w:type="dxa"/>
            <w:shd w:val="clear" w:color="auto" w:fill="0F5C63"/>
            <w:tcMar>
              <w:top w:w="60" w:type="dxa"/>
              <w:left w:w="100" w:type="dxa"/>
              <w:bottom w:w="60" w:type="dxa"/>
              <w:right w:w="100" w:type="dxa"/>
            </w:tcMar>
          </w:tcPr>
          <w:p w14:paraId="4CFBF3FB" w14:textId="77777777" w:rsidR="00F1169E" w:rsidRDefault="00137D5F">
            <w:pPr>
              <w:spacing w:after="0"/>
            </w:pPr>
            <w:r>
              <w:rPr>
                <w:b/>
                <w:color w:val="FFFFFF"/>
                <w:sz w:val="17"/>
              </w:rPr>
              <w:t>Alert</w:t>
            </w:r>
          </w:p>
        </w:tc>
        <w:tc>
          <w:tcPr>
            <w:tcW w:w="4309" w:type="dxa"/>
            <w:shd w:val="clear" w:color="auto" w:fill="0F5C63"/>
            <w:tcMar>
              <w:top w:w="60" w:type="dxa"/>
              <w:left w:w="100" w:type="dxa"/>
              <w:bottom w:w="60" w:type="dxa"/>
              <w:right w:w="100" w:type="dxa"/>
            </w:tcMar>
          </w:tcPr>
          <w:p w14:paraId="78CBBC25" w14:textId="77777777" w:rsidR="00F1169E" w:rsidRDefault="00137D5F">
            <w:pPr>
              <w:spacing w:after="0"/>
            </w:pPr>
            <w:r>
              <w:rPr>
                <w:b/>
                <w:color w:val="FFFFFF"/>
                <w:sz w:val="17"/>
              </w:rPr>
              <w:t>Condition (starting point)</w:t>
            </w:r>
          </w:p>
        </w:tc>
        <w:tc>
          <w:tcPr>
            <w:tcW w:w="3402" w:type="dxa"/>
            <w:shd w:val="clear" w:color="auto" w:fill="0F5C63"/>
            <w:tcMar>
              <w:top w:w="60" w:type="dxa"/>
              <w:left w:w="100" w:type="dxa"/>
              <w:bottom w:w="60" w:type="dxa"/>
              <w:right w:w="100" w:type="dxa"/>
            </w:tcMar>
          </w:tcPr>
          <w:p w14:paraId="3AFDE116" w14:textId="77777777" w:rsidR="00F1169E" w:rsidRDefault="00137D5F">
            <w:pPr>
              <w:spacing w:after="0"/>
            </w:pPr>
            <w:r>
              <w:rPr>
                <w:b/>
                <w:color w:val="FFFFFF"/>
                <w:sz w:val="17"/>
              </w:rPr>
              <w:t>Why</w:t>
            </w:r>
          </w:p>
        </w:tc>
      </w:tr>
      <w:tr w:rsidR="00F1169E" w14:paraId="04D86A37" w14:textId="77777777">
        <w:trPr>
          <w:cantSplit/>
          <w:jc w:val="center"/>
        </w:trPr>
        <w:tc>
          <w:tcPr>
            <w:tcW w:w="1928" w:type="dxa"/>
            <w:tcMar>
              <w:top w:w="60" w:type="dxa"/>
              <w:left w:w="100" w:type="dxa"/>
              <w:bottom w:w="60" w:type="dxa"/>
              <w:right w:w="100" w:type="dxa"/>
            </w:tcMar>
          </w:tcPr>
          <w:p w14:paraId="731DAC84" w14:textId="77777777" w:rsidR="00F1169E" w:rsidRDefault="00137D5F">
            <w:pPr>
              <w:spacing w:after="20" w:line="252" w:lineRule="auto"/>
            </w:pPr>
            <w:r>
              <w:rPr>
                <w:sz w:val="17"/>
              </w:rPr>
              <w:t>Pipeline freshness</w:t>
            </w:r>
          </w:p>
        </w:tc>
        <w:tc>
          <w:tcPr>
            <w:tcW w:w="4309" w:type="dxa"/>
            <w:tcMar>
              <w:top w:w="60" w:type="dxa"/>
              <w:left w:w="100" w:type="dxa"/>
              <w:bottom w:w="60" w:type="dxa"/>
              <w:right w:w="100" w:type="dxa"/>
            </w:tcMar>
          </w:tcPr>
          <w:p w14:paraId="54703D43" w14:textId="77777777" w:rsidR="00F1169E" w:rsidRDefault="00137D5F">
            <w:pPr>
              <w:spacing w:after="20" w:line="252" w:lineRule="auto"/>
            </w:pPr>
            <w:r>
              <w:rPr>
                <w:sz w:val="17"/>
              </w:rPr>
              <w:t xml:space="preserve">Age of the oldest unprocessed </w:t>
            </w:r>
            <w:r>
              <w:rPr>
                <w:rFonts w:ascii="Consolas" w:eastAsia="Consolas" w:hAnsi="Consolas"/>
                <w:color w:val="8A2B50"/>
                <w:sz w:val="15"/>
              </w:rPr>
              <w:t>ingestion.raw_transaction</w:t>
            </w:r>
            <w:r>
              <w:rPr>
                <w:sz w:val="17"/>
              </w:rPr>
              <w:t xml:space="preserve"> row above 60 s for 5 min</w:t>
            </w:r>
          </w:p>
        </w:tc>
        <w:tc>
          <w:tcPr>
            <w:tcW w:w="3402" w:type="dxa"/>
            <w:tcMar>
              <w:top w:w="60" w:type="dxa"/>
              <w:left w:w="100" w:type="dxa"/>
              <w:bottom w:w="60" w:type="dxa"/>
              <w:right w:w="100" w:type="dxa"/>
            </w:tcMar>
          </w:tcPr>
          <w:p w14:paraId="70EB102C" w14:textId="77777777" w:rsidR="00F1169E" w:rsidRDefault="00137D5F">
            <w:pPr>
              <w:spacing w:after="20" w:line="252" w:lineRule="auto"/>
            </w:pPr>
            <w:r>
              <w:rPr>
                <w:sz w:val="17"/>
              </w:rPr>
              <w:t>Detection is behind or down; the most important single alert</w:t>
            </w:r>
          </w:p>
        </w:tc>
      </w:tr>
      <w:tr w:rsidR="00F1169E" w14:paraId="7E81C4FE" w14:textId="77777777">
        <w:trPr>
          <w:cantSplit/>
          <w:jc w:val="center"/>
        </w:trPr>
        <w:tc>
          <w:tcPr>
            <w:tcW w:w="1928" w:type="dxa"/>
            <w:shd w:val="clear" w:color="auto" w:fill="F1F6F6"/>
            <w:tcMar>
              <w:top w:w="60" w:type="dxa"/>
              <w:left w:w="100" w:type="dxa"/>
              <w:bottom w:w="60" w:type="dxa"/>
              <w:right w:w="100" w:type="dxa"/>
            </w:tcMar>
          </w:tcPr>
          <w:p w14:paraId="7D6F67C4" w14:textId="77777777" w:rsidR="00F1169E" w:rsidRDefault="00137D5F">
            <w:pPr>
              <w:spacing w:after="20" w:line="252" w:lineRule="auto"/>
            </w:pPr>
            <w:r>
              <w:rPr>
                <w:sz w:val="17"/>
              </w:rPr>
              <w:t>Decision latency</w:t>
            </w:r>
          </w:p>
        </w:tc>
        <w:tc>
          <w:tcPr>
            <w:tcW w:w="4309" w:type="dxa"/>
            <w:shd w:val="clear" w:color="auto" w:fill="F1F6F6"/>
            <w:tcMar>
              <w:top w:w="60" w:type="dxa"/>
              <w:left w:w="100" w:type="dxa"/>
              <w:bottom w:w="60" w:type="dxa"/>
              <w:right w:w="100" w:type="dxa"/>
            </w:tcMar>
          </w:tcPr>
          <w:p w14:paraId="35ECB55A" w14:textId="77777777" w:rsidR="00F1169E" w:rsidRDefault="00137D5F">
            <w:pPr>
              <w:spacing w:after="20" w:line="252" w:lineRule="auto"/>
            </w:pPr>
            <w:r>
              <w:rPr>
                <w:rFonts w:ascii="Consolas" w:eastAsia="Consolas" w:hAnsi="Consolas"/>
                <w:color w:val="8A2B50"/>
                <w:sz w:val="15"/>
              </w:rPr>
              <w:t>/decide</w:t>
            </w:r>
            <w:r>
              <w:rPr>
                <w:sz w:val="17"/>
              </w:rPr>
              <w:t xml:space="preserve"> p99 above the rail budget (150 ms) for 5 min</w:t>
            </w:r>
          </w:p>
        </w:tc>
        <w:tc>
          <w:tcPr>
            <w:tcW w:w="3402" w:type="dxa"/>
            <w:shd w:val="clear" w:color="auto" w:fill="F1F6F6"/>
            <w:tcMar>
              <w:top w:w="60" w:type="dxa"/>
              <w:left w:w="100" w:type="dxa"/>
              <w:bottom w:w="60" w:type="dxa"/>
              <w:right w:w="100" w:type="dxa"/>
            </w:tcMar>
          </w:tcPr>
          <w:p w14:paraId="54F60DF1" w14:textId="77777777" w:rsidR="00F1169E" w:rsidRDefault="00137D5F">
            <w:pPr>
              <w:spacing w:after="20" w:line="252" w:lineRule="auto"/>
            </w:pPr>
            <w:r>
              <w:rPr>
                <w:sz w:val="17"/>
              </w:rPr>
              <w:t>Lane A is in the payment window</w:t>
            </w:r>
          </w:p>
        </w:tc>
      </w:tr>
      <w:tr w:rsidR="00F1169E" w14:paraId="41BB50B4" w14:textId="77777777">
        <w:trPr>
          <w:cantSplit/>
          <w:jc w:val="center"/>
        </w:trPr>
        <w:tc>
          <w:tcPr>
            <w:tcW w:w="1928" w:type="dxa"/>
            <w:tcMar>
              <w:top w:w="60" w:type="dxa"/>
              <w:left w:w="100" w:type="dxa"/>
              <w:bottom w:w="60" w:type="dxa"/>
              <w:right w:w="100" w:type="dxa"/>
            </w:tcMar>
          </w:tcPr>
          <w:p w14:paraId="536F3A6F" w14:textId="77777777" w:rsidR="00F1169E" w:rsidRDefault="00137D5F">
            <w:pPr>
              <w:spacing w:after="20" w:line="252" w:lineRule="auto"/>
            </w:pPr>
            <w:r>
              <w:rPr>
                <w:sz w:val="17"/>
              </w:rPr>
              <w:t>Readiness</w:t>
            </w:r>
          </w:p>
        </w:tc>
        <w:tc>
          <w:tcPr>
            <w:tcW w:w="4309" w:type="dxa"/>
            <w:tcMar>
              <w:top w:w="60" w:type="dxa"/>
              <w:left w:w="100" w:type="dxa"/>
              <w:bottom w:w="60" w:type="dxa"/>
              <w:right w:w="100" w:type="dxa"/>
            </w:tcMar>
          </w:tcPr>
          <w:p w14:paraId="6D219F65" w14:textId="77777777" w:rsidR="00F1169E" w:rsidRDefault="00137D5F">
            <w:pPr>
              <w:spacing w:after="20" w:line="252" w:lineRule="auto"/>
            </w:pPr>
            <w:r>
              <w:rPr>
                <w:sz w:val="17"/>
              </w:rPr>
              <w:t xml:space="preserve">Any </w:t>
            </w:r>
            <w:r>
              <w:rPr>
                <w:rFonts w:ascii="Consolas" w:eastAsia="Consolas" w:hAnsi="Consolas"/>
                <w:color w:val="8A2B50"/>
                <w:sz w:val="15"/>
              </w:rPr>
              <w:t>/health/ready</w:t>
            </w:r>
            <w:r>
              <w:rPr>
                <w:sz w:val="17"/>
              </w:rPr>
              <w:t xml:space="preserve"> failing for 2 min</w:t>
            </w:r>
          </w:p>
        </w:tc>
        <w:tc>
          <w:tcPr>
            <w:tcW w:w="3402" w:type="dxa"/>
            <w:tcMar>
              <w:top w:w="60" w:type="dxa"/>
              <w:left w:w="100" w:type="dxa"/>
              <w:bottom w:w="60" w:type="dxa"/>
              <w:right w:w="100" w:type="dxa"/>
            </w:tcMar>
          </w:tcPr>
          <w:p w14:paraId="3DECD52F" w14:textId="77777777" w:rsidR="00F1169E" w:rsidRDefault="00137D5F">
            <w:pPr>
              <w:spacing w:after="20" w:line="252" w:lineRule="auto"/>
            </w:pPr>
            <w:r>
              <w:rPr>
                <w:sz w:val="17"/>
              </w:rPr>
              <w:t>VM drained from rotation</w:t>
            </w:r>
          </w:p>
        </w:tc>
      </w:tr>
      <w:tr w:rsidR="00F1169E" w14:paraId="0012ADE0" w14:textId="77777777">
        <w:trPr>
          <w:cantSplit/>
          <w:jc w:val="center"/>
        </w:trPr>
        <w:tc>
          <w:tcPr>
            <w:tcW w:w="1928" w:type="dxa"/>
            <w:shd w:val="clear" w:color="auto" w:fill="F1F6F6"/>
            <w:tcMar>
              <w:top w:w="60" w:type="dxa"/>
              <w:left w:w="100" w:type="dxa"/>
              <w:bottom w:w="60" w:type="dxa"/>
              <w:right w:w="100" w:type="dxa"/>
            </w:tcMar>
          </w:tcPr>
          <w:p w14:paraId="4A13E10E" w14:textId="77777777" w:rsidR="00F1169E" w:rsidRDefault="00137D5F">
            <w:pPr>
              <w:spacing w:after="20" w:line="252" w:lineRule="auto"/>
            </w:pPr>
            <w:r>
              <w:rPr>
                <w:sz w:val="17"/>
              </w:rPr>
              <w:t>5xx rate</w:t>
            </w:r>
          </w:p>
        </w:tc>
        <w:tc>
          <w:tcPr>
            <w:tcW w:w="4309" w:type="dxa"/>
            <w:shd w:val="clear" w:color="auto" w:fill="F1F6F6"/>
            <w:tcMar>
              <w:top w:w="60" w:type="dxa"/>
              <w:left w:w="100" w:type="dxa"/>
              <w:bottom w:w="60" w:type="dxa"/>
              <w:right w:w="100" w:type="dxa"/>
            </w:tcMar>
          </w:tcPr>
          <w:p w14:paraId="77ADC3DA" w14:textId="77777777" w:rsidR="00F1169E" w:rsidRDefault="00137D5F">
            <w:pPr>
              <w:spacing w:after="20" w:line="252" w:lineRule="auto"/>
            </w:pPr>
            <w:r>
              <w:rPr>
                <w:sz w:val="17"/>
              </w:rPr>
              <w:t>Above 1% for 5 min on any service</w:t>
            </w:r>
          </w:p>
        </w:tc>
        <w:tc>
          <w:tcPr>
            <w:tcW w:w="3402" w:type="dxa"/>
            <w:shd w:val="clear" w:color="auto" w:fill="F1F6F6"/>
            <w:tcMar>
              <w:top w:w="60" w:type="dxa"/>
              <w:left w:w="100" w:type="dxa"/>
              <w:bottom w:w="60" w:type="dxa"/>
              <w:right w:w="100" w:type="dxa"/>
            </w:tcMar>
          </w:tcPr>
          <w:p w14:paraId="603F865E" w14:textId="77777777" w:rsidR="00F1169E" w:rsidRDefault="00137D5F">
            <w:pPr>
              <w:spacing w:after="20" w:line="252" w:lineRule="auto"/>
            </w:pPr>
            <w:r>
              <w:rPr>
                <w:sz w:val="17"/>
              </w:rPr>
              <w:t>Service-level fault</w:t>
            </w:r>
          </w:p>
        </w:tc>
      </w:tr>
      <w:tr w:rsidR="00F1169E" w14:paraId="227597F1" w14:textId="77777777">
        <w:trPr>
          <w:cantSplit/>
          <w:jc w:val="center"/>
        </w:trPr>
        <w:tc>
          <w:tcPr>
            <w:tcW w:w="1928" w:type="dxa"/>
            <w:tcMar>
              <w:top w:w="60" w:type="dxa"/>
              <w:left w:w="100" w:type="dxa"/>
              <w:bottom w:w="60" w:type="dxa"/>
              <w:right w:w="100" w:type="dxa"/>
            </w:tcMar>
          </w:tcPr>
          <w:p w14:paraId="67A5292A" w14:textId="77777777" w:rsidR="00F1169E" w:rsidRDefault="00137D5F">
            <w:pPr>
              <w:spacing w:after="20" w:line="252" w:lineRule="auto"/>
            </w:pPr>
            <w:r>
              <w:rPr>
                <w:sz w:val="17"/>
              </w:rPr>
              <w:t>Replication lag / failover</w:t>
            </w:r>
          </w:p>
        </w:tc>
        <w:tc>
          <w:tcPr>
            <w:tcW w:w="4309" w:type="dxa"/>
            <w:tcMar>
              <w:top w:w="60" w:type="dxa"/>
              <w:left w:w="100" w:type="dxa"/>
              <w:bottom w:w="60" w:type="dxa"/>
              <w:right w:w="100" w:type="dxa"/>
            </w:tcMar>
          </w:tcPr>
          <w:p w14:paraId="46291257" w14:textId="77777777" w:rsidR="00F1169E" w:rsidRDefault="00137D5F">
            <w:pPr>
              <w:spacing w:after="20" w:line="252" w:lineRule="auto"/>
            </w:pPr>
            <w:r>
              <w:rPr>
                <w:sz w:val="17"/>
              </w:rPr>
              <w:t>Standby lag above 30 s; any leader change</w:t>
            </w:r>
          </w:p>
        </w:tc>
        <w:tc>
          <w:tcPr>
            <w:tcW w:w="3402" w:type="dxa"/>
            <w:tcMar>
              <w:top w:w="60" w:type="dxa"/>
              <w:left w:w="100" w:type="dxa"/>
              <w:bottom w:w="60" w:type="dxa"/>
              <w:right w:w="100" w:type="dxa"/>
            </w:tcMar>
          </w:tcPr>
          <w:p w14:paraId="30B1722B" w14:textId="77777777" w:rsidR="00F1169E" w:rsidRDefault="00137D5F">
            <w:pPr>
              <w:spacing w:after="20" w:line="252" w:lineRule="auto"/>
            </w:pPr>
            <w:r>
              <w:rPr>
                <w:sz w:val="17"/>
              </w:rPr>
              <w:t>RPO and promotion events</w:t>
            </w:r>
          </w:p>
        </w:tc>
      </w:tr>
      <w:tr w:rsidR="00F1169E" w14:paraId="64A476A6" w14:textId="77777777">
        <w:trPr>
          <w:cantSplit/>
          <w:jc w:val="center"/>
        </w:trPr>
        <w:tc>
          <w:tcPr>
            <w:tcW w:w="1928" w:type="dxa"/>
            <w:shd w:val="clear" w:color="auto" w:fill="F1F6F6"/>
            <w:tcMar>
              <w:top w:w="60" w:type="dxa"/>
              <w:left w:w="100" w:type="dxa"/>
              <w:bottom w:w="60" w:type="dxa"/>
              <w:right w:w="100" w:type="dxa"/>
            </w:tcMar>
          </w:tcPr>
          <w:p w14:paraId="1452B47F" w14:textId="77777777" w:rsidR="00F1169E" w:rsidRDefault="00137D5F">
            <w:pPr>
              <w:spacing w:after="20" w:line="252" w:lineRule="auto"/>
            </w:pPr>
            <w:r>
              <w:rPr>
                <w:sz w:val="17"/>
              </w:rPr>
              <w:t>Backup age</w:t>
            </w:r>
          </w:p>
        </w:tc>
        <w:tc>
          <w:tcPr>
            <w:tcW w:w="4309" w:type="dxa"/>
            <w:shd w:val="clear" w:color="auto" w:fill="F1F6F6"/>
            <w:tcMar>
              <w:top w:w="60" w:type="dxa"/>
              <w:left w:w="100" w:type="dxa"/>
              <w:bottom w:w="60" w:type="dxa"/>
              <w:right w:w="100" w:type="dxa"/>
            </w:tcMar>
          </w:tcPr>
          <w:p w14:paraId="43E32B9A" w14:textId="77777777" w:rsidR="00F1169E" w:rsidRDefault="00137D5F">
            <w:pPr>
              <w:spacing w:after="20" w:line="252" w:lineRule="auto"/>
            </w:pPr>
            <w:r>
              <w:rPr>
                <w:sz w:val="17"/>
              </w:rPr>
              <w:t>No successful full within 8 days; WAL archive gap above 5 min</w:t>
            </w:r>
          </w:p>
        </w:tc>
        <w:tc>
          <w:tcPr>
            <w:tcW w:w="3402" w:type="dxa"/>
            <w:shd w:val="clear" w:color="auto" w:fill="F1F6F6"/>
            <w:tcMar>
              <w:top w:w="60" w:type="dxa"/>
              <w:left w:w="100" w:type="dxa"/>
              <w:bottom w:w="60" w:type="dxa"/>
              <w:right w:w="100" w:type="dxa"/>
            </w:tcMar>
          </w:tcPr>
          <w:p w14:paraId="7D0C8703" w14:textId="77777777" w:rsidR="00F1169E" w:rsidRDefault="00137D5F">
            <w:pPr>
              <w:spacing w:after="20" w:line="252" w:lineRule="auto"/>
            </w:pPr>
            <w:r>
              <w:rPr>
                <w:sz w:val="17"/>
              </w:rPr>
              <w:t>RPO</w:t>
            </w:r>
          </w:p>
        </w:tc>
      </w:tr>
      <w:tr w:rsidR="00F1169E" w14:paraId="4F86177E" w14:textId="77777777">
        <w:trPr>
          <w:cantSplit/>
          <w:jc w:val="center"/>
        </w:trPr>
        <w:tc>
          <w:tcPr>
            <w:tcW w:w="1928" w:type="dxa"/>
            <w:tcMar>
              <w:top w:w="60" w:type="dxa"/>
              <w:left w:w="100" w:type="dxa"/>
              <w:bottom w:w="60" w:type="dxa"/>
              <w:right w:w="100" w:type="dxa"/>
            </w:tcMar>
          </w:tcPr>
          <w:p w14:paraId="1468A230" w14:textId="77777777" w:rsidR="00F1169E" w:rsidRDefault="00137D5F">
            <w:pPr>
              <w:spacing w:after="20" w:line="252" w:lineRule="auto"/>
            </w:pPr>
            <w:r>
              <w:rPr>
                <w:sz w:val="17"/>
              </w:rPr>
              <w:t>Scheduled jobs</w:t>
            </w:r>
          </w:p>
        </w:tc>
        <w:tc>
          <w:tcPr>
            <w:tcW w:w="4309" w:type="dxa"/>
            <w:tcMar>
              <w:top w:w="60" w:type="dxa"/>
              <w:left w:w="100" w:type="dxa"/>
              <w:bottom w:w="60" w:type="dxa"/>
              <w:right w:w="100" w:type="dxa"/>
            </w:tcMar>
          </w:tcPr>
          <w:p w14:paraId="0D22C3C9" w14:textId="77777777" w:rsidR="00F1169E" w:rsidRDefault="00137D5F">
            <w:pPr>
              <w:spacing w:after="20" w:line="252" w:lineRule="auto"/>
            </w:pPr>
            <w:r>
              <w:rPr>
                <w:sz w:val="17"/>
              </w:rPr>
              <w:t>Any systemd timer unit in failed state; no run in 2× cadence</w:t>
            </w:r>
          </w:p>
        </w:tc>
        <w:tc>
          <w:tcPr>
            <w:tcW w:w="3402" w:type="dxa"/>
            <w:tcMar>
              <w:top w:w="60" w:type="dxa"/>
              <w:left w:w="100" w:type="dxa"/>
              <w:bottom w:w="60" w:type="dxa"/>
              <w:right w:w="100" w:type="dxa"/>
            </w:tcMar>
          </w:tcPr>
          <w:p w14:paraId="09BDC047" w14:textId="77777777" w:rsidR="00F1169E" w:rsidRDefault="00137D5F">
            <w:pPr>
              <w:spacing w:after="20" w:line="252" w:lineRule="auto"/>
            </w:pPr>
            <w:r>
              <w:rPr>
                <w:sz w:val="17"/>
              </w:rPr>
              <w:t>Retention, board packs, reference feeds silently stop otherwise</w:t>
            </w:r>
          </w:p>
        </w:tc>
      </w:tr>
      <w:tr w:rsidR="00F1169E" w14:paraId="172C9724" w14:textId="77777777">
        <w:trPr>
          <w:cantSplit/>
          <w:jc w:val="center"/>
        </w:trPr>
        <w:tc>
          <w:tcPr>
            <w:tcW w:w="1928" w:type="dxa"/>
            <w:shd w:val="clear" w:color="auto" w:fill="F1F6F6"/>
            <w:tcMar>
              <w:top w:w="60" w:type="dxa"/>
              <w:left w:w="100" w:type="dxa"/>
              <w:bottom w:w="60" w:type="dxa"/>
              <w:right w:w="100" w:type="dxa"/>
            </w:tcMar>
          </w:tcPr>
          <w:p w14:paraId="66402359" w14:textId="77777777" w:rsidR="00F1169E" w:rsidRDefault="00137D5F">
            <w:pPr>
              <w:spacing w:after="20" w:line="252" w:lineRule="auto"/>
            </w:pPr>
            <w:r>
              <w:rPr>
                <w:sz w:val="17"/>
              </w:rPr>
              <w:t>Capacity</w:t>
            </w:r>
          </w:p>
        </w:tc>
        <w:tc>
          <w:tcPr>
            <w:tcW w:w="4309" w:type="dxa"/>
            <w:shd w:val="clear" w:color="auto" w:fill="F1F6F6"/>
            <w:tcMar>
              <w:top w:w="60" w:type="dxa"/>
              <w:left w:w="100" w:type="dxa"/>
              <w:bottom w:w="60" w:type="dxa"/>
              <w:right w:w="100" w:type="dxa"/>
            </w:tcMar>
          </w:tcPr>
          <w:p w14:paraId="459900B9" w14:textId="77777777" w:rsidR="00F1169E" w:rsidRDefault="00137D5F">
            <w:pPr>
              <w:spacing w:after="20" w:line="252" w:lineRule="auto"/>
            </w:pPr>
            <w:r>
              <w:rPr>
                <w:sz w:val="17"/>
              </w:rPr>
              <w:t>Disk above 80%; CPU above 80% for 15 min; DB connections above 70%</w:t>
            </w:r>
          </w:p>
        </w:tc>
        <w:tc>
          <w:tcPr>
            <w:tcW w:w="3402" w:type="dxa"/>
            <w:shd w:val="clear" w:color="auto" w:fill="F1F6F6"/>
            <w:tcMar>
              <w:top w:w="60" w:type="dxa"/>
              <w:left w:w="100" w:type="dxa"/>
              <w:bottom w:w="60" w:type="dxa"/>
              <w:right w:w="100" w:type="dxa"/>
            </w:tcMar>
          </w:tcPr>
          <w:p w14:paraId="19BD888F" w14:textId="77777777" w:rsidR="00F1169E" w:rsidRDefault="00137D5F">
            <w:pPr>
              <w:spacing w:after="20" w:line="252" w:lineRule="auto"/>
            </w:pPr>
            <w:r>
              <w:rPr>
                <w:sz w:val="17"/>
              </w:rPr>
              <w:t>Headroom</w:t>
            </w:r>
          </w:p>
        </w:tc>
      </w:tr>
      <w:tr w:rsidR="00F1169E" w14:paraId="50155036" w14:textId="77777777">
        <w:trPr>
          <w:cantSplit/>
          <w:jc w:val="center"/>
        </w:trPr>
        <w:tc>
          <w:tcPr>
            <w:tcW w:w="1928" w:type="dxa"/>
            <w:tcMar>
              <w:top w:w="60" w:type="dxa"/>
              <w:left w:w="100" w:type="dxa"/>
              <w:bottom w:w="60" w:type="dxa"/>
              <w:right w:w="100" w:type="dxa"/>
            </w:tcMar>
          </w:tcPr>
          <w:p w14:paraId="24AEF49B" w14:textId="77777777" w:rsidR="00F1169E" w:rsidRDefault="00137D5F">
            <w:pPr>
              <w:spacing w:after="20" w:line="252" w:lineRule="auto"/>
            </w:pPr>
            <w:r>
              <w:rPr>
                <w:sz w:val="17"/>
              </w:rPr>
              <w:t>Certificates</w:t>
            </w:r>
          </w:p>
        </w:tc>
        <w:tc>
          <w:tcPr>
            <w:tcW w:w="4309" w:type="dxa"/>
            <w:tcMar>
              <w:top w:w="60" w:type="dxa"/>
              <w:left w:w="100" w:type="dxa"/>
              <w:bottom w:w="60" w:type="dxa"/>
              <w:right w:w="100" w:type="dxa"/>
            </w:tcMar>
          </w:tcPr>
          <w:p w14:paraId="66EA9E72" w14:textId="77777777" w:rsidR="00F1169E" w:rsidRDefault="00137D5F">
            <w:pPr>
              <w:spacing w:after="20" w:line="252" w:lineRule="auto"/>
            </w:pPr>
            <w:r>
              <w:rPr>
                <w:sz w:val="17"/>
              </w:rPr>
              <w:t>Fewer than 30 days to expiry</w:t>
            </w:r>
          </w:p>
        </w:tc>
        <w:tc>
          <w:tcPr>
            <w:tcW w:w="3402" w:type="dxa"/>
            <w:tcMar>
              <w:top w:w="60" w:type="dxa"/>
              <w:left w:w="100" w:type="dxa"/>
              <w:bottom w:w="60" w:type="dxa"/>
              <w:right w:w="100" w:type="dxa"/>
            </w:tcMar>
          </w:tcPr>
          <w:p w14:paraId="51CD67D6" w14:textId="77777777" w:rsidR="00F1169E" w:rsidRDefault="00137D5F">
            <w:pPr>
              <w:spacing w:after="20" w:line="252" w:lineRule="auto"/>
            </w:pPr>
            <w:r>
              <w:rPr>
                <w:sz w:val="17"/>
              </w:rPr>
              <w:t>Edge outage avoidance</w:t>
            </w:r>
          </w:p>
        </w:tc>
      </w:tr>
      <w:tr w:rsidR="00F1169E" w14:paraId="794E6EF9" w14:textId="77777777">
        <w:trPr>
          <w:cantSplit/>
          <w:jc w:val="center"/>
        </w:trPr>
        <w:tc>
          <w:tcPr>
            <w:tcW w:w="1928" w:type="dxa"/>
            <w:shd w:val="clear" w:color="auto" w:fill="F1F6F6"/>
            <w:tcMar>
              <w:top w:w="60" w:type="dxa"/>
              <w:left w:w="100" w:type="dxa"/>
              <w:bottom w:w="60" w:type="dxa"/>
              <w:right w:w="100" w:type="dxa"/>
            </w:tcMar>
          </w:tcPr>
          <w:p w14:paraId="5CB30ECB" w14:textId="77777777" w:rsidR="00F1169E" w:rsidRDefault="00137D5F">
            <w:pPr>
              <w:spacing w:after="20" w:line="252" w:lineRule="auto"/>
            </w:pPr>
            <w:r>
              <w:rPr>
                <w:sz w:val="17"/>
              </w:rPr>
              <w:t>Clock</w:t>
            </w:r>
          </w:p>
        </w:tc>
        <w:tc>
          <w:tcPr>
            <w:tcW w:w="4309" w:type="dxa"/>
            <w:shd w:val="clear" w:color="auto" w:fill="F1F6F6"/>
            <w:tcMar>
              <w:top w:w="60" w:type="dxa"/>
              <w:left w:w="100" w:type="dxa"/>
              <w:bottom w:w="60" w:type="dxa"/>
              <w:right w:w="100" w:type="dxa"/>
            </w:tcMar>
          </w:tcPr>
          <w:p w14:paraId="5C4B6028" w14:textId="77777777" w:rsidR="00F1169E" w:rsidRDefault="00137D5F">
            <w:pPr>
              <w:spacing w:after="20" w:line="252" w:lineRule="auto"/>
            </w:pPr>
            <w:r>
              <w:rPr>
                <w:sz w:val="17"/>
              </w:rPr>
              <w:t>chrony offset above 1 s</w:t>
            </w:r>
          </w:p>
        </w:tc>
        <w:tc>
          <w:tcPr>
            <w:tcW w:w="3402" w:type="dxa"/>
            <w:shd w:val="clear" w:color="auto" w:fill="F1F6F6"/>
            <w:tcMar>
              <w:top w:w="60" w:type="dxa"/>
              <w:left w:w="100" w:type="dxa"/>
              <w:bottom w:w="60" w:type="dxa"/>
              <w:right w:w="100" w:type="dxa"/>
            </w:tcMar>
          </w:tcPr>
          <w:p w14:paraId="52B4B346" w14:textId="77777777" w:rsidR="00F1169E" w:rsidRDefault="00137D5F">
            <w:pPr>
              <w:spacing w:after="20" w:line="252" w:lineRule="auto"/>
            </w:pPr>
            <w:r>
              <w:rPr>
                <w:sz w:val="17"/>
              </w:rPr>
              <w:t>Auth correctness</w:t>
            </w:r>
          </w:p>
        </w:tc>
      </w:tr>
    </w:tbl>
    <w:p w14:paraId="510451E6" w14:textId="77777777" w:rsidR="00F1169E" w:rsidRDefault="00F1169E">
      <w:pPr>
        <w:spacing w:after="40"/>
      </w:pPr>
    </w:p>
    <w:p w14:paraId="2DC6BFBE" w14:textId="77777777" w:rsidR="00F1169E" w:rsidRDefault="00137D5F">
      <w:r>
        <w:br w:type="page"/>
      </w:r>
    </w:p>
    <w:p w14:paraId="3CB6B809" w14:textId="77777777" w:rsidR="00F1169E" w:rsidRDefault="00137D5F">
      <w:pPr>
        <w:pStyle w:val="Heading1"/>
      </w:pPr>
      <w:bookmarkStart w:id="36" w:name="_Toc241869118"/>
      <w:r>
        <w:lastRenderedPageBreak/>
        <w:t>12. Environments</w:t>
      </w:r>
      <w:bookmarkEnd w:id="36"/>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928"/>
        <w:gridCol w:w="2948"/>
        <w:gridCol w:w="1928"/>
        <w:gridCol w:w="2835"/>
      </w:tblGrid>
      <w:tr w:rsidR="00F1169E" w14:paraId="2CDC32E4" w14:textId="77777777">
        <w:trPr>
          <w:tblHeader/>
          <w:jc w:val="center"/>
        </w:trPr>
        <w:tc>
          <w:tcPr>
            <w:tcW w:w="1928" w:type="dxa"/>
            <w:shd w:val="clear" w:color="auto" w:fill="0F5C63"/>
            <w:tcMar>
              <w:top w:w="60" w:type="dxa"/>
              <w:left w:w="100" w:type="dxa"/>
              <w:bottom w:w="60" w:type="dxa"/>
              <w:right w:w="100" w:type="dxa"/>
            </w:tcMar>
          </w:tcPr>
          <w:p w14:paraId="48BF0D35" w14:textId="77777777" w:rsidR="00F1169E" w:rsidRDefault="00137D5F">
            <w:pPr>
              <w:spacing w:after="0"/>
            </w:pPr>
            <w:r>
              <w:rPr>
                <w:b/>
                <w:color w:val="FFFFFF"/>
                <w:sz w:val="17"/>
              </w:rPr>
              <w:t>Environment</w:t>
            </w:r>
          </w:p>
        </w:tc>
        <w:tc>
          <w:tcPr>
            <w:tcW w:w="2948" w:type="dxa"/>
            <w:shd w:val="clear" w:color="auto" w:fill="0F5C63"/>
            <w:tcMar>
              <w:top w:w="60" w:type="dxa"/>
              <w:left w:w="100" w:type="dxa"/>
              <w:bottom w:w="60" w:type="dxa"/>
              <w:right w:w="100" w:type="dxa"/>
            </w:tcMar>
          </w:tcPr>
          <w:p w14:paraId="646A7F38" w14:textId="77777777" w:rsidR="00F1169E" w:rsidRDefault="00137D5F">
            <w:pPr>
              <w:spacing w:after="0"/>
            </w:pPr>
            <w:r>
              <w:rPr>
                <w:b/>
                <w:color w:val="FFFFFF"/>
                <w:sz w:val="17"/>
              </w:rPr>
              <w:t>Profile</w:t>
            </w:r>
          </w:p>
        </w:tc>
        <w:tc>
          <w:tcPr>
            <w:tcW w:w="1928" w:type="dxa"/>
            <w:shd w:val="clear" w:color="auto" w:fill="0F5C63"/>
            <w:tcMar>
              <w:top w:w="60" w:type="dxa"/>
              <w:left w:w="100" w:type="dxa"/>
              <w:bottom w:w="60" w:type="dxa"/>
              <w:right w:w="100" w:type="dxa"/>
            </w:tcMar>
          </w:tcPr>
          <w:p w14:paraId="649F86CB" w14:textId="77777777" w:rsidR="00F1169E" w:rsidRDefault="00137D5F">
            <w:pPr>
              <w:spacing w:after="0"/>
            </w:pPr>
            <w:r>
              <w:rPr>
                <w:b/>
                <w:color w:val="FFFFFF"/>
                <w:sz w:val="17"/>
              </w:rPr>
              <w:t>Data</w:t>
            </w:r>
          </w:p>
        </w:tc>
        <w:tc>
          <w:tcPr>
            <w:tcW w:w="2835" w:type="dxa"/>
            <w:shd w:val="clear" w:color="auto" w:fill="0F5C63"/>
            <w:tcMar>
              <w:top w:w="60" w:type="dxa"/>
              <w:left w:w="100" w:type="dxa"/>
              <w:bottom w:w="60" w:type="dxa"/>
              <w:right w:w="100" w:type="dxa"/>
            </w:tcMar>
          </w:tcPr>
          <w:p w14:paraId="570318D3" w14:textId="77777777" w:rsidR="00F1169E" w:rsidRDefault="00137D5F">
            <w:pPr>
              <w:spacing w:after="0"/>
            </w:pPr>
            <w:r>
              <w:rPr>
                <w:b/>
                <w:color w:val="FFFFFF"/>
                <w:sz w:val="17"/>
              </w:rPr>
              <w:t>Notes</w:t>
            </w:r>
          </w:p>
        </w:tc>
      </w:tr>
      <w:tr w:rsidR="00F1169E" w14:paraId="193DBEA9" w14:textId="77777777">
        <w:trPr>
          <w:cantSplit/>
          <w:jc w:val="center"/>
        </w:trPr>
        <w:tc>
          <w:tcPr>
            <w:tcW w:w="1928" w:type="dxa"/>
            <w:tcMar>
              <w:top w:w="60" w:type="dxa"/>
              <w:left w:w="100" w:type="dxa"/>
              <w:bottom w:w="60" w:type="dxa"/>
              <w:right w:w="100" w:type="dxa"/>
            </w:tcMar>
          </w:tcPr>
          <w:p w14:paraId="16991F4F" w14:textId="77777777" w:rsidR="00F1169E" w:rsidRDefault="00137D5F">
            <w:pPr>
              <w:spacing w:after="20" w:line="252" w:lineRule="auto"/>
            </w:pPr>
            <w:r>
              <w:rPr>
                <w:sz w:val="17"/>
              </w:rPr>
              <w:t>Production</w:t>
            </w:r>
          </w:p>
        </w:tc>
        <w:tc>
          <w:tcPr>
            <w:tcW w:w="2948" w:type="dxa"/>
            <w:tcMar>
              <w:top w:w="60" w:type="dxa"/>
              <w:left w:w="100" w:type="dxa"/>
              <w:bottom w:w="60" w:type="dxa"/>
              <w:right w:w="100" w:type="dxa"/>
            </w:tcMar>
          </w:tcPr>
          <w:p w14:paraId="0B52E24F" w14:textId="77777777" w:rsidR="00F1169E" w:rsidRDefault="00137D5F">
            <w:pPr>
              <w:spacing w:after="20" w:line="252" w:lineRule="auto"/>
            </w:pPr>
            <w:r>
              <w:rPr>
                <w:sz w:val="17"/>
              </w:rPr>
              <w:t>§5.1</w:t>
            </w:r>
          </w:p>
        </w:tc>
        <w:tc>
          <w:tcPr>
            <w:tcW w:w="1928" w:type="dxa"/>
            <w:tcMar>
              <w:top w:w="60" w:type="dxa"/>
              <w:left w:w="100" w:type="dxa"/>
              <w:bottom w:w="60" w:type="dxa"/>
              <w:right w:w="100" w:type="dxa"/>
            </w:tcMar>
          </w:tcPr>
          <w:p w14:paraId="05C0A48E" w14:textId="77777777" w:rsidR="00F1169E" w:rsidRDefault="00137D5F">
            <w:pPr>
              <w:spacing w:after="20" w:line="252" w:lineRule="auto"/>
            </w:pPr>
            <w:r>
              <w:rPr>
                <w:sz w:val="17"/>
              </w:rPr>
              <w:t>Live</w:t>
            </w:r>
          </w:p>
        </w:tc>
        <w:tc>
          <w:tcPr>
            <w:tcW w:w="2835" w:type="dxa"/>
            <w:tcMar>
              <w:top w:w="60" w:type="dxa"/>
              <w:left w:w="100" w:type="dxa"/>
              <w:bottom w:w="60" w:type="dxa"/>
              <w:right w:w="100" w:type="dxa"/>
            </w:tcMar>
          </w:tcPr>
          <w:p w14:paraId="4A75835F" w14:textId="77777777" w:rsidR="00F1169E" w:rsidRDefault="00137D5F">
            <w:pPr>
              <w:spacing w:after="20" w:line="252" w:lineRule="auto"/>
            </w:pPr>
            <w:r>
              <w:rPr>
                <w:sz w:val="17"/>
              </w:rPr>
              <w:t>Two-site with DR</w:t>
            </w:r>
          </w:p>
        </w:tc>
      </w:tr>
      <w:tr w:rsidR="00F1169E" w14:paraId="0835E8B7" w14:textId="77777777">
        <w:trPr>
          <w:cantSplit/>
          <w:jc w:val="center"/>
        </w:trPr>
        <w:tc>
          <w:tcPr>
            <w:tcW w:w="1928" w:type="dxa"/>
            <w:shd w:val="clear" w:color="auto" w:fill="F1F6F6"/>
            <w:tcMar>
              <w:top w:w="60" w:type="dxa"/>
              <w:left w:w="100" w:type="dxa"/>
              <w:bottom w:w="60" w:type="dxa"/>
              <w:right w:w="100" w:type="dxa"/>
            </w:tcMar>
          </w:tcPr>
          <w:p w14:paraId="70C8297D" w14:textId="77777777" w:rsidR="00F1169E" w:rsidRDefault="00137D5F">
            <w:pPr>
              <w:spacing w:after="20" w:line="252" w:lineRule="auto"/>
            </w:pPr>
            <w:r>
              <w:rPr>
                <w:sz w:val="17"/>
              </w:rPr>
              <w:t>DR</w:t>
            </w:r>
          </w:p>
        </w:tc>
        <w:tc>
          <w:tcPr>
            <w:tcW w:w="2948" w:type="dxa"/>
            <w:shd w:val="clear" w:color="auto" w:fill="F1F6F6"/>
            <w:tcMar>
              <w:top w:w="60" w:type="dxa"/>
              <w:left w:w="100" w:type="dxa"/>
              <w:bottom w:w="60" w:type="dxa"/>
              <w:right w:w="100" w:type="dxa"/>
            </w:tcMar>
          </w:tcPr>
          <w:p w14:paraId="49ECA748" w14:textId="77777777" w:rsidR="00F1169E" w:rsidRDefault="00137D5F">
            <w:pPr>
              <w:spacing w:after="20" w:line="252" w:lineRule="auto"/>
            </w:pPr>
            <w:r>
              <w:rPr>
                <w:sz w:val="17"/>
              </w:rPr>
              <w:t>§8.4</w:t>
            </w:r>
          </w:p>
        </w:tc>
        <w:tc>
          <w:tcPr>
            <w:tcW w:w="1928" w:type="dxa"/>
            <w:shd w:val="clear" w:color="auto" w:fill="F1F6F6"/>
            <w:tcMar>
              <w:top w:w="60" w:type="dxa"/>
              <w:left w:w="100" w:type="dxa"/>
              <w:bottom w:w="60" w:type="dxa"/>
              <w:right w:w="100" w:type="dxa"/>
            </w:tcMar>
          </w:tcPr>
          <w:p w14:paraId="16DA4D33" w14:textId="77777777" w:rsidR="00F1169E" w:rsidRDefault="00137D5F">
            <w:pPr>
              <w:spacing w:after="20" w:line="252" w:lineRule="auto"/>
            </w:pPr>
            <w:r>
              <w:rPr>
                <w:sz w:val="17"/>
              </w:rPr>
              <w:t>Replica</w:t>
            </w:r>
          </w:p>
        </w:tc>
        <w:tc>
          <w:tcPr>
            <w:tcW w:w="2835" w:type="dxa"/>
            <w:shd w:val="clear" w:color="auto" w:fill="F1F6F6"/>
            <w:tcMar>
              <w:top w:w="60" w:type="dxa"/>
              <w:left w:w="100" w:type="dxa"/>
              <w:bottom w:w="60" w:type="dxa"/>
              <w:right w:w="100" w:type="dxa"/>
            </w:tcMar>
          </w:tcPr>
          <w:p w14:paraId="4FD06169" w14:textId="77777777" w:rsidR="00F1169E" w:rsidRDefault="00137D5F">
            <w:pPr>
              <w:spacing w:after="20" w:line="252" w:lineRule="auto"/>
            </w:pPr>
            <w:r>
              <w:rPr>
                <w:sz w:val="17"/>
              </w:rPr>
              <w:t>Warm; promoted on declaration</w:t>
            </w:r>
          </w:p>
        </w:tc>
      </w:tr>
      <w:tr w:rsidR="00F1169E" w14:paraId="6541233E" w14:textId="77777777">
        <w:trPr>
          <w:cantSplit/>
          <w:jc w:val="center"/>
        </w:trPr>
        <w:tc>
          <w:tcPr>
            <w:tcW w:w="1928" w:type="dxa"/>
            <w:tcMar>
              <w:top w:w="60" w:type="dxa"/>
              <w:left w:w="100" w:type="dxa"/>
              <w:bottom w:w="60" w:type="dxa"/>
              <w:right w:w="100" w:type="dxa"/>
            </w:tcMar>
          </w:tcPr>
          <w:p w14:paraId="172D79B8" w14:textId="77777777" w:rsidR="00F1169E" w:rsidRDefault="00137D5F">
            <w:pPr>
              <w:spacing w:after="20" w:line="252" w:lineRule="auto"/>
            </w:pPr>
            <w:r>
              <w:rPr>
                <w:sz w:val="17"/>
              </w:rPr>
              <w:t>UAT / pre-production</w:t>
            </w:r>
          </w:p>
        </w:tc>
        <w:tc>
          <w:tcPr>
            <w:tcW w:w="2948" w:type="dxa"/>
            <w:tcMar>
              <w:top w:w="60" w:type="dxa"/>
              <w:left w:w="100" w:type="dxa"/>
              <w:bottom w:w="60" w:type="dxa"/>
              <w:right w:w="100" w:type="dxa"/>
            </w:tcMar>
          </w:tcPr>
          <w:p w14:paraId="46A33507" w14:textId="77777777" w:rsidR="00F1169E" w:rsidRDefault="00137D5F">
            <w:pPr>
              <w:spacing w:after="20" w:line="252" w:lineRule="auto"/>
            </w:pPr>
            <w:r>
              <w:rPr>
                <w:sz w:val="17"/>
              </w:rPr>
              <w:t>§5.2 or half of §5.1 for performance rehearsal</w:t>
            </w:r>
          </w:p>
        </w:tc>
        <w:tc>
          <w:tcPr>
            <w:tcW w:w="1928" w:type="dxa"/>
            <w:tcMar>
              <w:top w:w="60" w:type="dxa"/>
              <w:left w:w="100" w:type="dxa"/>
              <w:bottom w:w="60" w:type="dxa"/>
              <w:right w:w="100" w:type="dxa"/>
            </w:tcMar>
          </w:tcPr>
          <w:p w14:paraId="7E361552" w14:textId="77777777" w:rsidR="00F1169E" w:rsidRDefault="00137D5F">
            <w:pPr>
              <w:spacing w:after="20" w:line="252" w:lineRule="auto"/>
            </w:pPr>
            <w:r>
              <w:rPr>
                <w:sz w:val="17"/>
              </w:rPr>
              <w:t>Masked or synthetic</w:t>
            </w:r>
          </w:p>
        </w:tc>
        <w:tc>
          <w:tcPr>
            <w:tcW w:w="2835" w:type="dxa"/>
            <w:tcMar>
              <w:top w:w="60" w:type="dxa"/>
              <w:left w:w="100" w:type="dxa"/>
              <w:bottom w:w="60" w:type="dxa"/>
              <w:right w:w="100" w:type="dxa"/>
            </w:tcMar>
          </w:tcPr>
          <w:p w14:paraId="7BDCEB70" w14:textId="77777777" w:rsidR="00F1169E" w:rsidRDefault="00137D5F">
            <w:pPr>
              <w:spacing w:after="20" w:line="252" w:lineRule="auto"/>
            </w:pPr>
            <w:r>
              <w:rPr>
                <w:sz w:val="17"/>
              </w:rPr>
              <w:t>Where the load test and restore test are executed before go-live. Production-like DB storage class</w:t>
            </w:r>
          </w:p>
        </w:tc>
      </w:tr>
      <w:tr w:rsidR="00F1169E" w14:paraId="72D0D61F" w14:textId="77777777">
        <w:trPr>
          <w:cantSplit/>
          <w:jc w:val="center"/>
        </w:trPr>
        <w:tc>
          <w:tcPr>
            <w:tcW w:w="1928" w:type="dxa"/>
            <w:shd w:val="clear" w:color="auto" w:fill="F1F6F6"/>
            <w:tcMar>
              <w:top w:w="60" w:type="dxa"/>
              <w:left w:w="100" w:type="dxa"/>
              <w:bottom w:w="60" w:type="dxa"/>
              <w:right w:w="100" w:type="dxa"/>
            </w:tcMar>
          </w:tcPr>
          <w:p w14:paraId="0EF1EF99" w14:textId="77777777" w:rsidR="00F1169E" w:rsidRDefault="00137D5F">
            <w:pPr>
              <w:spacing w:after="20" w:line="252" w:lineRule="auto"/>
            </w:pPr>
            <w:r>
              <w:rPr>
                <w:sz w:val="17"/>
              </w:rPr>
              <w:t>Development / test</w:t>
            </w:r>
          </w:p>
        </w:tc>
        <w:tc>
          <w:tcPr>
            <w:tcW w:w="2948" w:type="dxa"/>
            <w:shd w:val="clear" w:color="auto" w:fill="F1F6F6"/>
            <w:tcMar>
              <w:top w:w="60" w:type="dxa"/>
              <w:left w:w="100" w:type="dxa"/>
              <w:bottom w:w="60" w:type="dxa"/>
              <w:right w:w="100" w:type="dxa"/>
            </w:tcMar>
          </w:tcPr>
          <w:p w14:paraId="72816D89" w14:textId="77777777" w:rsidR="00F1169E" w:rsidRDefault="00137D5F">
            <w:pPr>
              <w:spacing w:after="20" w:line="252" w:lineRule="auto"/>
            </w:pPr>
            <w:r>
              <w:rPr>
                <w:sz w:val="17"/>
              </w:rPr>
              <w:t>Developer workstations or one small VM</w:t>
            </w:r>
          </w:p>
        </w:tc>
        <w:tc>
          <w:tcPr>
            <w:tcW w:w="1928" w:type="dxa"/>
            <w:shd w:val="clear" w:color="auto" w:fill="F1F6F6"/>
            <w:tcMar>
              <w:top w:w="60" w:type="dxa"/>
              <w:left w:w="100" w:type="dxa"/>
              <w:bottom w:w="60" w:type="dxa"/>
              <w:right w:w="100" w:type="dxa"/>
            </w:tcMar>
          </w:tcPr>
          <w:p w14:paraId="6A54205F" w14:textId="77777777" w:rsidR="00F1169E" w:rsidRDefault="00137D5F">
            <w:pPr>
              <w:spacing w:after="20" w:line="252" w:lineRule="auto"/>
            </w:pPr>
            <w:r>
              <w:rPr>
                <w:sz w:val="17"/>
              </w:rPr>
              <w:t>Synthetic (</w:t>
            </w:r>
            <w:r>
              <w:rPr>
                <w:rFonts w:ascii="Consolas" w:eastAsia="Consolas" w:hAnsi="Consolas"/>
                <w:color w:val="8A2B50"/>
                <w:sz w:val="15"/>
              </w:rPr>
              <w:t>generate_synthetic_data.py</w:t>
            </w:r>
            <w:r>
              <w:rPr>
                <w:sz w:val="17"/>
              </w:rPr>
              <w:t>)</w:t>
            </w:r>
          </w:p>
        </w:tc>
        <w:tc>
          <w:tcPr>
            <w:tcW w:w="2835" w:type="dxa"/>
            <w:shd w:val="clear" w:color="auto" w:fill="F1F6F6"/>
            <w:tcMar>
              <w:top w:w="60" w:type="dxa"/>
              <w:left w:w="100" w:type="dxa"/>
              <w:bottom w:w="60" w:type="dxa"/>
              <w:right w:w="100" w:type="dxa"/>
            </w:tcMar>
          </w:tcPr>
          <w:p w14:paraId="386AC33D" w14:textId="77777777" w:rsidR="00F1169E" w:rsidRDefault="00137D5F">
            <w:pPr>
              <w:spacing w:after="20" w:line="252" w:lineRule="auto"/>
            </w:pPr>
            <w:r>
              <w:rPr>
                <w:sz w:val="17"/>
              </w:rPr>
              <w:t>Not hosted on production infrastructure; no production data</w:t>
            </w:r>
          </w:p>
        </w:tc>
      </w:tr>
    </w:tbl>
    <w:p w14:paraId="50B350BB" w14:textId="77777777" w:rsidR="00F1169E" w:rsidRDefault="00F1169E">
      <w:pPr>
        <w:spacing w:after="40"/>
      </w:pPr>
    </w:p>
    <w:p w14:paraId="0A2CFE50" w14:textId="77777777" w:rsidR="00F1169E" w:rsidRDefault="00137D5F">
      <w:r>
        <w:br w:type="page"/>
      </w:r>
    </w:p>
    <w:p w14:paraId="7B24F782" w14:textId="77777777" w:rsidR="00F1169E" w:rsidRDefault="00137D5F">
      <w:pPr>
        <w:pStyle w:val="Heading1"/>
      </w:pPr>
      <w:bookmarkStart w:id="37" w:name="_Toc241869119"/>
      <w:r>
        <w:lastRenderedPageBreak/>
        <w:t>13. Prerequisites the customer provides</w:t>
      </w:r>
      <w:bookmarkEnd w:id="37"/>
    </w:p>
    <w:p w14:paraId="54383C1F" w14:textId="77777777" w:rsidR="00F1169E" w:rsidRDefault="00137D5F">
      <w:r>
        <w:t>A single checklist an infrastructure lead can walk. Items are consumed by Deployment Instructions Phase 0.</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454"/>
        <w:gridCol w:w="6236"/>
        <w:gridCol w:w="1928"/>
        <w:gridCol w:w="1020"/>
      </w:tblGrid>
      <w:tr w:rsidR="00F1169E" w14:paraId="0F22B4F9" w14:textId="77777777">
        <w:trPr>
          <w:tblHeader/>
          <w:jc w:val="center"/>
        </w:trPr>
        <w:tc>
          <w:tcPr>
            <w:tcW w:w="454" w:type="dxa"/>
            <w:shd w:val="clear" w:color="auto" w:fill="0F5C63"/>
            <w:tcMar>
              <w:top w:w="60" w:type="dxa"/>
              <w:left w:w="100" w:type="dxa"/>
              <w:bottom w:w="60" w:type="dxa"/>
              <w:right w:w="100" w:type="dxa"/>
            </w:tcMar>
          </w:tcPr>
          <w:p w14:paraId="0C6761E2" w14:textId="77777777" w:rsidR="00F1169E" w:rsidRDefault="00137D5F">
            <w:pPr>
              <w:spacing w:after="0"/>
            </w:pPr>
            <w:r>
              <w:rPr>
                <w:b/>
                <w:color w:val="FFFFFF"/>
                <w:sz w:val="18"/>
              </w:rPr>
              <w:t>#</w:t>
            </w:r>
          </w:p>
        </w:tc>
        <w:tc>
          <w:tcPr>
            <w:tcW w:w="6236" w:type="dxa"/>
            <w:shd w:val="clear" w:color="auto" w:fill="0F5C63"/>
            <w:tcMar>
              <w:top w:w="60" w:type="dxa"/>
              <w:left w:w="100" w:type="dxa"/>
              <w:bottom w:w="60" w:type="dxa"/>
              <w:right w:w="100" w:type="dxa"/>
            </w:tcMar>
          </w:tcPr>
          <w:p w14:paraId="7522CECD" w14:textId="77777777" w:rsidR="00F1169E" w:rsidRDefault="00137D5F">
            <w:pPr>
              <w:spacing w:after="0"/>
            </w:pPr>
            <w:r>
              <w:rPr>
                <w:b/>
                <w:color w:val="FFFFFF"/>
                <w:sz w:val="18"/>
              </w:rPr>
              <w:t>Item</w:t>
            </w:r>
          </w:p>
        </w:tc>
        <w:tc>
          <w:tcPr>
            <w:tcW w:w="1928" w:type="dxa"/>
            <w:shd w:val="clear" w:color="auto" w:fill="0F5C63"/>
            <w:tcMar>
              <w:top w:w="60" w:type="dxa"/>
              <w:left w:w="100" w:type="dxa"/>
              <w:bottom w:w="60" w:type="dxa"/>
              <w:right w:w="100" w:type="dxa"/>
            </w:tcMar>
          </w:tcPr>
          <w:p w14:paraId="5364750C" w14:textId="77777777" w:rsidR="00F1169E" w:rsidRDefault="00137D5F">
            <w:pPr>
              <w:spacing w:after="0"/>
            </w:pPr>
            <w:r>
              <w:rPr>
                <w:b/>
                <w:color w:val="FFFFFF"/>
                <w:sz w:val="18"/>
              </w:rPr>
              <w:t>Owner</w:t>
            </w:r>
          </w:p>
        </w:tc>
        <w:tc>
          <w:tcPr>
            <w:tcW w:w="1020" w:type="dxa"/>
            <w:shd w:val="clear" w:color="auto" w:fill="0F5C63"/>
            <w:tcMar>
              <w:top w:w="60" w:type="dxa"/>
              <w:left w:w="100" w:type="dxa"/>
              <w:bottom w:w="60" w:type="dxa"/>
              <w:right w:w="100" w:type="dxa"/>
            </w:tcMar>
          </w:tcPr>
          <w:p w14:paraId="4FEB40D3" w14:textId="77777777" w:rsidR="00F1169E" w:rsidRDefault="00137D5F">
            <w:pPr>
              <w:spacing w:after="0"/>
            </w:pPr>
            <w:r>
              <w:rPr>
                <w:b/>
                <w:color w:val="FFFFFF"/>
                <w:sz w:val="18"/>
              </w:rPr>
              <w:t>Done</w:t>
            </w:r>
          </w:p>
        </w:tc>
      </w:tr>
      <w:tr w:rsidR="00F1169E" w14:paraId="78DB010C" w14:textId="77777777">
        <w:trPr>
          <w:cantSplit/>
          <w:jc w:val="center"/>
        </w:trPr>
        <w:tc>
          <w:tcPr>
            <w:tcW w:w="454" w:type="dxa"/>
            <w:tcMar>
              <w:top w:w="60" w:type="dxa"/>
              <w:left w:w="100" w:type="dxa"/>
              <w:bottom w:w="60" w:type="dxa"/>
              <w:right w:w="100" w:type="dxa"/>
            </w:tcMar>
          </w:tcPr>
          <w:p w14:paraId="41857186" w14:textId="77777777" w:rsidR="00F1169E" w:rsidRDefault="00137D5F">
            <w:pPr>
              <w:spacing w:after="20" w:line="252" w:lineRule="auto"/>
            </w:pPr>
            <w:r>
              <w:rPr>
                <w:sz w:val="18"/>
              </w:rPr>
              <w:t>1</w:t>
            </w:r>
          </w:p>
        </w:tc>
        <w:tc>
          <w:tcPr>
            <w:tcW w:w="6236" w:type="dxa"/>
            <w:tcMar>
              <w:top w:w="60" w:type="dxa"/>
              <w:left w:w="100" w:type="dxa"/>
              <w:bottom w:w="60" w:type="dxa"/>
              <w:right w:w="100" w:type="dxa"/>
            </w:tcMar>
          </w:tcPr>
          <w:p w14:paraId="3760FCF1" w14:textId="77777777" w:rsidR="00F1169E" w:rsidRDefault="00137D5F">
            <w:pPr>
              <w:spacing w:after="20" w:line="252" w:lineRule="auto"/>
            </w:pPr>
            <w:r>
              <w:rPr>
                <w:sz w:val="18"/>
              </w:rPr>
              <w:t>VMs per §5, built from the hardened OS image, with the disk layout stated and encryption applied</w:t>
            </w:r>
          </w:p>
        </w:tc>
        <w:tc>
          <w:tcPr>
            <w:tcW w:w="1928" w:type="dxa"/>
            <w:tcMar>
              <w:top w:w="60" w:type="dxa"/>
              <w:left w:w="100" w:type="dxa"/>
              <w:bottom w:w="60" w:type="dxa"/>
              <w:right w:w="100" w:type="dxa"/>
            </w:tcMar>
          </w:tcPr>
          <w:p w14:paraId="1ED48C89" w14:textId="77777777" w:rsidR="00F1169E" w:rsidRDefault="00137D5F">
            <w:pPr>
              <w:spacing w:after="20" w:line="252" w:lineRule="auto"/>
            </w:pPr>
            <w:r>
              <w:rPr>
                <w:sz w:val="18"/>
              </w:rPr>
              <w:t>Infra</w:t>
            </w:r>
          </w:p>
        </w:tc>
        <w:tc>
          <w:tcPr>
            <w:tcW w:w="1020" w:type="dxa"/>
            <w:tcMar>
              <w:top w:w="60" w:type="dxa"/>
              <w:left w:w="100" w:type="dxa"/>
              <w:bottom w:w="60" w:type="dxa"/>
              <w:right w:w="100" w:type="dxa"/>
            </w:tcMar>
          </w:tcPr>
          <w:p w14:paraId="5B201539" w14:textId="77777777" w:rsidR="00F1169E" w:rsidRDefault="00137D5F">
            <w:pPr>
              <w:spacing w:after="20" w:line="252" w:lineRule="auto"/>
            </w:pPr>
            <w:r>
              <w:rPr>
                <w:sz w:val="18"/>
              </w:rPr>
              <w:t>☐</w:t>
            </w:r>
          </w:p>
        </w:tc>
      </w:tr>
      <w:tr w:rsidR="00F1169E" w14:paraId="7801995F" w14:textId="77777777">
        <w:trPr>
          <w:cantSplit/>
          <w:jc w:val="center"/>
        </w:trPr>
        <w:tc>
          <w:tcPr>
            <w:tcW w:w="454" w:type="dxa"/>
            <w:shd w:val="clear" w:color="auto" w:fill="F1F6F6"/>
            <w:tcMar>
              <w:top w:w="60" w:type="dxa"/>
              <w:left w:w="100" w:type="dxa"/>
              <w:bottom w:w="60" w:type="dxa"/>
              <w:right w:w="100" w:type="dxa"/>
            </w:tcMar>
          </w:tcPr>
          <w:p w14:paraId="04C4254B" w14:textId="77777777" w:rsidR="00F1169E" w:rsidRDefault="00137D5F">
            <w:pPr>
              <w:spacing w:after="20" w:line="252" w:lineRule="auto"/>
            </w:pPr>
            <w:r>
              <w:rPr>
                <w:sz w:val="18"/>
              </w:rPr>
              <w:t>2</w:t>
            </w:r>
          </w:p>
        </w:tc>
        <w:tc>
          <w:tcPr>
            <w:tcW w:w="6236" w:type="dxa"/>
            <w:shd w:val="clear" w:color="auto" w:fill="F1F6F6"/>
            <w:tcMar>
              <w:top w:w="60" w:type="dxa"/>
              <w:left w:w="100" w:type="dxa"/>
              <w:bottom w:w="60" w:type="dxa"/>
              <w:right w:w="100" w:type="dxa"/>
            </w:tcMar>
          </w:tcPr>
          <w:p w14:paraId="73D77281" w14:textId="77777777" w:rsidR="00F1169E" w:rsidRDefault="00137D5F">
            <w:pPr>
              <w:spacing w:after="20" w:line="252" w:lineRule="auto"/>
            </w:pPr>
            <w:r>
              <w:rPr>
                <w:sz w:val="18"/>
              </w:rPr>
              <w:t>VLANs / security groups for the five zones; four VIPs allocated; firewall rules §7.3 implemented</w:t>
            </w:r>
          </w:p>
        </w:tc>
        <w:tc>
          <w:tcPr>
            <w:tcW w:w="1928" w:type="dxa"/>
            <w:shd w:val="clear" w:color="auto" w:fill="F1F6F6"/>
            <w:tcMar>
              <w:top w:w="60" w:type="dxa"/>
              <w:left w:w="100" w:type="dxa"/>
              <w:bottom w:w="60" w:type="dxa"/>
              <w:right w:w="100" w:type="dxa"/>
            </w:tcMar>
          </w:tcPr>
          <w:p w14:paraId="2B50AAE9" w14:textId="77777777" w:rsidR="00F1169E" w:rsidRDefault="00137D5F">
            <w:pPr>
              <w:spacing w:after="20" w:line="252" w:lineRule="auto"/>
            </w:pPr>
            <w:r>
              <w:rPr>
                <w:sz w:val="18"/>
              </w:rPr>
              <w:t>Network</w:t>
            </w:r>
          </w:p>
        </w:tc>
        <w:tc>
          <w:tcPr>
            <w:tcW w:w="1020" w:type="dxa"/>
            <w:shd w:val="clear" w:color="auto" w:fill="F1F6F6"/>
            <w:tcMar>
              <w:top w:w="60" w:type="dxa"/>
              <w:left w:w="100" w:type="dxa"/>
              <w:bottom w:w="60" w:type="dxa"/>
              <w:right w:w="100" w:type="dxa"/>
            </w:tcMar>
          </w:tcPr>
          <w:p w14:paraId="50B983C9" w14:textId="77777777" w:rsidR="00F1169E" w:rsidRDefault="00137D5F">
            <w:pPr>
              <w:spacing w:after="20" w:line="252" w:lineRule="auto"/>
            </w:pPr>
            <w:r>
              <w:rPr>
                <w:sz w:val="18"/>
              </w:rPr>
              <w:t>☐</w:t>
            </w:r>
          </w:p>
        </w:tc>
      </w:tr>
      <w:tr w:rsidR="00F1169E" w14:paraId="1C499EE4" w14:textId="77777777">
        <w:trPr>
          <w:cantSplit/>
          <w:jc w:val="center"/>
        </w:trPr>
        <w:tc>
          <w:tcPr>
            <w:tcW w:w="454" w:type="dxa"/>
            <w:tcMar>
              <w:top w:w="60" w:type="dxa"/>
              <w:left w:w="100" w:type="dxa"/>
              <w:bottom w:w="60" w:type="dxa"/>
              <w:right w:w="100" w:type="dxa"/>
            </w:tcMar>
          </w:tcPr>
          <w:p w14:paraId="7065CC2B" w14:textId="77777777" w:rsidR="00F1169E" w:rsidRDefault="00137D5F">
            <w:pPr>
              <w:spacing w:after="20" w:line="252" w:lineRule="auto"/>
            </w:pPr>
            <w:r>
              <w:rPr>
                <w:sz w:val="18"/>
              </w:rPr>
              <w:t>3</w:t>
            </w:r>
          </w:p>
        </w:tc>
        <w:tc>
          <w:tcPr>
            <w:tcW w:w="6236" w:type="dxa"/>
            <w:tcMar>
              <w:top w:w="60" w:type="dxa"/>
              <w:left w:w="100" w:type="dxa"/>
              <w:bottom w:w="60" w:type="dxa"/>
              <w:right w:w="100" w:type="dxa"/>
            </w:tcMar>
          </w:tcPr>
          <w:p w14:paraId="0C5674CD" w14:textId="77777777" w:rsidR="00F1169E" w:rsidRDefault="00137D5F">
            <w:pPr>
              <w:spacing w:after="20" w:line="252" w:lineRule="auto"/>
            </w:pPr>
            <w:r>
              <w:rPr>
                <w:sz w:val="18"/>
              </w:rPr>
              <w:t>DNS names §7.2 and certificates (chain + key) from the internal CA</w:t>
            </w:r>
          </w:p>
        </w:tc>
        <w:tc>
          <w:tcPr>
            <w:tcW w:w="1928" w:type="dxa"/>
            <w:tcMar>
              <w:top w:w="60" w:type="dxa"/>
              <w:left w:w="100" w:type="dxa"/>
              <w:bottom w:w="60" w:type="dxa"/>
              <w:right w:w="100" w:type="dxa"/>
            </w:tcMar>
          </w:tcPr>
          <w:p w14:paraId="6BCB9497" w14:textId="77777777" w:rsidR="00F1169E" w:rsidRDefault="00137D5F">
            <w:pPr>
              <w:spacing w:after="20" w:line="252" w:lineRule="auto"/>
            </w:pPr>
            <w:r>
              <w:rPr>
                <w:sz w:val="18"/>
              </w:rPr>
              <w:t>Network / PKI</w:t>
            </w:r>
          </w:p>
        </w:tc>
        <w:tc>
          <w:tcPr>
            <w:tcW w:w="1020" w:type="dxa"/>
            <w:tcMar>
              <w:top w:w="60" w:type="dxa"/>
              <w:left w:w="100" w:type="dxa"/>
              <w:bottom w:w="60" w:type="dxa"/>
              <w:right w:w="100" w:type="dxa"/>
            </w:tcMar>
          </w:tcPr>
          <w:p w14:paraId="7C1066ED" w14:textId="77777777" w:rsidR="00F1169E" w:rsidRDefault="00137D5F">
            <w:pPr>
              <w:spacing w:after="20" w:line="252" w:lineRule="auto"/>
            </w:pPr>
            <w:r>
              <w:rPr>
                <w:sz w:val="18"/>
              </w:rPr>
              <w:t>☐</w:t>
            </w:r>
          </w:p>
        </w:tc>
      </w:tr>
      <w:tr w:rsidR="00F1169E" w14:paraId="1BFBB1F1" w14:textId="77777777">
        <w:trPr>
          <w:cantSplit/>
          <w:jc w:val="center"/>
        </w:trPr>
        <w:tc>
          <w:tcPr>
            <w:tcW w:w="454" w:type="dxa"/>
            <w:shd w:val="clear" w:color="auto" w:fill="F1F6F6"/>
            <w:tcMar>
              <w:top w:w="60" w:type="dxa"/>
              <w:left w:w="100" w:type="dxa"/>
              <w:bottom w:w="60" w:type="dxa"/>
              <w:right w:w="100" w:type="dxa"/>
            </w:tcMar>
          </w:tcPr>
          <w:p w14:paraId="4F614FFE" w14:textId="77777777" w:rsidR="00F1169E" w:rsidRDefault="00137D5F">
            <w:pPr>
              <w:spacing w:after="20" w:line="252" w:lineRule="auto"/>
            </w:pPr>
            <w:r>
              <w:rPr>
                <w:sz w:val="18"/>
              </w:rPr>
              <w:t>4</w:t>
            </w:r>
          </w:p>
        </w:tc>
        <w:tc>
          <w:tcPr>
            <w:tcW w:w="6236" w:type="dxa"/>
            <w:shd w:val="clear" w:color="auto" w:fill="F1F6F6"/>
            <w:tcMar>
              <w:top w:w="60" w:type="dxa"/>
              <w:left w:w="100" w:type="dxa"/>
              <w:bottom w:w="60" w:type="dxa"/>
              <w:right w:w="100" w:type="dxa"/>
            </w:tcMar>
          </w:tcPr>
          <w:p w14:paraId="6346A1D5" w14:textId="77777777" w:rsidR="00F1169E" w:rsidRDefault="00137D5F">
            <w:pPr>
              <w:spacing w:after="20" w:line="252" w:lineRule="auto"/>
            </w:pPr>
            <w:r>
              <w:rPr>
                <w:sz w:val="18"/>
              </w:rPr>
              <w:t>NTP, DNS, SIEM forwarding and vault access available to all VMs</w:t>
            </w:r>
          </w:p>
        </w:tc>
        <w:tc>
          <w:tcPr>
            <w:tcW w:w="1928" w:type="dxa"/>
            <w:shd w:val="clear" w:color="auto" w:fill="F1F6F6"/>
            <w:tcMar>
              <w:top w:w="60" w:type="dxa"/>
              <w:left w:w="100" w:type="dxa"/>
              <w:bottom w:w="60" w:type="dxa"/>
              <w:right w:w="100" w:type="dxa"/>
            </w:tcMar>
          </w:tcPr>
          <w:p w14:paraId="27BB4B10" w14:textId="77777777" w:rsidR="00F1169E" w:rsidRDefault="00137D5F">
            <w:pPr>
              <w:spacing w:after="20" w:line="252" w:lineRule="auto"/>
            </w:pPr>
            <w:r>
              <w:rPr>
                <w:sz w:val="18"/>
              </w:rPr>
              <w:t>Infra / Security</w:t>
            </w:r>
          </w:p>
        </w:tc>
        <w:tc>
          <w:tcPr>
            <w:tcW w:w="1020" w:type="dxa"/>
            <w:shd w:val="clear" w:color="auto" w:fill="F1F6F6"/>
            <w:tcMar>
              <w:top w:w="60" w:type="dxa"/>
              <w:left w:w="100" w:type="dxa"/>
              <w:bottom w:w="60" w:type="dxa"/>
              <w:right w:w="100" w:type="dxa"/>
            </w:tcMar>
          </w:tcPr>
          <w:p w14:paraId="573B60C1" w14:textId="77777777" w:rsidR="00F1169E" w:rsidRDefault="00137D5F">
            <w:pPr>
              <w:spacing w:after="20" w:line="252" w:lineRule="auto"/>
            </w:pPr>
            <w:r>
              <w:rPr>
                <w:sz w:val="18"/>
              </w:rPr>
              <w:t>☐</w:t>
            </w:r>
          </w:p>
        </w:tc>
      </w:tr>
      <w:tr w:rsidR="00F1169E" w14:paraId="12F598EE" w14:textId="77777777">
        <w:trPr>
          <w:cantSplit/>
          <w:jc w:val="center"/>
        </w:trPr>
        <w:tc>
          <w:tcPr>
            <w:tcW w:w="454" w:type="dxa"/>
            <w:tcMar>
              <w:top w:w="60" w:type="dxa"/>
              <w:left w:w="100" w:type="dxa"/>
              <w:bottom w:w="60" w:type="dxa"/>
              <w:right w:w="100" w:type="dxa"/>
            </w:tcMar>
          </w:tcPr>
          <w:p w14:paraId="21E63E9F" w14:textId="77777777" w:rsidR="00F1169E" w:rsidRDefault="00137D5F">
            <w:pPr>
              <w:spacing w:after="20" w:line="252" w:lineRule="auto"/>
            </w:pPr>
            <w:r>
              <w:rPr>
                <w:sz w:val="18"/>
              </w:rPr>
              <w:t>5</w:t>
            </w:r>
          </w:p>
        </w:tc>
        <w:tc>
          <w:tcPr>
            <w:tcW w:w="6236" w:type="dxa"/>
            <w:tcMar>
              <w:top w:w="60" w:type="dxa"/>
              <w:left w:w="100" w:type="dxa"/>
              <w:bottom w:w="60" w:type="dxa"/>
              <w:right w:w="100" w:type="dxa"/>
            </w:tcMar>
          </w:tcPr>
          <w:p w14:paraId="18FD2BF6" w14:textId="77777777" w:rsidR="00F1169E" w:rsidRDefault="00137D5F">
            <w:pPr>
              <w:spacing w:after="20" w:line="252" w:lineRule="auto"/>
            </w:pPr>
            <w:r>
              <w:rPr>
                <w:sz w:val="18"/>
              </w:rPr>
              <w:t>NFS export (1 TB, NFSv4, encrypted) and the snapshot and replication policy</w:t>
            </w:r>
          </w:p>
        </w:tc>
        <w:tc>
          <w:tcPr>
            <w:tcW w:w="1928" w:type="dxa"/>
            <w:tcMar>
              <w:top w:w="60" w:type="dxa"/>
              <w:left w:w="100" w:type="dxa"/>
              <w:bottom w:w="60" w:type="dxa"/>
              <w:right w:w="100" w:type="dxa"/>
            </w:tcMar>
          </w:tcPr>
          <w:p w14:paraId="438C39CF" w14:textId="77777777" w:rsidR="00F1169E" w:rsidRDefault="00137D5F">
            <w:pPr>
              <w:spacing w:after="20" w:line="252" w:lineRule="auto"/>
            </w:pPr>
            <w:r>
              <w:rPr>
                <w:sz w:val="18"/>
              </w:rPr>
              <w:t>Storage</w:t>
            </w:r>
          </w:p>
        </w:tc>
        <w:tc>
          <w:tcPr>
            <w:tcW w:w="1020" w:type="dxa"/>
            <w:tcMar>
              <w:top w:w="60" w:type="dxa"/>
              <w:left w:w="100" w:type="dxa"/>
              <w:bottom w:w="60" w:type="dxa"/>
              <w:right w:w="100" w:type="dxa"/>
            </w:tcMar>
          </w:tcPr>
          <w:p w14:paraId="759291F0" w14:textId="77777777" w:rsidR="00F1169E" w:rsidRDefault="00137D5F">
            <w:pPr>
              <w:spacing w:after="20" w:line="252" w:lineRule="auto"/>
            </w:pPr>
            <w:r>
              <w:rPr>
                <w:sz w:val="18"/>
              </w:rPr>
              <w:t>☐</w:t>
            </w:r>
          </w:p>
        </w:tc>
      </w:tr>
      <w:tr w:rsidR="00F1169E" w14:paraId="14271B6B" w14:textId="77777777">
        <w:trPr>
          <w:cantSplit/>
          <w:jc w:val="center"/>
        </w:trPr>
        <w:tc>
          <w:tcPr>
            <w:tcW w:w="454" w:type="dxa"/>
            <w:shd w:val="clear" w:color="auto" w:fill="F1F6F6"/>
            <w:tcMar>
              <w:top w:w="60" w:type="dxa"/>
              <w:left w:w="100" w:type="dxa"/>
              <w:bottom w:w="60" w:type="dxa"/>
              <w:right w:w="100" w:type="dxa"/>
            </w:tcMar>
          </w:tcPr>
          <w:p w14:paraId="72F895EF" w14:textId="77777777" w:rsidR="00F1169E" w:rsidRDefault="00137D5F">
            <w:pPr>
              <w:spacing w:after="20" w:line="252" w:lineRule="auto"/>
            </w:pPr>
            <w:r>
              <w:rPr>
                <w:sz w:val="18"/>
              </w:rPr>
              <w:t>6</w:t>
            </w:r>
          </w:p>
        </w:tc>
        <w:tc>
          <w:tcPr>
            <w:tcW w:w="6236" w:type="dxa"/>
            <w:shd w:val="clear" w:color="auto" w:fill="F1F6F6"/>
            <w:tcMar>
              <w:top w:w="60" w:type="dxa"/>
              <w:left w:w="100" w:type="dxa"/>
              <w:bottom w:w="60" w:type="dxa"/>
              <w:right w:w="100" w:type="dxa"/>
            </w:tcMar>
          </w:tcPr>
          <w:p w14:paraId="459CE9DC" w14:textId="77777777" w:rsidR="00F1169E" w:rsidRDefault="00137D5F">
            <w:pPr>
              <w:spacing w:after="20" w:line="252" w:lineRule="auto"/>
            </w:pPr>
            <w:r>
              <w:rPr>
                <w:sz w:val="18"/>
              </w:rPr>
              <w:t>Backup repository in the same country, in a separate failure domain, with its retention policy</w:t>
            </w:r>
          </w:p>
        </w:tc>
        <w:tc>
          <w:tcPr>
            <w:tcW w:w="1928" w:type="dxa"/>
            <w:shd w:val="clear" w:color="auto" w:fill="F1F6F6"/>
            <w:tcMar>
              <w:top w:w="60" w:type="dxa"/>
              <w:left w:w="100" w:type="dxa"/>
              <w:bottom w:w="60" w:type="dxa"/>
              <w:right w:w="100" w:type="dxa"/>
            </w:tcMar>
          </w:tcPr>
          <w:p w14:paraId="2FC47676" w14:textId="77777777" w:rsidR="00F1169E" w:rsidRDefault="00137D5F">
            <w:pPr>
              <w:spacing w:after="20" w:line="252" w:lineRule="auto"/>
            </w:pPr>
            <w:r>
              <w:rPr>
                <w:sz w:val="18"/>
              </w:rPr>
              <w:t>Backup</w:t>
            </w:r>
          </w:p>
        </w:tc>
        <w:tc>
          <w:tcPr>
            <w:tcW w:w="1020" w:type="dxa"/>
            <w:shd w:val="clear" w:color="auto" w:fill="F1F6F6"/>
            <w:tcMar>
              <w:top w:w="60" w:type="dxa"/>
              <w:left w:w="100" w:type="dxa"/>
              <w:bottom w:w="60" w:type="dxa"/>
              <w:right w:w="100" w:type="dxa"/>
            </w:tcMar>
          </w:tcPr>
          <w:p w14:paraId="1F016908" w14:textId="77777777" w:rsidR="00F1169E" w:rsidRDefault="00137D5F">
            <w:pPr>
              <w:spacing w:after="20" w:line="252" w:lineRule="auto"/>
            </w:pPr>
            <w:r>
              <w:rPr>
                <w:sz w:val="18"/>
              </w:rPr>
              <w:t>☐</w:t>
            </w:r>
          </w:p>
        </w:tc>
      </w:tr>
      <w:tr w:rsidR="00F1169E" w14:paraId="55F564C9" w14:textId="77777777">
        <w:trPr>
          <w:cantSplit/>
          <w:jc w:val="center"/>
        </w:trPr>
        <w:tc>
          <w:tcPr>
            <w:tcW w:w="454" w:type="dxa"/>
            <w:tcMar>
              <w:top w:w="60" w:type="dxa"/>
              <w:left w:w="100" w:type="dxa"/>
              <w:bottom w:w="60" w:type="dxa"/>
              <w:right w:w="100" w:type="dxa"/>
            </w:tcMar>
          </w:tcPr>
          <w:p w14:paraId="3B53A499" w14:textId="77777777" w:rsidR="00F1169E" w:rsidRDefault="00137D5F">
            <w:pPr>
              <w:spacing w:after="20" w:line="252" w:lineRule="auto"/>
            </w:pPr>
            <w:r>
              <w:rPr>
                <w:sz w:val="18"/>
              </w:rPr>
              <w:t>7</w:t>
            </w:r>
          </w:p>
        </w:tc>
        <w:tc>
          <w:tcPr>
            <w:tcW w:w="6236" w:type="dxa"/>
            <w:tcMar>
              <w:top w:w="60" w:type="dxa"/>
              <w:left w:w="100" w:type="dxa"/>
              <w:bottom w:w="60" w:type="dxa"/>
              <w:right w:w="100" w:type="dxa"/>
            </w:tcMar>
          </w:tcPr>
          <w:p w14:paraId="12DE5B6D" w14:textId="77777777" w:rsidR="00F1169E" w:rsidRDefault="00137D5F">
            <w:pPr>
              <w:spacing w:after="20" w:line="252" w:lineRule="auto"/>
            </w:pPr>
            <w:r>
              <w:rPr>
                <w:sz w:val="18"/>
              </w:rPr>
              <w:t>SMTP relay (host, port, credentials) and webhook allow-list</w:t>
            </w:r>
          </w:p>
        </w:tc>
        <w:tc>
          <w:tcPr>
            <w:tcW w:w="1928" w:type="dxa"/>
            <w:tcMar>
              <w:top w:w="60" w:type="dxa"/>
              <w:left w:w="100" w:type="dxa"/>
              <w:bottom w:w="60" w:type="dxa"/>
              <w:right w:w="100" w:type="dxa"/>
            </w:tcMar>
          </w:tcPr>
          <w:p w14:paraId="77660FE7" w14:textId="77777777" w:rsidR="00F1169E" w:rsidRDefault="00137D5F">
            <w:pPr>
              <w:spacing w:after="20" w:line="252" w:lineRule="auto"/>
            </w:pPr>
            <w:r>
              <w:rPr>
                <w:sz w:val="18"/>
              </w:rPr>
              <w:t>Messaging</w:t>
            </w:r>
          </w:p>
        </w:tc>
        <w:tc>
          <w:tcPr>
            <w:tcW w:w="1020" w:type="dxa"/>
            <w:tcMar>
              <w:top w:w="60" w:type="dxa"/>
              <w:left w:w="100" w:type="dxa"/>
              <w:bottom w:w="60" w:type="dxa"/>
              <w:right w:w="100" w:type="dxa"/>
            </w:tcMar>
          </w:tcPr>
          <w:p w14:paraId="217D10AC" w14:textId="77777777" w:rsidR="00F1169E" w:rsidRDefault="00137D5F">
            <w:pPr>
              <w:spacing w:after="20" w:line="252" w:lineRule="auto"/>
            </w:pPr>
            <w:r>
              <w:rPr>
                <w:sz w:val="18"/>
              </w:rPr>
              <w:t>☐</w:t>
            </w:r>
          </w:p>
        </w:tc>
      </w:tr>
      <w:tr w:rsidR="00F1169E" w14:paraId="0DF7A642" w14:textId="77777777">
        <w:trPr>
          <w:cantSplit/>
          <w:jc w:val="center"/>
        </w:trPr>
        <w:tc>
          <w:tcPr>
            <w:tcW w:w="454" w:type="dxa"/>
            <w:shd w:val="clear" w:color="auto" w:fill="F1F6F6"/>
            <w:tcMar>
              <w:top w:w="60" w:type="dxa"/>
              <w:left w:w="100" w:type="dxa"/>
              <w:bottom w:w="60" w:type="dxa"/>
              <w:right w:w="100" w:type="dxa"/>
            </w:tcMar>
          </w:tcPr>
          <w:p w14:paraId="422845BE" w14:textId="77777777" w:rsidR="00F1169E" w:rsidRDefault="00137D5F">
            <w:pPr>
              <w:spacing w:after="20" w:line="252" w:lineRule="auto"/>
            </w:pPr>
            <w:r>
              <w:rPr>
                <w:sz w:val="18"/>
              </w:rPr>
              <w:t>8</w:t>
            </w:r>
          </w:p>
        </w:tc>
        <w:tc>
          <w:tcPr>
            <w:tcW w:w="6236" w:type="dxa"/>
            <w:shd w:val="clear" w:color="auto" w:fill="F1F6F6"/>
            <w:tcMar>
              <w:top w:w="60" w:type="dxa"/>
              <w:left w:w="100" w:type="dxa"/>
              <w:bottom w:w="60" w:type="dxa"/>
              <w:right w:w="100" w:type="dxa"/>
            </w:tcMar>
          </w:tcPr>
          <w:p w14:paraId="1E0851E2" w14:textId="77777777" w:rsidR="00F1169E" w:rsidRDefault="00137D5F">
            <w:pPr>
              <w:spacing w:after="20" w:line="252" w:lineRule="auto"/>
            </w:pPr>
            <w:r>
              <w:rPr>
                <w:sz w:val="18"/>
              </w:rPr>
              <w:t>Egress proxy rules for feeds, OFAC and (build only) package mirrors</w:t>
            </w:r>
          </w:p>
        </w:tc>
        <w:tc>
          <w:tcPr>
            <w:tcW w:w="1928" w:type="dxa"/>
            <w:shd w:val="clear" w:color="auto" w:fill="F1F6F6"/>
            <w:tcMar>
              <w:top w:w="60" w:type="dxa"/>
              <w:left w:w="100" w:type="dxa"/>
              <w:bottom w:w="60" w:type="dxa"/>
              <w:right w:w="100" w:type="dxa"/>
            </w:tcMar>
          </w:tcPr>
          <w:p w14:paraId="403A05FF" w14:textId="77777777" w:rsidR="00F1169E" w:rsidRDefault="00137D5F">
            <w:pPr>
              <w:spacing w:after="20" w:line="252" w:lineRule="auto"/>
            </w:pPr>
            <w:r>
              <w:rPr>
                <w:sz w:val="18"/>
              </w:rPr>
              <w:t>Network</w:t>
            </w:r>
          </w:p>
        </w:tc>
        <w:tc>
          <w:tcPr>
            <w:tcW w:w="1020" w:type="dxa"/>
            <w:shd w:val="clear" w:color="auto" w:fill="F1F6F6"/>
            <w:tcMar>
              <w:top w:w="60" w:type="dxa"/>
              <w:left w:w="100" w:type="dxa"/>
              <w:bottom w:w="60" w:type="dxa"/>
              <w:right w:w="100" w:type="dxa"/>
            </w:tcMar>
          </w:tcPr>
          <w:p w14:paraId="0D04D8A3" w14:textId="77777777" w:rsidR="00F1169E" w:rsidRDefault="00137D5F">
            <w:pPr>
              <w:spacing w:after="20" w:line="252" w:lineRule="auto"/>
            </w:pPr>
            <w:r>
              <w:rPr>
                <w:sz w:val="18"/>
              </w:rPr>
              <w:t>☐</w:t>
            </w:r>
          </w:p>
        </w:tc>
      </w:tr>
      <w:tr w:rsidR="00F1169E" w14:paraId="65E14E95" w14:textId="77777777">
        <w:trPr>
          <w:cantSplit/>
          <w:jc w:val="center"/>
        </w:trPr>
        <w:tc>
          <w:tcPr>
            <w:tcW w:w="454" w:type="dxa"/>
            <w:tcMar>
              <w:top w:w="60" w:type="dxa"/>
              <w:left w:w="100" w:type="dxa"/>
              <w:bottom w:w="60" w:type="dxa"/>
              <w:right w:w="100" w:type="dxa"/>
            </w:tcMar>
          </w:tcPr>
          <w:p w14:paraId="70B1D890" w14:textId="77777777" w:rsidR="00F1169E" w:rsidRDefault="00137D5F">
            <w:pPr>
              <w:spacing w:after="20" w:line="252" w:lineRule="auto"/>
            </w:pPr>
            <w:r>
              <w:rPr>
                <w:sz w:val="18"/>
              </w:rPr>
              <w:t>9</w:t>
            </w:r>
          </w:p>
        </w:tc>
        <w:tc>
          <w:tcPr>
            <w:tcW w:w="6236" w:type="dxa"/>
            <w:tcMar>
              <w:top w:w="60" w:type="dxa"/>
              <w:left w:w="100" w:type="dxa"/>
              <w:bottom w:w="60" w:type="dxa"/>
              <w:right w:w="100" w:type="dxa"/>
            </w:tcMar>
          </w:tcPr>
          <w:p w14:paraId="71CDFB0E" w14:textId="77777777" w:rsidR="00F1169E" w:rsidRDefault="00137D5F">
            <w:pPr>
              <w:spacing w:after="20" w:line="252" w:lineRule="auto"/>
            </w:pPr>
            <w:r>
              <w:rPr>
                <w:sz w:val="18"/>
              </w:rPr>
              <w:t>A bastion and named admin accounts with MFA for the delivery team</w:t>
            </w:r>
          </w:p>
        </w:tc>
        <w:tc>
          <w:tcPr>
            <w:tcW w:w="1928" w:type="dxa"/>
            <w:tcMar>
              <w:top w:w="60" w:type="dxa"/>
              <w:left w:w="100" w:type="dxa"/>
              <w:bottom w:w="60" w:type="dxa"/>
              <w:right w:w="100" w:type="dxa"/>
            </w:tcMar>
          </w:tcPr>
          <w:p w14:paraId="062533E9" w14:textId="77777777" w:rsidR="00F1169E" w:rsidRDefault="00137D5F">
            <w:pPr>
              <w:spacing w:after="20" w:line="252" w:lineRule="auto"/>
            </w:pPr>
            <w:r>
              <w:rPr>
                <w:sz w:val="18"/>
              </w:rPr>
              <w:t>Security</w:t>
            </w:r>
          </w:p>
        </w:tc>
        <w:tc>
          <w:tcPr>
            <w:tcW w:w="1020" w:type="dxa"/>
            <w:tcMar>
              <w:top w:w="60" w:type="dxa"/>
              <w:left w:w="100" w:type="dxa"/>
              <w:bottom w:w="60" w:type="dxa"/>
              <w:right w:w="100" w:type="dxa"/>
            </w:tcMar>
          </w:tcPr>
          <w:p w14:paraId="5C4533CE" w14:textId="77777777" w:rsidR="00F1169E" w:rsidRDefault="00137D5F">
            <w:pPr>
              <w:spacing w:after="20" w:line="252" w:lineRule="auto"/>
            </w:pPr>
            <w:r>
              <w:rPr>
                <w:sz w:val="18"/>
              </w:rPr>
              <w:t>☐</w:t>
            </w:r>
          </w:p>
        </w:tc>
      </w:tr>
      <w:tr w:rsidR="00F1169E" w14:paraId="15BAF6B3" w14:textId="77777777">
        <w:trPr>
          <w:cantSplit/>
          <w:jc w:val="center"/>
        </w:trPr>
        <w:tc>
          <w:tcPr>
            <w:tcW w:w="454" w:type="dxa"/>
            <w:shd w:val="clear" w:color="auto" w:fill="F1F6F6"/>
            <w:tcMar>
              <w:top w:w="60" w:type="dxa"/>
              <w:left w:w="100" w:type="dxa"/>
              <w:bottom w:w="60" w:type="dxa"/>
              <w:right w:w="100" w:type="dxa"/>
            </w:tcMar>
          </w:tcPr>
          <w:p w14:paraId="0F90A7C9" w14:textId="77777777" w:rsidR="00F1169E" w:rsidRDefault="00137D5F">
            <w:pPr>
              <w:spacing w:after="20" w:line="252" w:lineRule="auto"/>
            </w:pPr>
            <w:r>
              <w:rPr>
                <w:sz w:val="18"/>
              </w:rPr>
              <w:t>10</w:t>
            </w:r>
          </w:p>
        </w:tc>
        <w:tc>
          <w:tcPr>
            <w:tcW w:w="6236" w:type="dxa"/>
            <w:shd w:val="clear" w:color="auto" w:fill="F1F6F6"/>
            <w:tcMar>
              <w:top w:w="60" w:type="dxa"/>
              <w:left w:w="100" w:type="dxa"/>
              <w:bottom w:w="60" w:type="dxa"/>
              <w:right w:w="100" w:type="dxa"/>
            </w:tcMar>
          </w:tcPr>
          <w:p w14:paraId="3B8194F3" w14:textId="77777777" w:rsidR="00F1169E" w:rsidRDefault="00137D5F">
            <w:pPr>
              <w:spacing w:after="20" w:line="252" w:lineRule="auto"/>
            </w:pPr>
            <w:r>
              <w:rPr>
                <w:sz w:val="18"/>
              </w:rPr>
              <w:t>Vault paths for the secrets in §9; owners and rotation periods agreed</w:t>
            </w:r>
          </w:p>
        </w:tc>
        <w:tc>
          <w:tcPr>
            <w:tcW w:w="1928" w:type="dxa"/>
            <w:shd w:val="clear" w:color="auto" w:fill="F1F6F6"/>
            <w:tcMar>
              <w:top w:w="60" w:type="dxa"/>
              <w:left w:w="100" w:type="dxa"/>
              <w:bottom w:w="60" w:type="dxa"/>
              <w:right w:w="100" w:type="dxa"/>
            </w:tcMar>
          </w:tcPr>
          <w:p w14:paraId="753BFA54" w14:textId="77777777" w:rsidR="00F1169E" w:rsidRDefault="00137D5F">
            <w:pPr>
              <w:spacing w:after="20" w:line="252" w:lineRule="auto"/>
            </w:pPr>
            <w:r>
              <w:rPr>
                <w:sz w:val="18"/>
              </w:rPr>
              <w:t>Security</w:t>
            </w:r>
          </w:p>
        </w:tc>
        <w:tc>
          <w:tcPr>
            <w:tcW w:w="1020" w:type="dxa"/>
            <w:shd w:val="clear" w:color="auto" w:fill="F1F6F6"/>
            <w:tcMar>
              <w:top w:w="60" w:type="dxa"/>
              <w:left w:w="100" w:type="dxa"/>
              <w:bottom w:w="60" w:type="dxa"/>
              <w:right w:w="100" w:type="dxa"/>
            </w:tcMar>
          </w:tcPr>
          <w:p w14:paraId="18FF505E" w14:textId="77777777" w:rsidR="00F1169E" w:rsidRDefault="00137D5F">
            <w:pPr>
              <w:spacing w:after="20" w:line="252" w:lineRule="auto"/>
            </w:pPr>
            <w:r>
              <w:rPr>
                <w:sz w:val="18"/>
              </w:rPr>
              <w:t>☐</w:t>
            </w:r>
          </w:p>
        </w:tc>
      </w:tr>
      <w:tr w:rsidR="00F1169E" w14:paraId="78E655D3" w14:textId="77777777">
        <w:trPr>
          <w:cantSplit/>
          <w:jc w:val="center"/>
        </w:trPr>
        <w:tc>
          <w:tcPr>
            <w:tcW w:w="454" w:type="dxa"/>
            <w:tcMar>
              <w:top w:w="60" w:type="dxa"/>
              <w:left w:w="100" w:type="dxa"/>
              <w:bottom w:w="60" w:type="dxa"/>
              <w:right w:w="100" w:type="dxa"/>
            </w:tcMar>
          </w:tcPr>
          <w:p w14:paraId="4096EE9E" w14:textId="77777777" w:rsidR="00F1169E" w:rsidRDefault="00137D5F">
            <w:pPr>
              <w:spacing w:after="20" w:line="252" w:lineRule="auto"/>
            </w:pPr>
            <w:r>
              <w:rPr>
                <w:sz w:val="18"/>
              </w:rPr>
              <w:t>11</w:t>
            </w:r>
          </w:p>
        </w:tc>
        <w:tc>
          <w:tcPr>
            <w:tcW w:w="6236" w:type="dxa"/>
            <w:tcMar>
              <w:top w:w="60" w:type="dxa"/>
              <w:left w:w="100" w:type="dxa"/>
              <w:bottom w:w="60" w:type="dxa"/>
              <w:right w:w="100" w:type="dxa"/>
            </w:tcMar>
          </w:tcPr>
          <w:p w14:paraId="794D0913" w14:textId="77777777" w:rsidR="00F1169E" w:rsidRDefault="00137D5F">
            <w:pPr>
              <w:spacing w:after="20" w:line="252" w:lineRule="auto"/>
            </w:pPr>
            <w:r>
              <w:rPr>
                <w:sz w:val="18"/>
              </w:rPr>
              <w:t>Tenant IdP details (OIDC discovery URL / SAML metadata), if SSO is in scope</w:t>
            </w:r>
          </w:p>
        </w:tc>
        <w:tc>
          <w:tcPr>
            <w:tcW w:w="1928" w:type="dxa"/>
            <w:tcMar>
              <w:top w:w="60" w:type="dxa"/>
              <w:left w:w="100" w:type="dxa"/>
              <w:bottom w:w="60" w:type="dxa"/>
              <w:right w:w="100" w:type="dxa"/>
            </w:tcMar>
          </w:tcPr>
          <w:p w14:paraId="1B620A67" w14:textId="77777777" w:rsidR="00F1169E" w:rsidRDefault="00137D5F">
            <w:pPr>
              <w:spacing w:after="20" w:line="252" w:lineRule="auto"/>
            </w:pPr>
            <w:r>
              <w:rPr>
                <w:sz w:val="18"/>
              </w:rPr>
              <w:t>IAM</w:t>
            </w:r>
          </w:p>
        </w:tc>
        <w:tc>
          <w:tcPr>
            <w:tcW w:w="1020" w:type="dxa"/>
            <w:tcMar>
              <w:top w:w="60" w:type="dxa"/>
              <w:left w:w="100" w:type="dxa"/>
              <w:bottom w:w="60" w:type="dxa"/>
              <w:right w:w="100" w:type="dxa"/>
            </w:tcMar>
          </w:tcPr>
          <w:p w14:paraId="1B35C57F" w14:textId="77777777" w:rsidR="00F1169E" w:rsidRDefault="00137D5F">
            <w:pPr>
              <w:spacing w:after="20" w:line="252" w:lineRule="auto"/>
            </w:pPr>
            <w:r>
              <w:rPr>
                <w:sz w:val="18"/>
              </w:rPr>
              <w:t>☐</w:t>
            </w:r>
          </w:p>
        </w:tc>
      </w:tr>
      <w:tr w:rsidR="00F1169E" w14:paraId="26F8A40D" w14:textId="77777777">
        <w:trPr>
          <w:cantSplit/>
          <w:jc w:val="center"/>
        </w:trPr>
        <w:tc>
          <w:tcPr>
            <w:tcW w:w="454" w:type="dxa"/>
            <w:shd w:val="clear" w:color="auto" w:fill="F1F6F6"/>
            <w:tcMar>
              <w:top w:w="60" w:type="dxa"/>
              <w:left w:w="100" w:type="dxa"/>
              <w:bottom w:w="60" w:type="dxa"/>
              <w:right w:w="100" w:type="dxa"/>
            </w:tcMar>
          </w:tcPr>
          <w:p w14:paraId="377784CD" w14:textId="77777777" w:rsidR="00F1169E" w:rsidRDefault="00137D5F">
            <w:pPr>
              <w:spacing w:after="20" w:line="252" w:lineRule="auto"/>
            </w:pPr>
            <w:r>
              <w:rPr>
                <w:sz w:val="18"/>
              </w:rPr>
              <w:t>12</w:t>
            </w:r>
          </w:p>
        </w:tc>
        <w:tc>
          <w:tcPr>
            <w:tcW w:w="6236" w:type="dxa"/>
            <w:shd w:val="clear" w:color="auto" w:fill="F1F6F6"/>
            <w:tcMar>
              <w:top w:w="60" w:type="dxa"/>
              <w:left w:w="100" w:type="dxa"/>
              <w:bottom w:w="60" w:type="dxa"/>
              <w:right w:w="100" w:type="dxa"/>
            </w:tcMar>
          </w:tcPr>
          <w:p w14:paraId="7F2E7DC4" w14:textId="77777777" w:rsidR="00F1169E" w:rsidRDefault="00137D5F">
            <w:pPr>
              <w:spacing w:after="20" w:line="252" w:lineRule="auto"/>
            </w:pPr>
            <w:r>
              <w:rPr>
                <w:sz w:val="18"/>
              </w:rPr>
              <w:t>Decision: Lane A fail-open or fail-closed per rail; ISO 8583 in or out of scope</w:t>
            </w:r>
          </w:p>
        </w:tc>
        <w:tc>
          <w:tcPr>
            <w:tcW w:w="1928" w:type="dxa"/>
            <w:shd w:val="clear" w:color="auto" w:fill="F1F6F6"/>
            <w:tcMar>
              <w:top w:w="60" w:type="dxa"/>
              <w:left w:w="100" w:type="dxa"/>
              <w:bottom w:w="60" w:type="dxa"/>
              <w:right w:w="100" w:type="dxa"/>
            </w:tcMar>
          </w:tcPr>
          <w:p w14:paraId="359BCB7A" w14:textId="77777777" w:rsidR="00F1169E" w:rsidRDefault="00137D5F">
            <w:pPr>
              <w:spacing w:after="20" w:line="252" w:lineRule="auto"/>
            </w:pPr>
            <w:r>
              <w:rPr>
                <w:sz w:val="18"/>
              </w:rPr>
              <w:t>Business / Risk</w:t>
            </w:r>
          </w:p>
        </w:tc>
        <w:tc>
          <w:tcPr>
            <w:tcW w:w="1020" w:type="dxa"/>
            <w:shd w:val="clear" w:color="auto" w:fill="F1F6F6"/>
            <w:tcMar>
              <w:top w:w="60" w:type="dxa"/>
              <w:left w:w="100" w:type="dxa"/>
              <w:bottom w:w="60" w:type="dxa"/>
              <w:right w:w="100" w:type="dxa"/>
            </w:tcMar>
          </w:tcPr>
          <w:p w14:paraId="34D9EA27" w14:textId="77777777" w:rsidR="00F1169E" w:rsidRDefault="00137D5F">
            <w:pPr>
              <w:spacing w:after="20" w:line="252" w:lineRule="auto"/>
            </w:pPr>
            <w:r>
              <w:rPr>
                <w:sz w:val="18"/>
              </w:rPr>
              <w:t>☐</w:t>
            </w:r>
          </w:p>
        </w:tc>
      </w:tr>
      <w:tr w:rsidR="00F1169E" w14:paraId="341267C9" w14:textId="77777777">
        <w:trPr>
          <w:cantSplit/>
          <w:jc w:val="center"/>
        </w:trPr>
        <w:tc>
          <w:tcPr>
            <w:tcW w:w="454" w:type="dxa"/>
            <w:tcMar>
              <w:top w:w="60" w:type="dxa"/>
              <w:left w:w="100" w:type="dxa"/>
              <w:bottom w:w="60" w:type="dxa"/>
              <w:right w:w="100" w:type="dxa"/>
            </w:tcMar>
          </w:tcPr>
          <w:p w14:paraId="2BBA3DF2" w14:textId="77777777" w:rsidR="00F1169E" w:rsidRDefault="00137D5F">
            <w:pPr>
              <w:spacing w:after="20" w:line="252" w:lineRule="auto"/>
            </w:pPr>
            <w:r>
              <w:rPr>
                <w:sz w:val="18"/>
              </w:rPr>
              <w:t>13</w:t>
            </w:r>
          </w:p>
        </w:tc>
        <w:tc>
          <w:tcPr>
            <w:tcW w:w="6236" w:type="dxa"/>
            <w:tcMar>
              <w:top w:w="60" w:type="dxa"/>
              <w:left w:w="100" w:type="dxa"/>
              <w:bottom w:w="60" w:type="dxa"/>
              <w:right w:w="100" w:type="dxa"/>
            </w:tcMar>
          </w:tcPr>
          <w:p w14:paraId="22E741BC" w14:textId="77777777" w:rsidR="00F1169E" w:rsidRDefault="00137D5F">
            <w:pPr>
              <w:spacing w:after="20" w:line="252" w:lineRule="auto"/>
            </w:pPr>
            <w:r>
              <w:rPr>
                <w:sz w:val="18"/>
              </w:rPr>
              <w:t>Expected peak tps per tenant, tenant count, retention classes</w:t>
            </w:r>
          </w:p>
        </w:tc>
        <w:tc>
          <w:tcPr>
            <w:tcW w:w="1928" w:type="dxa"/>
            <w:tcMar>
              <w:top w:w="60" w:type="dxa"/>
              <w:left w:w="100" w:type="dxa"/>
              <w:bottom w:w="60" w:type="dxa"/>
              <w:right w:w="100" w:type="dxa"/>
            </w:tcMar>
          </w:tcPr>
          <w:p w14:paraId="1CD19474" w14:textId="77777777" w:rsidR="00F1169E" w:rsidRDefault="00137D5F">
            <w:pPr>
              <w:spacing w:after="20" w:line="252" w:lineRule="auto"/>
            </w:pPr>
            <w:r>
              <w:rPr>
                <w:sz w:val="18"/>
              </w:rPr>
              <w:t>Business</w:t>
            </w:r>
          </w:p>
        </w:tc>
        <w:tc>
          <w:tcPr>
            <w:tcW w:w="1020" w:type="dxa"/>
            <w:tcMar>
              <w:top w:w="60" w:type="dxa"/>
              <w:left w:w="100" w:type="dxa"/>
              <w:bottom w:w="60" w:type="dxa"/>
              <w:right w:w="100" w:type="dxa"/>
            </w:tcMar>
          </w:tcPr>
          <w:p w14:paraId="2F38E0BC" w14:textId="77777777" w:rsidR="00F1169E" w:rsidRDefault="00137D5F">
            <w:pPr>
              <w:spacing w:after="20" w:line="252" w:lineRule="auto"/>
            </w:pPr>
            <w:r>
              <w:rPr>
                <w:sz w:val="18"/>
              </w:rPr>
              <w:t>☐</w:t>
            </w:r>
          </w:p>
        </w:tc>
      </w:tr>
      <w:tr w:rsidR="00F1169E" w14:paraId="1CF9F75A" w14:textId="77777777">
        <w:trPr>
          <w:cantSplit/>
          <w:jc w:val="center"/>
        </w:trPr>
        <w:tc>
          <w:tcPr>
            <w:tcW w:w="454" w:type="dxa"/>
            <w:shd w:val="clear" w:color="auto" w:fill="F1F6F6"/>
            <w:tcMar>
              <w:top w:w="60" w:type="dxa"/>
              <w:left w:w="100" w:type="dxa"/>
              <w:bottom w:w="60" w:type="dxa"/>
              <w:right w:w="100" w:type="dxa"/>
            </w:tcMar>
          </w:tcPr>
          <w:p w14:paraId="41245B8B" w14:textId="77777777" w:rsidR="00F1169E" w:rsidRDefault="00137D5F">
            <w:pPr>
              <w:spacing w:after="20" w:line="252" w:lineRule="auto"/>
            </w:pPr>
            <w:r>
              <w:rPr>
                <w:sz w:val="18"/>
              </w:rPr>
              <w:t>14</w:t>
            </w:r>
          </w:p>
        </w:tc>
        <w:tc>
          <w:tcPr>
            <w:tcW w:w="6236" w:type="dxa"/>
            <w:shd w:val="clear" w:color="auto" w:fill="F1F6F6"/>
            <w:tcMar>
              <w:top w:w="60" w:type="dxa"/>
              <w:left w:w="100" w:type="dxa"/>
              <w:bottom w:w="60" w:type="dxa"/>
              <w:right w:w="100" w:type="dxa"/>
            </w:tcMar>
          </w:tcPr>
          <w:p w14:paraId="2AD8AEF3" w14:textId="77777777" w:rsidR="00F1169E" w:rsidRDefault="00137D5F">
            <w:pPr>
              <w:spacing w:after="20" w:line="252" w:lineRule="auto"/>
            </w:pPr>
            <w:r>
              <w:rPr>
                <w:sz w:val="18"/>
              </w:rPr>
              <w:t>Change window and DR-test dates</w:t>
            </w:r>
          </w:p>
        </w:tc>
        <w:tc>
          <w:tcPr>
            <w:tcW w:w="1928" w:type="dxa"/>
            <w:shd w:val="clear" w:color="auto" w:fill="F1F6F6"/>
            <w:tcMar>
              <w:top w:w="60" w:type="dxa"/>
              <w:left w:w="100" w:type="dxa"/>
              <w:bottom w:w="60" w:type="dxa"/>
              <w:right w:w="100" w:type="dxa"/>
            </w:tcMar>
          </w:tcPr>
          <w:p w14:paraId="55BC76BE" w14:textId="77777777" w:rsidR="00F1169E" w:rsidRDefault="00137D5F">
            <w:pPr>
              <w:spacing w:after="20" w:line="252" w:lineRule="auto"/>
            </w:pPr>
            <w:r>
              <w:rPr>
                <w:sz w:val="18"/>
              </w:rPr>
              <w:t>Programme</w:t>
            </w:r>
          </w:p>
        </w:tc>
        <w:tc>
          <w:tcPr>
            <w:tcW w:w="1020" w:type="dxa"/>
            <w:shd w:val="clear" w:color="auto" w:fill="F1F6F6"/>
            <w:tcMar>
              <w:top w:w="60" w:type="dxa"/>
              <w:left w:w="100" w:type="dxa"/>
              <w:bottom w:w="60" w:type="dxa"/>
              <w:right w:w="100" w:type="dxa"/>
            </w:tcMar>
          </w:tcPr>
          <w:p w14:paraId="3A244864" w14:textId="77777777" w:rsidR="00F1169E" w:rsidRDefault="00137D5F">
            <w:pPr>
              <w:spacing w:after="20" w:line="252" w:lineRule="auto"/>
            </w:pPr>
            <w:r>
              <w:rPr>
                <w:sz w:val="18"/>
              </w:rPr>
              <w:t>☐</w:t>
            </w:r>
          </w:p>
        </w:tc>
      </w:tr>
    </w:tbl>
    <w:p w14:paraId="3C92F510" w14:textId="77777777" w:rsidR="00F1169E" w:rsidRDefault="00F1169E">
      <w:pPr>
        <w:spacing w:after="40"/>
      </w:pPr>
    </w:p>
    <w:p w14:paraId="6CD03795" w14:textId="77777777" w:rsidR="00F1169E" w:rsidRDefault="00137D5F">
      <w:r>
        <w:br w:type="page"/>
      </w:r>
    </w:p>
    <w:p w14:paraId="0AF147FE" w14:textId="77777777" w:rsidR="00F1169E" w:rsidRDefault="00137D5F">
      <w:pPr>
        <w:pStyle w:val="Heading1"/>
      </w:pPr>
      <w:bookmarkStart w:id="38" w:name="_Toc241869120"/>
      <w:r>
        <w:lastRenderedPageBreak/>
        <w:t>14. Known gaps and risks</w:t>
      </w:r>
      <w:bookmarkEnd w:id="38"/>
    </w:p>
    <w:p w14:paraId="65638E4C" w14:textId="77777777" w:rsidR="00F1169E" w:rsidRDefault="00137D5F">
      <w:r>
        <w:t>Stated plainly so none of them is discovered at go-live. Each has a mitigation inside this design; none is hidden.</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454"/>
        <w:gridCol w:w="3402"/>
        <w:gridCol w:w="2494"/>
        <w:gridCol w:w="3288"/>
      </w:tblGrid>
      <w:tr w:rsidR="00F1169E" w14:paraId="6B768B50" w14:textId="77777777">
        <w:trPr>
          <w:tblHeader/>
          <w:jc w:val="center"/>
        </w:trPr>
        <w:tc>
          <w:tcPr>
            <w:tcW w:w="454" w:type="dxa"/>
            <w:shd w:val="clear" w:color="auto" w:fill="0F5C63"/>
            <w:tcMar>
              <w:top w:w="60" w:type="dxa"/>
              <w:left w:w="100" w:type="dxa"/>
              <w:bottom w:w="60" w:type="dxa"/>
              <w:right w:w="100" w:type="dxa"/>
            </w:tcMar>
          </w:tcPr>
          <w:p w14:paraId="3756EE33" w14:textId="77777777" w:rsidR="00F1169E" w:rsidRDefault="00137D5F">
            <w:pPr>
              <w:spacing w:after="0"/>
            </w:pPr>
            <w:r>
              <w:rPr>
                <w:b/>
                <w:color w:val="FFFFFF"/>
                <w:sz w:val="16"/>
              </w:rPr>
              <w:t>#</w:t>
            </w:r>
          </w:p>
        </w:tc>
        <w:tc>
          <w:tcPr>
            <w:tcW w:w="3402" w:type="dxa"/>
            <w:shd w:val="clear" w:color="auto" w:fill="0F5C63"/>
            <w:tcMar>
              <w:top w:w="60" w:type="dxa"/>
              <w:left w:w="100" w:type="dxa"/>
              <w:bottom w:w="60" w:type="dxa"/>
              <w:right w:w="100" w:type="dxa"/>
            </w:tcMar>
          </w:tcPr>
          <w:p w14:paraId="1CFCE648" w14:textId="77777777" w:rsidR="00F1169E" w:rsidRDefault="00137D5F">
            <w:pPr>
              <w:spacing w:after="0"/>
            </w:pPr>
            <w:r>
              <w:rPr>
                <w:b/>
                <w:color w:val="FFFFFF"/>
                <w:sz w:val="16"/>
              </w:rPr>
              <w:t>Gap</w:t>
            </w:r>
          </w:p>
        </w:tc>
        <w:tc>
          <w:tcPr>
            <w:tcW w:w="2494" w:type="dxa"/>
            <w:shd w:val="clear" w:color="auto" w:fill="0F5C63"/>
            <w:tcMar>
              <w:top w:w="60" w:type="dxa"/>
              <w:left w:w="100" w:type="dxa"/>
              <w:bottom w:w="60" w:type="dxa"/>
              <w:right w:w="100" w:type="dxa"/>
            </w:tcMar>
          </w:tcPr>
          <w:p w14:paraId="2D1B2423" w14:textId="77777777" w:rsidR="00F1169E" w:rsidRDefault="00137D5F">
            <w:pPr>
              <w:spacing w:after="0"/>
            </w:pPr>
            <w:r>
              <w:rPr>
                <w:b/>
                <w:color w:val="FFFFFF"/>
                <w:sz w:val="16"/>
              </w:rPr>
              <w:t>Consequence</w:t>
            </w:r>
          </w:p>
        </w:tc>
        <w:tc>
          <w:tcPr>
            <w:tcW w:w="3288" w:type="dxa"/>
            <w:shd w:val="clear" w:color="auto" w:fill="0F5C63"/>
            <w:tcMar>
              <w:top w:w="60" w:type="dxa"/>
              <w:left w:w="100" w:type="dxa"/>
              <w:bottom w:w="60" w:type="dxa"/>
              <w:right w:w="100" w:type="dxa"/>
            </w:tcMar>
          </w:tcPr>
          <w:p w14:paraId="05460D3D" w14:textId="77777777" w:rsidR="00F1169E" w:rsidRDefault="00137D5F">
            <w:pPr>
              <w:spacing w:after="0"/>
            </w:pPr>
            <w:r>
              <w:rPr>
                <w:b/>
                <w:color w:val="FFFFFF"/>
                <w:sz w:val="16"/>
              </w:rPr>
              <w:t>Mitigation / owner</w:t>
            </w:r>
          </w:p>
        </w:tc>
      </w:tr>
      <w:tr w:rsidR="00F1169E" w14:paraId="0D1151C2" w14:textId="77777777">
        <w:trPr>
          <w:cantSplit/>
          <w:jc w:val="center"/>
        </w:trPr>
        <w:tc>
          <w:tcPr>
            <w:tcW w:w="454" w:type="dxa"/>
            <w:tcMar>
              <w:top w:w="60" w:type="dxa"/>
              <w:left w:w="100" w:type="dxa"/>
              <w:bottom w:w="60" w:type="dxa"/>
              <w:right w:w="100" w:type="dxa"/>
            </w:tcMar>
          </w:tcPr>
          <w:p w14:paraId="3DCB7812" w14:textId="77777777" w:rsidR="00F1169E" w:rsidRDefault="00137D5F">
            <w:pPr>
              <w:spacing w:after="20" w:line="252" w:lineRule="auto"/>
            </w:pPr>
            <w:r>
              <w:rPr>
                <w:sz w:val="16"/>
              </w:rPr>
              <w:t>1</w:t>
            </w:r>
          </w:p>
        </w:tc>
        <w:tc>
          <w:tcPr>
            <w:tcW w:w="3402" w:type="dxa"/>
            <w:tcMar>
              <w:top w:w="60" w:type="dxa"/>
              <w:left w:w="100" w:type="dxa"/>
              <w:bottom w:w="60" w:type="dxa"/>
              <w:right w:w="100" w:type="dxa"/>
            </w:tcMar>
          </w:tcPr>
          <w:p w14:paraId="41CA15B1" w14:textId="77777777" w:rsidR="00F1169E" w:rsidRDefault="00137D5F">
            <w:pPr>
              <w:spacing w:after="20" w:line="252" w:lineRule="auto"/>
            </w:pPr>
            <w:r>
              <w:rPr>
                <w:sz w:val="16"/>
              </w:rPr>
              <w:t xml:space="preserve">The repository’s </w:t>
            </w:r>
            <w:r>
              <w:rPr>
                <w:rFonts w:ascii="Consolas" w:eastAsia="Consolas" w:hAnsi="Consolas"/>
                <w:color w:val="8A2B50"/>
                <w:sz w:val="14"/>
              </w:rPr>
              <w:t>docker-compose.yml</w:t>
            </w:r>
            <w:r>
              <w:rPr>
                <w:sz w:val="16"/>
              </w:rPr>
              <w:t xml:space="preserve"> and Kubernetes manifests trail the current service set (compose has five services; the ingestion, decision, notification, Lane C and ISO 8583 services are missing; one k8s manifest exists, for analytics only)</w:t>
            </w:r>
          </w:p>
        </w:tc>
        <w:tc>
          <w:tcPr>
            <w:tcW w:w="2494" w:type="dxa"/>
            <w:tcMar>
              <w:top w:w="60" w:type="dxa"/>
              <w:left w:w="100" w:type="dxa"/>
              <w:bottom w:w="60" w:type="dxa"/>
              <w:right w:w="100" w:type="dxa"/>
            </w:tcMar>
          </w:tcPr>
          <w:p w14:paraId="00AF0843" w14:textId="77777777" w:rsidR="00F1169E" w:rsidRDefault="00137D5F">
            <w:pPr>
              <w:spacing w:after="20" w:line="252" w:lineRule="auto"/>
            </w:pPr>
            <w:r>
              <w:rPr>
                <w:sz w:val="16"/>
              </w:rPr>
              <w:t>They cannot be used as the production definition</w:t>
            </w:r>
          </w:p>
        </w:tc>
        <w:tc>
          <w:tcPr>
            <w:tcW w:w="3288" w:type="dxa"/>
            <w:tcMar>
              <w:top w:w="60" w:type="dxa"/>
              <w:left w:w="100" w:type="dxa"/>
              <w:bottom w:w="60" w:type="dxa"/>
              <w:right w:w="100" w:type="dxa"/>
            </w:tcMar>
          </w:tcPr>
          <w:p w14:paraId="55DCA777" w14:textId="77777777" w:rsidR="00F1169E" w:rsidRDefault="00137D5F">
            <w:pPr>
              <w:spacing w:after="20" w:line="252" w:lineRule="auto"/>
            </w:pPr>
            <w:r>
              <w:rPr>
                <w:sz w:val="16"/>
              </w:rPr>
              <w:t>This design does not use them; systemd units are specified in the Deployment Instructions. Finverge to refresh the container assets if a container platform is later chosen</w:t>
            </w:r>
          </w:p>
        </w:tc>
      </w:tr>
      <w:tr w:rsidR="00F1169E" w14:paraId="7EDDAE66" w14:textId="77777777">
        <w:trPr>
          <w:cantSplit/>
          <w:jc w:val="center"/>
        </w:trPr>
        <w:tc>
          <w:tcPr>
            <w:tcW w:w="454" w:type="dxa"/>
            <w:shd w:val="clear" w:color="auto" w:fill="F1F6F6"/>
            <w:tcMar>
              <w:top w:w="60" w:type="dxa"/>
              <w:left w:w="100" w:type="dxa"/>
              <w:bottom w:w="60" w:type="dxa"/>
              <w:right w:w="100" w:type="dxa"/>
            </w:tcMar>
          </w:tcPr>
          <w:p w14:paraId="6C7A3007" w14:textId="77777777" w:rsidR="00F1169E" w:rsidRDefault="00137D5F">
            <w:pPr>
              <w:spacing w:after="20" w:line="252" w:lineRule="auto"/>
            </w:pPr>
            <w:r>
              <w:rPr>
                <w:sz w:val="16"/>
              </w:rPr>
              <w:t>2</w:t>
            </w:r>
          </w:p>
        </w:tc>
        <w:tc>
          <w:tcPr>
            <w:tcW w:w="3402" w:type="dxa"/>
            <w:shd w:val="clear" w:color="auto" w:fill="F1F6F6"/>
            <w:tcMar>
              <w:top w:w="60" w:type="dxa"/>
              <w:left w:w="100" w:type="dxa"/>
              <w:bottom w:w="60" w:type="dxa"/>
              <w:right w:w="100" w:type="dxa"/>
            </w:tcMar>
          </w:tcPr>
          <w:p w14:paraId="2691715C" w14:textId="77777777" w:rsidR="00F1169E" w:rsidRDefault="00137D5F">
            <w:pPr>
              <w:spacing w:after="20" w:line="252" w:lineRule="auto"/>
            </w:pPr>
            <w:r>
              <w:rPr>
                <w:sz w:val="16"/>
              </w:rPr>
              <w:t>Capacity is not evidenced beyond one detection worker (BR-909)</w:t>
            </w:r>
          </w:p>
        </w:tc>
        <w:tc>
          <w:tcPr>
            <w:tcW w:w="2494" w:type="dxa"/>
            <w:shd w:val="clear" w:color="auto" w:fill="F1F6F6"/>
            <w:tcMar>
              <w:top w:w="60" w:type="dxa"/>
              <w:left w:w="100" w:type="dxa"/>
              <w:bottom w:w="60" w:type="dxa"/>
              <w:right w:w="100" w:type="dxa"/>
            </w:tcMar>
          </w:tcPr>
          <w:p w14:paraId="34B690CB" w14:textId="77777777" w:rsidR="00F1169E" w:rsidRDefault="00137D5F">
            <w:pPr>
              <w:spacing w:after="20" w:line="252" w:lineRule="auto"/>
            </w:pPr>
            <w:r>
              <w:rPr>
                <w:sz w:val="16"/>
              </w:rPr>
              <w:t>Sizing is an estimate</w:t>
            </w:r>
          </w:p>
        </w:tc>
        <w:tc>
          <w:tcPr>
            <w:tcW w:w="3288" w:type="dxa"/>
            <w:shd w:val="clear" w:color="auto" w:fill="F1F6F6"/>
            <w:tcMar>
              <w:top w:w="60" w:type="dxa"/>
              <w:left w:w="100" w:type="dxa"/>
              <w:bottom w:w="60" w:type="dxa"/>
              <w:right w:w="100" w:type="dxa"/>
            </w:tcMar>
          </w:tcPr>
          <w:p w14:paraId="5ADD8254" w14:textId="77777777" w:rsidR="00F1169E" w:rsidRDefault="00137D5F">
            <w:pPr>
              <w:spacing w:after="20" w:line="252" w:lineRule="auto"/>
            </w:pPr>
            <w:r>
              <w:rPr>
                <w:sz w:val="16"/>
              </w:rPr>
              <w:t>Mandatory load test at acceptance (Deployment Instructions §15.1); revise §5</w:t>
            </w:r>
          </w:p>
        </w:tc>
      </w:tr>
      <w:tr w:rsidR="00F1169E" w14:paraId="44199C33" w14:textId="77777777">
        <w:trPr>
          <w:cantSplit/>
          <w:jc w:val="center"/>
        </w:trPr>
        <w:tc>
          <w:tcPr>
            <w:tcW w:w="454" w:type="dxa"/>
            <w:tcMar>
              <w:top w:w="60" w:type="dxa"/>
              <w:left w:w="100" w:type="dxa"/>
              <w:bottom w:w="60" w:type="dxa"/>
              <w:right w:w="100" w:type="dxa"/>
            </w:tcMar>
          </w:tcPr>
          <w:p w14:paraId="19786FC0" w14:textId="77777777" w:rsidR="00F1169E" w:rsidRDefault="00137D5F">
            <w:pPr>
              <w:spacing w:after="20" w:line="252" w:lineRule="auto"/>
            </w:pPr>
            <w:r>
              <w:rPr>
                <w:sz w:val="16"/>
              </w:rPr>
              <w:t>3</w:t>
            </w:r>
          </w:p>
        </w:tc>
        <w:tc>
          <w:tcPr>
            <w:tcW w:w="3402" w:type="dxa"/>
            <w:tcMar>
              <w:top w:w="60" w:type="dxa"/>
              <w:left w:w="100" w:type="dxa"/>
              <w:bottom w:w="60" w:type="dxa"/>
              <w:right w:w="100" w:type="dxa"/>
            </w:tcMar>
          </w:tcPr>
          <w:p w14:paraId="3C63D36B" w14:textId="77777777" w:rsidR="00F1169E" w:rsidRDefault="00137D5F">
            <w:pPr>
              <w:spacing w:after="20" w:line="252" w:lineRule="auto"/>
            </w:pPr>
            <w:r>
              <w:rPr>
                <w:sz w:val="16"/>
              </w:rPr>
              <w:t>Service-to-service traffic is plain HTTP, authenticated by a shared internal key; mTLS is not built</w:t>
            </w:r>
          </w:p>
        </w:tc>
        <w:tc>
          <w:tcPr>
            <w:tcW w:w="2494" w:type="dxa"/>
            <w:tcMar>
              <w:top w:w="60" w:type="dxa"/>
              <w:left w:w="100" w:type="dxa"/>
              <w:bottom w:w="60" w:type="dxa"/>
              <w:right w:w="100" w:type="dxa"/>
            </w:tcMar>
          </w:tcPr>
          <w:p w14:paraId="5CB29253" w14:textId="77777777" w:rsidR="00F1169E" w:rsidRDefault="00137D5F">
            <w:pPr>
              <w:spacing w:after="20" w:line="252" w:lineRule="auto"/>
            </w:pPr>
            <w:r>
              <w:rPr>
                <w:sz w:val="16"/>
              </w:rPr>
              <w:t>A compromised host in the application zone can speak to peers</w:t>
            </w:r>
          </w:p>
        </w:tc>
        <w:tc>
          <w:tcPr>
            <w:tcW w:w="3288" w:type="dxa"/>
            <w:tcMar>
              <w:top w:w="60" w:type="dxa"/>
              <w:left w:w="100" w:type="dxa"/>
              <w:bottom w:w="60" w:type="dxa"/>
              <w:right w:w="100" w:type="dxa"/>
            </w:tcMar>
          </w:tcPr>
          <w:p w14:paraId="49A46DEB" w14:textId="77777777" w:rsidR="00F1169E" w:rsidRDefault="00137D5F">
            <w:pPr>
              <w:spacing w:after="20" w:line="252" w:lineRule="auto"/>
            </w:pPr>
            <w:r>
              <w:rPr>
                <w:sz w:val="16"/>
              </w:rPr>
              <w:t>Zone isolation, host firewalls, key rotation; optional TLS on the internal VIP; Finverge roadmap item</w:t>
            </w:r>
          </w:p>
        </w:tc>
      </w:tr>
      <w:tr w:rsidR="00F1169E" w14:paraId="461F517E" w14:textId="77777777">
        <w:trPr>
          <w:cantSplit/>
          <w:jc w:val="center"/>
        </w:trPr>
        <w:tc>
          <w:tcPr>
            <w:tcW w:w="454" w:type="dxa"/>
            <w:shd w:val="clear" w:color="auto" w:fill="F1F6F6"/>
            <w:tcMar>
              <w:top w:w="60" w:type="dxa"/>
              <w:left w:w="100" w:type="dxa"/>
              <w:bottom w:w="60" w:type="dxa"/>
              <w:right w:w="100" w:type="dxa"/>
            </w:tcMar>
          </w:tcPr>
          <w:p w14:paraId="258A237A" w14:textId="77777777" w:rsidR="00F1169E" w:rsidRDefault="00137D5F">
            <w:pPr>
              <w:spacing w:after="20" w:line="252" w:lineRule="auto"/>
            </w:pPr>
            <w:r>
              <w:rPr>
                <w:sz w:val="16"/>
              </w:rPr>
              <w:t>4</w:t>
            </w:r>
          </w:p>
        </w:tc>
        <w:tc>
          <w:tcPr>
            <w:tcW w:w="3402" w:type="dxa"/>
            <w:shd w:val="clear" w:color="auto" w:fill="F1F6F6"/>
            <w:tcMar>
              <w:top w:w="60" w:type="dxa"/>
              <w:left w:w="100" w:type="dxa"/>
              <w:bottom w:w="60" w:type="dxa"/>
              <w:right w:w="100" w:type="dxa"/>
            </w:tcMar>
          </w:tcPr>
          <w:p w14:paraId="3F7FB5B8" w14:textId="77777777" w:rsidR="00F1169E" w:rsidRDefault="00137D5F">
            <w:pPr>
              <w:spacing w:after="20" w:line="252" w:lineRule="auto"/>
            </w:pPr>
            <w:r>
              <w:rPr>
                <w:rFonts w:ascii="Consolas" w:eastAsia="Consolas" w:hAnsi="Consolas"/>
                <w:color w:val="8A2B50"/>
                <w:sz w:val="14"/>
              </w:rPr>
              <w:t>provision_db_roles.py</w:t>
            </w:r>
            <w:r>
              <w:rPr>
                <w:sz w:val="16"/>
              </w:rPr>
              <w:t xml:space="preserve"> sets one password for all eight roles</w:t>
            </w:r>
          </w:p>
        </w:tc>
        <w:tc>
          <w:tcPr>
            <w:tcW w:w="2494" w:type="dxa"/>
            <w:shd w:val="clear" w:color="auto" w:fill="F1F6F6"/>
            <w:tcMar>
              <w:top w:w="60" w:type="dxa"/>
              <w:left w:w="100" w:type="dxa"/>
              <w:bottom w:w="60" w:type="dxa"/>
              <w:right w:w="100" w:type="dxa"/>
            </w:tcMar>
          </w:tcPr>
          <w:p w14:paraId="216B28BD" w14:textId="77777777" w:rsidR="00F1169E" w:rsidRDefault="00137D5F">
            <w:pPr>
              <w:spacing w:after="20" w:line="252" w:lineRule="auto"/>
            </w:pPr>
            <w:r>
              <w:rPr>
                <w:sz w:val="16"/>
              </w:rPr>
              <w:t>Isolation by privilege is real, but credentials are shared until changed</w:t>
            </w:r>
          </w:p>
        </w:tc>
        <w:tc>
          <w:tcPr>
            <w:tcW w:w="3288" w:type="dxa"/>
            <w:shd w:val="clear" w:color="auto" w:fill="F1F6F6"/>
            <w:tcMar>
              <w:top w:w="60" w:type="dxa"/>
              <w:left w:w="100" w:type="dxa"/>
              <w:bottom w:w="60" w:type="dxa"/>
              <w:right w:w="100" w:type="dxa"/>
            </w:tcMar>
          </w:tcPr>
          <w:p w14:paraId="2706ACC9" w14:textId="77777777" w:rsidR="00F1169E" w:rsidRDefault="00137D5F">
            <w:pPr>
              <w:spacing w:after="20" w:line="252" w:lineRule="auto"/>
            </w:pPr>
            <w:r>
              <w:rPr>
                <w:sz w:val="16"/>
              </w:rPr>
              <w:t xml:space="preserve">Per-role </w:t>
            </w:r>
            <w:r>
              <w:rPr>
                <w:rFonts w:ascii="Consolas" w:eastAsia="Consolas" w:hAnsi="Consolas"/>
                <w:color w:val="8A2B50"/>
                <w:sz w:val="14"/>
              </w:rPr>
              <w:t>ALTER ROLE ... PASSWORD</w:t>
            </w:r>
            <w:r>
              <w:rPr>
                <w:sz w:val="16"/>
              </w:rPr>
              <w:t xml:space="preserve"> immediately after (Deployment Instructions §7.4); script enhancement requested</w:t>
            </w:r>
          </w:p>
        </w:tc>
      </w:tr>
      <w:tr w:rsidR="00F1169E" w14:paraId="2F4958D6" w14:textId="77777777">
        <w:trPr>
          <w:cantSplit/>
          <w:jc w:val="center"/>
        </w:trPr>
        <w:tc>
          <w:tcPr>
            <w:tcW w:w="454" w:type="dxa"/>
            <w:tcMar>
              <w:top w:w="60" w:type="dxa"/>
              <w:left w:w="100" w:type="dxa"/>
              <w:bottom w:w="60" w:type="dxa"/>
              <w:right w:w="100" w:type="dxa"/>
            </w:tcMar>
          </w:tcPr>
          <w:p w14:paraId="3A862AA3" w14:textId="77777777" w:rsidR="00F1169E" w:rsidRDefault="00137D5F">
            <w:pPr>
              <w:spacing w:after="20" w:line="252" w:lineRule="auto"/>
            </w:pPr>
            <w:r>
              <w:rPr>
                <w:sz w:val="16"/>
              </w:rPr>
              <w:t>5</w:t>
            </w:r>
          </w:p>
        </w:tc>
        <w:tc>
          <w:tcPr>
            <w:tcW w:w="3402" w:type="dxa"/>
            <w:tcMar>
              <w:top w:w="60" w:type="dxa"/>
              <w:left w:w="100" w:type="dxa"/>
              <w:bottom w:w="60" w:type="dxa"/>
              <w:right w:w="100" w:type="dxa"/>
            </w:tcMar>
          </w:tcPr>
          <w:p w14:paraId="481E7D37" w14:textId="77777777" w:rsidR="00F1169E" w:rsidRDefault="00137D5F">
            <w:pPr>
              <w:spacing w:after="20" w:line="252" w:lineRule="auto"/>
            </w:pPr>
            <w:r>
              <w:rPr>
                <w:sz w:val="16"/>
              </w:rPr>
              <w:t>No distributed tracing or log shipping</w:t>
            </w:r>
          </w:p>
        </w:tc>
        <w:tc>
          <w:tcPr>
            <w:tcW w:w="2494" w:type="dxa"/>
            <w:tcMar>
              <w:top w:w="60" w:type="dxa"/>
              <w:left w:w="100" w:type="dxa"/>
              <w:bottom w:w="60" w:type="dxa"/>
              <w:right w:w="100" w:type="dxa"/>
            </w:tcMar>
          </w:tcPr>
          <w:p w14:paraId="54B68431" w14:textId="77777777" w:rsidR="00F1169E" w:rsidRDefault="00137D5F">
            <w:pPr>
              <w:spacing w:after="20" w:line="252" w:lineRule="auto"/>
            </w:pPr>
            <w:r>
              <w:rPr>
                <w:sz w:val="16"/>
              </w:rPr>
              <w:t>Investigations are per host</w:t>
            </w:r>
          </w:p>
        </w:tc>
        <w:tc>
          <w:tcPr>
            <w:tcW w:w="3288" w:type="dxa"/>
            <w:tcMar>
              <w:top w:w="60" w:type="dxa"/>
              <w:left w:w="100" w:type="dxa"/>
              <w:bottom w:w="60" w:type="dxa"/>
              <w:right w:w="100" w:type="dxa"/>
            </w:tcMar>
          </w:tcPr>
          <w:p w14:paraId="78FA2423" w14:textId="77777777" w:rsidR="00F1169E" w:rsidRDefault="00137D5F">
            <w:pPr>
              <w:spacing w:after="20" w:line="252" w:lineRule="auto"/>
            </w:pPr>
            <w:r>
              <w:rPr>
                <w:sz w:val="16"/>
              </w:rPr>
              <w:t xml:space="preserve">Forward journald to the SIEM; central dashboards from </w:t>
            </w:r>
            <w:r>
              <w:rPr>
                <w:rFonts w:ascii="Consolas" w:eastAsia="Consolas" w:hAnsi="Consolas"/>
                <w:color w:val="8A2B50"/>
                <w:sz w:val="14"/>
              </w:rPr>
              <w:t>/metrics</w:t>
            </w:r>
          </w:p>
        </w:tc>
      </w:tr>
      <w:tr w:rsidR="00F1169E" w14:paraId="68ACA0E8" w14:textId="77777777">
        <w:trPr>
          <w:cantSplit/>
          <w:jc w:val="center"/>
        </w:trPr>
        <w:tc>
          <w:tcPr>
            <w:tcW w:w="454" w:type="dxa"/>
            <w:shd w:val="clear" w:color="auto" w:fill="F1F6F6"/>
            <w:tcMar>
              <w:top w:w="60" w:type="dxa"/>
              <w:left w:w="100" w:type="dxa"/>
              <w:bottom w:w="60" w:type="dxa"/>
              <w:right w:w="100" w:type="dxa"/>
            </w:tcMar>
          </w:tcPr>
          <w:p w14:paraId="2BE1E8FA" w14:textId="77777777" w:rsidR="00F1169E" w:rsidRDefault="00137D5F">
            <w:pPr>
              <w:spacing w:after="20" w:line="252" w:lineRule="auto"/>
            </w:pPr>
            <w:r>
              <w:rPr>
                <w:sz w:val="16"/>
              </w:rPr>
              <w:t>6</w:t>
            </w:r>
          </w:p>
        </w:tc>
        <w:tc>
          <w:tcPr>
            <w:tcW w:w="3402" w:type="dxa"/>
            <w:shd w:val="clear" w:color="auto" w:fill="F1F6F6"/>
            <w:tcMar>
              <w:top w:w="60" w:type="dxa"/>
              <w:left w:w="100" w:type="dxa"/>
              <w:bottom w:w="60" w:type="dxa"/>
              <w:right w:w="100" w:type="dxa"/>
            </w:tcMar>
          </w:tcPr>
          <w:p w14:paraId="14B3937E" w14:textId="77777777" w:rsidR="00F1169E" w:rsidRDefault="00137D5F">
            <w:pPr>
              <w:spacing w:after="20" w:line="252" w:lineRule="auto"/>
            </w:pPr>
            <w:r>
              <w:rPr>
                <w:sz w:val="16"/>
              </w:rPr>
              <w:t>Backup, restore and DR are not yet exercised (BR-908)</w:t>
            </w:r>
          </w:p>
        </w:tc>
        <w:tc>
          <w:tcPr>
            <w:tcW w:w="2494" w:type="dxa"/>
            <w:shd w:val="clear" w:color="auto" w:fill="F1F6F6"/>
            <w:tcMar>
              <w:top w:w="60" w:type="dxa"/>
              <w:left w:w="100" w:type="dxa"/>
              <w:bottom w:w="60" w:type="dxa"/>
              <w:right w:w="100" w:type="dxa"/>
            </w:tcMar>
          </w:tcPr>
          <w:p w14:paraId="482E05FD" w14:textId="77777777" w:rsidR="00F1169E" w:rsidRDefault="00137D5F">
            <w:pPr>
              <w:spacing w:after="20" w:line="252" w:lineRule="auto"/>
            </w:pPr>
            <w:r>
              <w:rPr>
                <w:sz w:val="16"/>
              </w:rPr>
              <w:t>RPO/RTO are targets, not evidence</w:t>
            </w:r>
          </w:p>
        </w:tc>
        <w:tc>
          <w:tcPr>
            <w:tcW w:w="3288" w:type="dxa"/>
            <w:shd w:val="clear" w:color="auto" w:fill="F1F6F6"/>
            <w:tcMar>
              <w:top w:w="60" w:type="dxa"/>
              <w:left w:w="100" w:type="dxa"/>
              <w:bottom w:w="60" w:type="dxa"/>
              <w:right w:w="100" w:type="dxa"/>
            </w:tcMar>
          </w:tcPr>
          <w:p w14:paraId="28A8A41C" w14:textId="77777777" w:rsidR="00F1169E" w:rsidRDefault="00137D5F">
            <w:pPr>
              <w:spacing w:after="20" w:line="252" w:lineRule="auto"/>
            </w:pPr>
            <w:r>
              <w:rPr>
                <w:sz w:val="16"/>
              </w:rPr>
              <w:t>Acceptance criteria require both tests</w:t>
            </w:r>
          </w:p>
        </w:tc>
      </w:tr>
      <w:tr w:rsidR="00F1169E" w14:paraId="74836EBB" w14:textId="77777777">
        <w:trPr>
          <w:cantSplit/>
          <w:jc w:val="center"/>
        </w:trPr>
        <w:tc>
          <w:tcPr>
            <w:tcW w:w="454" w:type="dxa"/>
            <w:tcMar>
              <w:top w:w="60" w:type="dxa"/>
              <w:left w:w="100" w:type="dxa"/>
              <w:bottom w:w="60" w:type="dxa"/>
              <w:right w:w="100" w:type="dxa"/>
            </w:tcMar>
          </w:tcPr>
          <w:p w14:paraId="41A5E336" w14:textId="77777777" w:rsidR="00F1169E" w:rsidRDefault="00137D5F">
            <w:pPr>
              <w:spacing w:after="20" w:line="252" w:lineRule="auto"/>
            </w:pPr>
            <w:r>
              <w:rPr>
                <w:sz w:val="16"/>
              </w:rPr>
              <w:t>7</w:t>
            </w:r>
          </w:p>
        </w:tc>
        <w:tc>
          <w:tcPr>
            <w:tcW w:w="3402" w:type="dxa"/>
            <w:tcMar>
              <w:top w:w="60" w:type="dxa"/>
              <w:left w:w="100" w:type="dxa"/>
              <w:bottom w:w="60" w:type="dxa"/>
              <w:right w:w="100" w:type="dxa"/>
            </w:tcMar>
          </w:tcPr>
          <w:p w14:paraId="140A5CEC" w14:textId="77777777" w:rsidR="00F1169E" w:rsidRDefault="00137D5F">
            <w:pPr>
              <w:spacing w:after="20" w:line="252" w:lineRule="auto"/>
            </w:pPr>
            <w:r>
              <w:rPr>
                <w:sz w:val="16"/>
              </w:rPr>
              <w:t>Gateway rate limiting is per process</w:t>
            </w:r>
          </w:p>
        </w:tc>
        <w:tc>
          <w:tcPr>
            <w:tcW w:w="2494" w:type="dxa"/>
            <w:tcMar>
              <w:top w:w="60" w:type="dxa"/>
              <w:left w:w="100" w:type="dxa"/>
              <w:bottom w:w="60" w:type="dxa"/>
              <w:right w:w="100" w:type="dxa"/>
            </w:tcMar>
          </w:tcPr>
          <w:p w14:paraId="6C9B7617" w14:textId="77777777" w:rsidR="00F1169E" w:rsidRDefault="00137D5F">
            <w:pPr>
              <w:spacing w:after="20" w:line="252" w:lineRule="auto"/>
            </w:pPr>
            <w:r>
              <w:rPr>
                <w:sz w:val="16"/>
              </w:rPr>
              <w:t>Effective ceiling is N× the setting</w:t>
            </w:r>
          </w:p>
        </w:tc>
        <w:tc>
          <w:tcPr>
            <w:tcW w:w="3288" w:type="dxa"/>
            <w:tcMar>
              <w:top w:w="60" w:type="dxa"/>
              <w:left w:w="100" w:type="dxa"/>
              <w:bottom w:w="60" w:type="dxa"/>
              <w:right w:w="100" w:type="dxa"/>
            </w:tcMar>
          </w:tcPr>
          <w:p w14:paraId="230E3E94" w14:textId="77777777" w:rsidR="00F1169E" w:rsidRDefault="00137D5F">
            <w:pPr>
              <w:spacing w:after="20" w:line="252" w:lineRule="auto"/>
            </w:pPr>
            <w:r>
              <w:rPr>
                <w:sz w:val="16"/>
              </w:rPr>
              <w:t>Intended; use load-balancer per-IP limits and the WAF for hard limits</w:t>
            </w:r>
          </w:p>
        </w:tc>
      </w:tr>
      <w:tr w:rsidR="00F1169E" w14:paraId="61C93E57" w14:textId="77777777">
        <w:trPr>
          <w:cantSplit/>
          <w:jc w:val="center"/>
        </w:trPr>
        <w:tc>
          <w:tcPr>
            <w:tcW w:w="454" w:type="dxa"/>
            <w:shd w:val="clear" w:color="auto" w:fill="F1F6F6"/>
            <w:tcMar>
              <w:top w:w="60" w:type="dxa"/>
              <w:left w:w="100" w:type="dxa"/>
              <w:bottom w:w="60" w:type="dxa"/>
              <w:right w:w="100" w:type="dxa"/>
            </w:tcMar>
          </w:tcPr>
          <w:p w14:paraId="713BFA43" w14:textId="77777777" w:rsidR="00F1169E" w:rsidRDefault="00137D5F">
            <w:pPr>
              <w:spacing w:after="20" w:line="252" w:lineRule="auto"/>
            </w:pPr>
            <w:r>
              <w:rPr>
                <w:sz w:val="16"/>
              </w:rPr>
              <w:t>8</w:t>
            </w:r>
          </w:p>
        </w:tc>
        <w:tc>
          <w:tcPr>
            <w:tcW w:w="3402" w:type="dxa"/>
            <w:shd w:val="clear" w:color="auto" w:fill="F1F6F6"/>
            <w:tcMar>
              <w:top w:w="60" w:type="dxa"/>
              <w:left w:w="100" w:type="dxa"/>
              <w:bottom w:w="60" w:type="dxa"/>
              <w:right w:w="100" w:type="dxa"/>
            </w:tcMar>
          </w:tcPr>
          <w:p w14:paraId="24FCBFC6" w14:textId="77777777" w:rsidR="00F1169E" w:rsidRDefault="00137D5F">
            <w:pPr>
              <w:spacing w:after="20" w:line="252" w:lineRule="auto"/>
            </w:pPr>
            <w:r>
              <w:rPr>
                <w:sz w:val="16"/>
              </w:rPr>
              <w:t>Readiness drains a whole app VM when any local service fails</w:t>
            </w:r>
          </w:p>
        </w:tc>
        <w:tc>
          <w:tcPr>
            <w:tcW w:w="2494" w:type="dxa"/>
            <w:shd w:val="clear" w:color="auto" w:fill="F1F6F6"/>
            <w:tcMar>
              <w:top w:w="60" w:type="dxa"/>
              <w:left w:w="100" w:type="dxa"/>
              <w:bottom w:w="60" w:type="dxa"/>
              <w:right w:w="100" w:type="dxa"/>
            </w:tcMar>
          </w:tcPr>
          <w:p w14:paraId="0F55C3E8" w14:textId="77777777" w:rsidR="00F1169E" w:rsidRDefault="00137D5F">
            <w:pPr>
              <w:spacing w:after="20" w:line="252" w:lineRule="auto"/>
            </w:pPr>
            <w:r>
              <w:rPr>
                <w:sz w:val="16"/>
              </w:rPr>
              <w:t>Capacity drops by half for a single-service fault</w:t>
            </w:r>
          </w:p>
        </w:tc>
        <w:tc>
          <w:tcPr>
            <w:tcW w:w="3288" w:type="dxa"/>
            <w:shd w:val="clear" w:color="auto" w:fill="F1F6F6"/>
            <w:tcMar>
              <w:top w:w="60" w:type="dxa"/>
              <w:left w:w="100" w:type="dxa"/>
              <w:bottom w:w="60" w:type="dxa"/>
              <w:right w:w="100" w:type="dxa"/>
            </w:tcMar>
          </w:tcPr>
          <w:p w14:paraId="68495EDD" w14:textId="77777777" w:rsidR="00F1169E" w:rsidRDefault="00137D5F">
            <w:pPr>
              <w:spacing w:after="20" w:line="252" w:lineRule="auto"/>
            </w:pPr>
            <w:r>
              <w:rPr>
                <w:sz w:val="16"/>
              </w:rPr>
              <w:t>Fast systemd restarts; add a third app VM if 50% is unacceptable</w:t>
            </w:r>
          </w:p>
        </w:tc>
      </w:tr>
      <w:tr w:rsidR="00F1169E" w14:paraId="4E58A191" w14:textId="77777777">
        <w:trPr>
          <w:cantSplit/>
          <w:jc w:val="center"/>
        </w:trPr>
        <w:tc>
          <w:tcPr>
            <w:tcW w:w="454" w:type="dxa"/>
            <w:tcMar>
              <w:top w:w="60" w:type="dxa"/>
              <w:left w:w="100" w:type="dxa"/>
              <w:bottom w:w="60" w:type="dxa"/>
              <w:right w:w="100" w:type="dxa"/>
            </w:tcMar>
          </w:tcPr>
          <w:p w14:paraId="00698BB1" w14:textId="77777777" w:rsidR="00F1169E" w:rsidRDefault="00137D5F">
            <w:pPr>
              <w:spacing w:after="20" w:line="252" w:lineRule="auto"/>
            </w:pPr>
            <w:r>
              <w:rPr>
                <w:sz w:val="16"/>
              </w:rPr>
              <w:t>9</w:t>
            </w:r>
          </w:p>
        </w:tc>
        <w:tc>
          <w:tcPr>
            <w:tcW w:w="3402" w:type="dxa"/>
            <w:tcMar>
              <w:top w:w="60" w:type="dxa"/>
              <w:left w:w="100" w:type="dxa"/>
              <w:bottom w:w="60" w:type="dxa"/>
              <w:right w:w="100" w:type="dxa"/>
            </w:tcMar>
          </w:tcPr>
          <w:p w14:paraId="6C20B0FB" w14:textId="77777777" w:rsidR="00F1169E" w:rsidRDefault="00137D5F">
            <w:pPr>
              <w:spacing w:after="20" w:line="252" w:lineRule="auto"/>
            </w:pPr>
            <w:r>
              <w:rPr>
                <w:sz w:val="16"/>
              </w:rPr>
              <w:t>Default geolocation provider is a public free service</w:t>
            </w:r>
          </w:p>
        </w:tc>
        <w:tc>
          <w:tcPr>
            <w:tcW w:w="2494" w:type="dxa"/>
            <w:tcMar>
              <w:top w:w="60" w:type="dxa"/>
              <w:left w:w="100" w:type="dxa"/>
              <w:bottom w:w="60" w:type="dxa"/>
              <w:right w:w="100" w:type="dxa"/>
            </w:tcMar>
          </w:tcPr>
          <w:p w14:paraId="3D32896B" w14:textId="77777777" w:rsidR="00F1169E" w:rsidRDefault="00137D5F">
            <w:pPr>
              <w:spacing w:after="20" w:line="252" w:lineRule="auto"/>
            </w:pPr>
            <w:r>
              <w:rPr>
                <w:sz w:val="16"/>
              </w:rPr>
              <w:t>Panel unavailable, or worse, an unapproved outbound call</w:t>
            </w:r>
          </w:p>
        </w:tc>
        <w:tc>
          <w:tcPr>
            <w:tcW w:w="3288" w:type="dxa"/>
            <w:tcMar>
              <w:top w:w="60" w:type="dxa"/>
              <w:left w:w="100" w:type="dxa"/>
              <w:bottom w:w="60" w:type="dxa"/>
              <w:right w:w="100" w:type="dxa"/>
            </w:tcMar>
          </w:tcPr>
          <w:p w14:paraId="56CE95E0" w14:textId="77777777" w:rsidR="00F1169E" w:rsidRDefault="00137D5F">
            <w:pPr>
              <w:spacing w:after="20" w:line="252" w:lineRule="auto"/>
            </w:pPr>
            <w:r>
              <w:rPr>
                <w:sz w:val="16"/>
              </w:rPr>
              <w:t>§7.4: re-point or leave blocked</w:t>
            </w:r>
          </w:p>
        </w:tc>
      </w:tr>
      <w:tr w:rsidR="00F1169E" w14:paraId="4A88A442" w14:textId="77777777">
        <w:trPr>
          <w:cantSplit/>
          <w:jc w:val="center"/>
        </w:trPr>
        <w:tc>
          <w:tcPr>
            <w:tcW w:w="454" w:type="dxa"/>
            <w:shd w:val="clear" w:color="auto" w:fill="F1F6F6"/>
            <w:tcMar>
              <w:top w:w="60" w:type="dxa"/>
              <w:left w:w="100" w:type="dxa"/>
              <w:bottom w:w="60" w:type="dxa"/>
              <w:right w:w="100" w:type="dxa"/>
            </w:tcMar>
          </w:tcPr>
          <w:p w14:paraId="393B26CC" w14:textId="77777777" w:rsidR="00F1169E" w:rsidRDefault="00137D5F">
            <w:pPr>
              <w:spacing w:after="20" w:line="252" w:lineRule="auto"/>
            </w:pPr>
            <w:r>
              <w:rPr>
                <w:sz w:val="16"/>
              </w:rPr>
              <w:t>10</w:t>
            </w:r>
          </w:p>
        </w:tc>
        <w:tc>
          <w:tcPr>
            <w:tcW w:w="3402" w:type="dxa"/>
            <w:shd w:val="clear" w:color="auto" w:fill="F1F6F6"/>
            <w:tcMar>
              <w:top w:w="60" w:type="dxa"/>
              <w:left w:w="100" w:type="dxa"/>
              <w:bottom w:w="60" w:type="dxa"/>
              <w:right w:w="100" w:type="dxa"/>
            </w:tcMar>
          </w:tcPr>
          <w:p w14:paraId="2D4C21E6" w14:textId="77777777" w:rsidR="00F1169E" w:rsidRDefault="00137D5F">
            <w:pPr>
              <w:spacing w:after="20" w:line="252" w:lineRule="auto"/>
            </w:pPr>
            <w:r>
              <w:rPr>
                <w:sz w:val="16"/>
              </w:rPr>
              <w:t>Tenants share one database (logical isolation)</w:t>
            </w:r>
          </w:p>
        </w:tc>
        <w:tc>
          <w:tcPr>
            <w:tcW w:w="2494" w:type="dxa"/>
            <w:shd w:val="clear" w:color="auto" w:fill="F1F6F6"/>
            <w:tcMar>
              <w:top w:w="60" w:type="dxa"/>
              <w:left w:w="100" w:type="dxa"/>
              <w:bottom w:w="60" w:type="dxa"/>
              <w:right w:w="100" w:type="dxa"/>
            </w:tcMar>
          </w:tcPr>
          <w:p w14:paraId="5CBD3A76" w14:textId="77777777" w:rsidR="00F1169E" w:rsidRDefault="00137D5F">
            <w:pPr>
              <w:spacing w:after="20" w:line="252" w:lineRule="auto"/>
            </w:pPr>
            <w:r>
              <w:rPr>
                <w:sz w:val="16"/>
              </w:rPr>
              <w:t>A customer requiring physical separation between entities needs separate installations</w:t>
            </w:r>
          </w:p>
        </w:tc>
        <w:tc>
          <w:tcPr>
            <w:tcW w:w="3288" w:type="dxa"/>
            <w:shd w:val="clear" w:color="auto" w:fill="F1F6F6"/>
            <w:tcMar>
              <w:top w:w="60" w:type="dxa"/>
              <w:left w:w="100" w:type="dxa"/>
              <w:bottom w:w="60" w:type="dxa"/>
              <w:right w:w="100" w:type="dxa"/>
            </w:tcMar>
          </w:tcPr>
          <w:p w14:paraId="6278ACC3" w14:textId="77777777" w:rsidR="00F1169E" w:rsidRDefault="00137D5F">
            <w:pPr>
              <w:spacing w:after="20" w:line="252" w:lineRule="auto"/>
            </w:pPr>
            <w:r>
              <w:rPr>
                <w:sz w:val="16"/>
              </w:rPr>
              <w:t>Deploy per entity; sizes in §5 apply per installation</w:t>
            </w:r>
          </w:p>
        </w:tc>
      </w:tr>
      <w:tr w:rsidR="00F1169E" w14:paraId="3025830A" w14:textId="77777777">
        <w:trPr>
          <w:cantSplit/>
          <w:jc w:val="center"/>
        </w:trPr>
        <w:tc>
          <w:tcPr>
            <w:tcW w:w="454" w:type="dxa"/>
            <w:tcMar>
              <w:top w:w="60" w:type="dxa"/>
              <w:left w:w="100" w:type="dxa"/>
              <w:bottom w:w="60" w:type="dxa"/>
              <w:right w:w="100" w:type="dxa"/>
            </w:tcMar>
          </w:tcPr>
          <w:p w14:paraId="771255A2" w14:textId="77777777" w:rsidR="00F1169E" w:rsidRDefault="00137D5F">
            <w:pPr>
              <w:spacing w:after="20" w:line="252" w:lineRule="auto"/>
            </w:pPr>
            <w:r>
              <w:rPr>
                <w:sz w:val="16"/>
              </w:rPr>
              <w:t>11</w:t>
            </w:r>
          </w:p>
        </w:tc>
        <w:tc>
          <w:tcPr>
            <w:tcW w:w="3402" w:type="dxa"/>
            <w:tcMar>
              <w:top w:w="60" w:type="dxa"/>
              <w:left w:w="100" w:type="dxa"/>
              <w:bottom w:w="60" w:type="dxa"/>
              <w:right w:w="100" w:type="dxa"/>
            </w:tcMar>
          </w:tcPr>
          <w:p w14:paraId="156C2A01" w14:textId="77777777" w:rsidR="00F1169E" w:rsidRDefault="00137D5F">
            <w:pPr>
              <w:spacing w:after="20" w:line="252" w:lineRule="auto"/>
            </w:pPr>
            <w:r>
              <w:rPr>
                <w:sz w:val="16"/>
              </w:rPr>
              <w:t>ISO 8583 gateway is proposal-stage and has no safe default for “no answer”</w:t>
            </w:r>
          </w:p>
        </w:tc>
        <w:tc>
          <w:tcPr>
            <w:tcW w:w="2494" w:type="dxa"/>
            <w:tcMar>
              <w:top w:w="60" w:type="dxa"/>
              <w:left w:w="100" w:type="dxa"/>
              <w:bottom w:w="60" w:type="dxa"/>
              <w:right w:w="100" w:type="dxa"/>
            </w:tcMar>
          </w:tcPr>
          <w:p w14:paraId="71942F78" w14:textId="77777777" w:rsidR="00F1169E" w:rsidRDefault="00137D5F">
            <w:pPr>
              <w:spacing w:after="20" w:line="252" w:lineRule="auto"/>
            </w:pPr>
            <w:r>
              <w:rPr>
                <w:sz w:val="16"/>
              </w:rPr>
              <w:t>A bank could silently choose approve-all or decline-all</w:t>
            </w:r>
          </w:p>
        </w:tc>
        <w:tc>
          <w:tcPr>
            <w:tcW w:w="3288" w:type="dxa"/>
            <w:tcMar>
              <w:top w:w="60" w:type="dxa"/>
              <w:left w:w="100" w:type="dxa"/>
              <w:bottom w:w="60" w:type="dxa"/>
              <w:right w:w="100" w:type="dxa"/>
            </w:tcMar>
          </w:tcPr>
          <w:p w14:paraId="5CEDF6E4" w14:textId="77777777" w:rsidR="00F1169E" w:rsidRDefault="00137D5F">
            <w:pPr>
              <w:spacing w:after="20" w:line="252" w:lineRule="auto"/>
            </w:pPr>
            <w:r>
              <w:rPr>
                <w:sz w:val="16"/>
              </w:rPr>
              <w:t>Explicit written decision before enablement (§13, item 12)</w:t>
            </w:r>
          </w:p>
        </w:tc>
      </w:tr>
      <w:tr w:rsidR="00F1169E" w14:paraId="0C38C8E6" w14:textId="77777777">
        <w:trPr>
          <w:cantSplit/>
          <w:jc w:val="center"/>
        </w:trPr>
        <w:tc>
          <w:tcPr>
            <w:tcW w:w="454" w:type="dxa"/>
            <w:shd w:val="clear" w:color="auto" w:fill="F1F6F6"/>
            <w:tcMar>
              <w:top w:w="60" w:type="dxa"/>
              <w:left w:w="100" w:type="dxa"/>
              <w:bottom w:w="60" w:type="dxa"/>
              <w:right w:w="100" w:type="dxa"/>
            </w:tcMar>
          </w:tcPr>
          <w:p w14:paraId="2A20D3ED" w14:textId="77777777" w:rsidR="00F1169E" w:rsidRDefault="00137D5F">
            <w:pPr>
              <w:spacing w:after="20" w:line="252" w:lineRule="auto"/>
            </w:pPr>
            <w:r>
              <w:rPr>
                <w:sz w:val="16"/>
              </w:rPr>
              <w:t>12</w:t>
            </w:r>
          </w:p>
        </w:tc>
        <w:tc>
          <w:tcPr>
            <w:tcW w:w="3402" w:type="dxa"/>
            <w:shd w:val="clear" w:color="auto" w:fill="F1F6F6"/>
            <w:tcMar>
              <w:top w:w="60" w:type="dxa"/>
              <w:left w:w="100" w:type="dxa"/>
              <w:bottom w:w="60" w:type="dxa"/>
              <w:right w:w="100" w:type="dxa"/>
            </w:tcMar>
          </w:tcPr>
          <w:p w14:paraId="486EF4E7" w14:textId="77777777" w:rsidR="00F1169E" w:rsidRDefault="00137D5F">
            <w:pPr>
              <w:spacing w:after="20" w:line="252" w:lineRule="auto"/>
            </w:pPr>
            <w:r>
              <w:rPr>
                <w:sz w:val="16"/>
              </w:rPr>
              <w:t>Authorisation depends on tenant-service being reachable from every service (including worker and decision VMs through the internal VIP)</w:t>
            </w:r>
          </w:p>
        </w:tc>
        <w:tc>
          <w:tcPr>
            <w:tcW w:w="2494" w:type="dxa"/>
            <w:shd w:val="clear" w:color="auto" w:fill="F1F6F6"/>
            <w:tcMar>
              <w:top w:w="60" w:type="dxa"/>
              <w:left w:w="100" w:type="dxa"/>
              <w:bottom w:w="60" w:type="dxa"/>
              <w:right w:w="100" w:type="dxa"/>
            </w:tcMar>
          </w:tcPr>
          <w:p w14:paraId="63B61889" w14:textId="77777777" w:rsidR="00F1169E" w:rsidRDefault="00137D5F">
            <w:pPr>
              <w:spacing w:after="20" w:line="252" w:lineRule="auto"/>
            </w:pPr>
            <w:r>
              <w:rPr>
                <w:sz w:val="16"/>
              </w:rPr>
              <w:t xml:space="preserve">A tenant-service outage, or a missing </w:t>
            </w:r>
            <w:r>
              <w:rPr>
                <w:rFonts w:ascii="Consolas" w:eastAsia="Consolas" w:hAnsi="Consolas"/>
                <w:color w:val="8A2B50"/>
                <w:sz w:val="14"/>
              </w:rPr>
              <w:t>TENANT_SERVICE_URL</w:t>
            </w:r>
            <w:r>
              <w:rPr>
                <w:sz w:val="16"/>
              </w:rPr>
              <w:t>, shows as role_not_permitted for everyone with no cached copy</w:t>
            </w:r>
          </w:p>
        </w:tc>
        <w:tc>
          <w:tcPr>
            <w:tcW w:w="3288" w:type="dxa"/>
            <w:shd w:val="clear" w:color="auto" w:fill="F1F6F6"/>
            <w:tcMar>
              <w:top w:w="60" w:type="dxa"/>
              <w:left w:w="100" w:type="dxa"/>
              <w:bottom w:w="60" w:type="dxa"/>
              <w:right w:w="100" w:type="dxa"/>
            </w:tcMar>
          </w:tcPr>
          <w:p w14:paraId="5BD818B5" w14:textId="77777777" w:rsidR="00F1169E" w:rsidRDefault="00137D5F">
            <w:pPr>
              <w:spacing w:after="20" w:line="252" w:lineRule="auto"/>
            </w:pPr>
            <w:r>
              <w:rPr>
                <w:sz w:val="16"/>
              </w:rPr>
              <w:t>Monitor tenant-service readiness; keep two app VMs; include the role lookup in the acceptance tests (Deployment Instructions §15)</w:t>
            </w:r>
          </w:p>
        </w:tc>
      </w:tr>
      <w:tr w:rsidR="00F1169E" w14:paraId="11CF46A1" w14:textId="77777777">
        <w:trPr>
          <w:cantSplit/>
          <w:jc w:val="center"/>
        </w:trPr>
        <w:tc>
          <w:tcPr>
            <w:tcW w:w="454" w:type="dxa"/>
            <w:tcMar>
              <w:top w:w="60" w:type="dxa"/>
              <w:left w:w="100" w:type="dxa"/>
              <w:bottom w:w="60" w:type="dxa"/>
              <w:right w:w="100" w:type="dxa"/>
            </w:tcMar>
          </w:tcPr>
          <w:p w14:paraId="797FDDAB" w14:textId="77777777" w:rsidR="00F1169E" w:rsidRDefault="00137D5F">
            <w:pPr>
              <w:spacing w:after="20" w:line="252" w:lineRule="auto"/>
            </w:pPr>
            <w:r>
              <w:rPr>
                <w:sz w:val="16"/>
              </w:rPr>
              <w:t>13</w:t>
            </w:r>
          </w:p>
        </w:tc>
        <w:tc>
          <w:tcPr>
            <w:tcW w:w="3402" w:type="dxa"/>
            <w:tcMar>
              <w:top w:w="60" w:type="dxa"/>
              <w:left w:w="100" w:type="dxa"/>
              <w:bottom w:w="60" w:type="dxa"/>
              <w:right w:w="100" w:type="dxa"/>
            </w:tcMar>
          </w:tcPr>
          <w:p w14:paraId="3967D937" w14:textId="77777777" w:rsidR="00F1169E" w:rsidRDefault="00137D5F">
            <w:pPr>
              <w:spacing w:after="20" w:line="252" w:lineRule="auto"/>
            </w:pPr>
            <w:r>
              <w:rPr>
                <w:sz w:val="16"/>
              </w:rPr>
              <w:t>The platform operator (</w:t>
            </w:r>
            <w:r>
              <w:rPr>
                <w:rFonts w:ascii="Consolas" w:eastAsia="Consolas" w:hAnsi="Consolas"/>
                <w:color w:val="8A2B50"/>
                <w:sz w:val="14"/>
              </w:rPr>
              <w:t>platform_admin</w:t>
            </w:r>
            <w:r>
              <w:rPr>
                <w:sz w:val="16"/>
              </w:rPr>
              <w:t>) is the one role recognised by name in code; platform staff are not a tenant role</w:t>
            </w:r>
          </w:p>
        </w:tc>
        <w:tc>
          <w:tcPr>
            <w:tcW w:w="2494" w:type="dxa"/>
            <w:tcMar>
              <w:top w:w="60" w:type="dxa"/>
              <w:left w:w="100" w:type="dxa"/>
              <w:bottom w:w="60" w:type="dxa"/>
              <w:right w:w="100" w:type="dxa"/>
            </w:tcMar>
          </w:tcPr>
          <w:p w14:paraId="6004E2A1" w14:textId="77777777" w:rsidR="00F1169E" w:rsidRDefault="00137D5F">
            <w:pPr>
              <w:spacing w:after="20" w:line="252" w:lineRule="auto"/>
            </w:pPr>
            <w:r>
              <w:rPr>
                <w:sz w:val="16"/>
              </w:rPr>
              <w:t>Its authority is a deployment-level control, not a table a tenant can edit</w:t>
            </w:r>
          </w:p>
        </w:tc>
        <w:tc>
          <w:tcPr>
            <w:tcW w:w="3288" w:type="dxa"/>
            <w:tcMar>
              <w:top w:w="60" w:type="dxa"/>
              <w:left w:w="100" w:type="dxa"/>
              <w:bottom w:w="60" w:type="dxa"/>
              <w:right w:w="100" w:type="dxa"/>
            </w:tcMar>
          </w:tcPr>
          <w:p w14:paraId="3677178D" w14:textId="77777777" w:rsidR="00F1169E" w:rsidRDefault="00137D5F">
            <w:pPr>
              <w:spacing w:after="20" w:line="252" w:lineRule="auto"/>
            </w:pPr>
            <w:r>
              <w:rPr>
                <w:sz w:val="16"/>
              </w:rPr>
              <w:t>Intended; a separate platform-roles table is a possible later change</w:t>
            </w:r>
          </w:p>
        </w:tc>
      </w:tr>
      <w:tr w:rsidR="00F1169E" w14:paraId="6A188B17" w14:textId="77777777">
        <w:trPr>
          <w:cantSplit/>
          <w:jc w:val="center"/>
        </w:trPr>
        <w:tc>
          <w:tcPr>
            <w:tcW w:w="454" w:type="dxa"/>
            <w:shd w:val="clear" w:color="auto" w:fill="F1F6F6"/>
            <w:tcMar>
              <w:top w:w="60" w:type="dxa"/>
              <w:left w:w="100" w:type="dxa"/>
              <w:bottom w:w="60" w:type="dxa"/>
              <w:right w:w="100" w:type="dxa"/>
            </w:tcMar>
          </w:tcPr>
          <w:p w14:paraId="57D55020" w14:textId="77777777" w:rsidR="00F1169E" w:rsidRDefault="00137D5F">
            <w:pPr>
              <w:spacing w:after="20" w:line="252" w:lineRule="auto"/>
            </w:pPr>
            <w:r>
              <w:rPr>
                <w:sz w:val="16"/>
              </w:rPr>
              <w:t>14</w:t>
            </w:r>
          </w:p>
        </w:tc>
        <w:tc>
          <w:tcPr>
            <w:tcW w:w="3402" w:type="dxa"/>
            <w:shd w:val="clear" w:color="auto" w:fill="F1F6F6"/>
            <w:tcMar>
              <w:top w:w="60" w:type="dxa"/>
              <w:left w:w="100" w:type="dxa"/>
              <w:bottom w:w="60" w:type="dxa"/>
              <w:right w:w="100" w:type="dxa"/>
            </w:tcMar>
          </w:tcPr>
          <w:p w14:paraId="2D6FB9F6" w14:textId="77777777" w:rsidR="00F1169E" w:rsidRDefault="00137D5F">
            <w:pPr>
              <w:spacing w:after="20" w:line="252" w:lineRule="auto"/>
            </w:pPr>
            <w:r>
              <w:rPr>
                <w:sz w:val="16"/>
              </w:rPr>
              <w:t>Two of 42 RBI signals (#38, #39) remain deliberately partial: they depend on the optional local-LLM read</w:t>
            </w:r>
          </w:p>
        </w:tc>
        <w:tc>
          <w:tcPr>
            <w:tcW w:w="2494" w:type="dxa"/>
            <w:shd w:val="clear" w:color="auto" w:fill="F1F6F6"/>
            <w:tcMar>
              <w:top w:w="60" w:type="dxa"/>
              <w:left w:w="100" w:type="dxa"/>
              <w:bottom w:w="60" w:type="dxa"/>
              <w:right w:w="100" w:type="dxa"/>
            </w:tcMar>
          </w:tcPr>
          <w:p w14:paraId="323DE025" w14:textId="77777777" w:rsidR="00F1169E" w:rsidRDefault="00137D5F">
            <w:pPr>
              <w:spacing w:after="20" w:line="252" w:lineRule="auto"/>
            </w:pPr>
            <w:r>
              <w:rPr>
                <w:sz w:val="16"/>
              </w:rPr>
              <w:t>Not an infrastructure gap; LLM host sizing in §5.6 applies only if enabled</w:t>
            </w:r>
          </w:p>
        </w:tc>
        <w:tc>
          <w:tcPr>
            <w:tcW w:w="3288" w:type="dxa"/>
            <w:shd w:val="clear" w:color="auto" w:fill="F1F6F6"/>
            <w:tcMar>
              <w:top w:w="60" w:type="dxa"/>
              <w:left w:w="100" w:type="dxa"/>
              <w:bottom w:w="60" w:type="dxa"/>
              <w:right w:w="100" w:type="dxa"/>
            </w:tcMar>
          </w:tcPr>
          <w:p w14:paraId="0ACCB3C0" w14:textId="77777777" w:rsidR="00F1169E" w:rsidRDefault="00137D5F">
            <w:pPr>
              <w:spacing w:after="20" w:line="252" w:lineRule="auto"/>
            </w:pPr>
            <w:r>
              <w:rPr>
                <w:sz w:val="16"/>
              </w:rPr>
              <w:t>Customer opt-in</w:t>
            </w:r>
          </w:p>
        </w:tc>
      </w:tr>
    </w:tbl>
    <w:p w14:paraId="4A9CCFFD" w14:textId="77777777" w:rsidR="00F1169E" w:rsidRDefault="00F1169E">
      <w:pPr>
        <w:spacing w:after="40"/>
      </w:pPr>
    </w:p>
    <w:p w14:paraId="7CE4068E" w14:textId="77777777" w:rsidR="00F1169E" w:rsidRDefault="00137D5F">
      <w:r>
        <w:br w:type="page"/>
      </w:r>
    </w:p>
    <w:p w14:paraId="52DC7A22" w14:textId="77777777" w:rsidR="00F1169E" w:rsidRDefault="00137D5F">
      <w:pPr>
        <w:pStyle w:val="Heading1"/>
      </w:pPr>
      <w:bookmarkStart w:id="39" w:name="_Toc241869121"/>
      <w:r>
        <w:lastRenderedPageBreak/>
        <w:t>Appendix A — If the React console is hosted later</w:t>
      </w:r>
      <w:bookmarkEnd w:id="39"/>
    </w:p>
    <w:p w14:paraId="6F4650A0" w14:textId="77777777" w:rsidR="00F1169E" w:rsidRDefault="00137D5F">
      <w:r>
        <w:t xml:space="preserve">The baseline console is the static SPA served by the gateway. The newer React console in </w:t>
      </w:r>
      <w:r>
        <w:rPr>
          <w:rFonts w:ascii="Consolas" w:eastAsia="Consolas" w:hAnsi="Consolas"/>
          <w:color w:val="8A2B50"/>
          <w:sz w:val="19"/>
        </w:rPr>
        <w:t>frontend/</w:t>
      </w:r>
      <w:r>
        <w:t xml:space="preserve"> builds with </w:t>
      </w:r>
      <w:r>
        <w:rPr>
          <w:rFonts w:ascii="Consolas" w:eastAsia="Consolas" w:hAnsi="Consolas"/>
          <w:color w:val="8A2B50"/>
          <w:sz w:val="19"/>
        </w:rPr>
        <w:t>npm run build</w:t>
      </w:r>
      <w:r>
        <w:t xml:space="preserve"> (TypeScript build plus Vite) and talks to the same </w:t>
      </w:r>
      <w:r>
        <w:rPr>
          <w:rFonts w:ascii="Consolas" w:eastAsia="Consolas" w:hAnsi="Consolas"/>
          <w:color w:val="8A2B50"/>
          <w:sz w:val="19"/>
        </w:rPr>
        <w:t>/api</w:t>
      </w:r>
      <w:r>
        <w:t xml:space="preserve"> surface. It is not currently served by the gateway. To host it, add a build step on the build host (Node 20 LTS), publish </w:t>
      </w:r>
      <w:r>
        <w:rPr>
          <w:rFonts w:ascii="Consolas" w:eastAsia="Consolas" w:hAnsi="Consolas"/>
          <w:color w:val="8A2B50"/>
          <w:sz w:val="19"/>
        </w:rPr>
        <w:t>dist/</w:t>
      </w:r>
      <w:r>
        <w:t xml:space="preserve"> to the lb VMs, serve it from a small static web server on the lb VMs (or an HAProxy backend) at </w:t>
      </w:r>
      <w:r>
        <w:rPr>
          <w:rFonts w:ascii="Consolas" w:eastAsia="Consolas" w:hAnsi="Consolas"/>
          <w:color w:val="8A2B50"/>
          <w:sz w:val="19"/>
        </w:rPr>
        <w:t>/</w:t>
      </w:r>
      <w:r>
        <w:t xml:space="preserve">, and route </w:t>
      </w:r>
      <w:r>
        <w:rPr>
          <w:rFonts w:ascii="Consolas" w:eastAsia="Consolas" w:hAnsi="Consolas"/>
          <w:color w:val="8A2B50"/>
          <w:sz w:val="19"/>
        </w:rPr>
        <w:t>/api/</w:t>
      </w:r>
      <w:r>
        <w:t xml:space="preserve"> to the gateway pool. Check its base path and API prefix against the gateway routes before cutover, and keep the shipped console available as a fallback until the migration is complete. No additional VMs are needed.</w:t>
      </w:r>
    </w:p>
    <w:p w14:paraId="77900800" w14:textId="77777777" w:rsidR="00F1169E" w:rsidRDefault="00137D5F">
      <w:pPr>
        <w:pStyle w:val="Heading1"/>
      </w:pPr>
      <w:bookmarkStart w:id="40" w:name="_Toc241869122"/>
      <w:r>
        <w:t>Appendix B — Decisions requested from the customer</w:t>
      </w:r>
      <w:bookmarkEnd w:id="40"/>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454"/>
        <w:gridCol w:w="5783"/>
        <w:gridCol w:w="3402"/>
      </w:tblGrid>
      <w:tr w:rsidR="00F1169E" w14:paraId="2663BE9A" w14:textId="77777777">
        <w:trPr>
          <w:tblHeader/>
          <w:jc w:val="center"/>
        </w:trPr>
        <w:tc>
          <w:tcPr>
            <w:tcW w:w="454" w:type="dxa"/>
            <w:shd w:val="clear" w:color="auto" w:fill="0F5C63"/>
            <w:tcMar>
              <w:top w:w="60" w:type="dxa"/>
              <w:left w:w="100" w:type="dxa"/>
              <w:bottom w:w="60" w:type="dxa"/>
              <w:right w:w="100" w:type="dxa"/>
            </w:tcMar>
          </w:tcPr>
          <w:p w14:paraId="6B8FEE32" w14:textId="77777777" w:rsidR="00F1169E" w:rsidRDefault="00137D5F">
            <w:pPr>
              <w:spacing w:after="0"/>
            </w:pPr>
            <w:r>
              <w:rPr>
                <w:b/>
                <w:color w:val="FFFFFF"/>
                <w:sz w:val="18"/>
              </w:rPr>
              <w:t>#</w:t>
            </w:r>
          </w:p>
        </w:tc>
        <w:tc>
          <w:tcPr>
            <w:tcW w:w="5783" w:type="dxa"/>
            <w:shd w:val="clear" w:color="auto" w:fill="0F5C63"/>
            <w:tcMar>
              <w:top w:w="60" w:type="dxa"/>
              <w:left w:w="100" w:type="dxa"/>
              <w:bottom w:w="60" w:type="dxa"/>
              <w:right w:w="100" w:type="dxa"/>
            </w:tcMar>
          </w:tcPr>
          <w:p w14:paraId="0BB1DA4B" w14:textId="77777777" w:rsidR="00F1169E" w:rsidRDefault="00137D5F">
            <w:pPr>
              <w:spacing w:after="0"/>
            </w:pPr>
            <w:r>
              <w:rPr>
                <w:b/>
                <w:color w:val="FFFFFF"/>
                <w:sz w:val="18"/>
              </w:rPr>
              <w:t>Decision</w:t>
            </w:r>
          </w:p>
        </w:tc>
        <w:tc>
          <w:tcPr>
            <w:tcW w:w="3402" w:type="dxa"/>
            <w:shd w:val="clear" w:color="auto" w:fill="0F5C63"/>
            <w:tcMar>
              <w:top w:w="60" w:type="dxa"/>
              <w:left w:w="100" w:type="dxa"/>
              <w:bottom w:w="60" w:type="dxa"/>
              <w:right w:w="100" w:type="dxa"/>
            </w:tcMar>
          </w:tcPr>
          <w:p w14:paraId="411038E7" w14:textId="77777777" w:rsidR="00F1169E" w:rsidRDefault="00137D5F">
            <w:pPr>
              <w:spacing w:after="0"/>
            </w:pPr>
            <w:r>
              <w:rPr>
                <w:b/>
                <w:color w:val="FFFFFF"/>
                <w:sz w:val="18"/>
              </w:rPr>
              <w:t>Default if not decided</w:t>
            </w:r>
          </w:p>
        </w:tc>
      </w:tr>
      <w:tr w:rsidR="00F1169E" w14:paraId="3BC75295" w14:textId="77777777">
        <w:trPr>
          <w:cantSplit/>
          <w:jc w:val="center"/>
        </w:trPr>
        <w:tc>
          <w:tcPr>
            <w:tcW w:w="454" w:type="dxa"/>
            <w:tcMar>
              <w:top w:w="60" w:type="dxa"/>
              <w:left w:w="100" w:type="dxa"/>
              <w:bottom w:w="60" w:type="dxa"/>
              <w:right w:w="100" w:type="dxa"/>
            </w:tcMar>
          </w:tcPr>
          <w:p w14:paraId="5B93D4C3" w14:textId="77777777" w:rsidR="00F1169E" w:rsidRDefault="00137D5F">
            <w:pPr>
              <w:spacing w:after="20" w:line="252" w:lineRule="auto"/>
            </w:pPr>
            <w:r>
              <w:rPr>
                <w:sz w:val="18"/>
              </w:rPr>
              <w:t>1</w:t>
            </w:r>
          </w:p>
        </w:tc>
        <w:tc>
          <w:tcPr>
            <w:tcW w:w="5783" w:type="dxa"/>
            <w:tcMar>
              <w:top w:w="60" w:type="dxa"/>
              <w:left w:w="100" w:type="dxa"/>
              <w:bottom w:w="60" w:type="dxa"/>
              <w:right w:w="100" w:type="dxa"/>
            </w:tcMar>
          </w:tcPr>
          <w:p w14:paraId="51562D3B" w14:textId="77777777" w:rsidR="00F1169E" w:rsidRDefault="00137D5F">
            <w:pPr>
              <w:spacing w:after="20" w:line="252" w:lineRule="auto"/>
            </w:pPr>
            <w:r>
              <w:rPr>
                <w:sz w:val="18"/>
              </w:rPr>
              <w:t>Hypervisor and OS (A1, A2)</w:t>
            </w:r>
          </w:p>
        </w:tc>
        <w:tc>
          <w:tcPr>
            <w:tcW w:w="3402" w:type="dxa"/>
            <w:tcMar>
              <w:top w:w="60" w:type="dxa"/>
              <w:left w:w="100" w:type="dxa"/>
              <w:bottom w:w="60" w:type="dxa"/>
              <w:right w:w="100" w:type="dxa"/>
            </w:tcMar>
          </w:tcPr>
          <w:p w14:paraId="72121BF4" w14:textId="77777777" w:rsidR="00F1169E" w:rsidRDefault="00137D5F">
            <w:pPr>
              <w:spacing w:after="20" w:line="252" w:lineRule="auto"/>
            </w:pPr>
            <w:r>
              <w:rPr>
                <w:sz w:val="18"/>
              </w:rPr>
              <w:t>Linux x86-64, RHEL-family 9</w:t>
            </w:r>
          </w:p>
        </w:tc>
      </w:tr>
      <w:tr w:rsidR="00F1169E" w14:paraId="3E0D2E36" w14:textId="77777777">
        <w:trPr>
          <w:cantSplit/>
          <w:jc w:val="center"/>
        </w:trPr>
        <w:tc>
          <w:tcPr>
            <w:tcW w:w="454" w:type="dxa"/>
            <w:shd w:val="clear" w:color="auto" w:fill="F1F6F6"/>
            <w:tcMar>
              <w:top w:w="60" w:type="dxa"/>
              <w:left w:w="100" w:type="dxa"/>
              <w:bottom w:w="60" w:type="dxa"/>
              <w:right w:w="100" w:type="dxa"/>
            </w:tcMar>
          </w:tcPr>
          <w:p w14:paraId="68B7EA2E" w14:textId="77777777" w:rsidR="00F1169E" w:rsidRDefault="00137D5F">
            <w:pPr>
              <w:spacing w:after="20" w:line="252" w:lineRule="auto"/>
            </w:pPr>
            <w:r>
              <w:rPr>
                <w:sz w:val="18"/>
              </w:rPr>
              <w:t>2</w:t>
            </w:r>
          </w:p>
        </w:tc>
        <w:tc>
          <w:tcPr>
            <w:tcW w:w="5783" w:type="dxa"/>
            <w:shd w:val="clear" w:color="auto" w:fill="F1F6F6"/>
            <w:tcMar>
              <w:top w:w="60" w:type="dxa"/>
              <w:left w:w="100" w:type="dxa"/>
              <w:bottom w:w="60" w:type="dxa"/>
              <w:right w:w="100" w:type="dxa"/>
            </w:tcMar>
          </w:tcPr>
          <w:p w14:paraId="729FCE8F" w14:textId="77777777" w:rsidR="00F1169E" w:rsidRDefault="00137D5F">
            <w:pPr>
              <w:spacing w:after="20" w:line="252" w:lineRule="auto"/>
            </w:pPr>
            <w:r>
              <w:rPr>
                <w:sz w:val="18"/>
              </w:rPr>
              <w:t>Availability tier: full production profile (§5.1) or pilot (§5.2)</w:t>
            </w:r>
          </w:p>
        </w:tc>
        <w:tc>
          <w:tcPr>
            <w:tcW w:w="3402" w:type="dxa"/>
            <w:shd w:val="clear" w:color="auto" w:fill="F1F6F6"/>
            <w:tcMar>
              <w:top w:w="60" w:type="dxa"/>
              <w:left w:w="100" w:type="dxa"/>
              <w:bottom w:w="60" w:type="dxa"/>
              <w:right w:w="100" w:type="dxa"/>
            </w:tcMar>
          </w:tcPr>
          <w:p w14:paraId="77C43AB5" w14:textId="77777777" w:rsidR="00F1169E" w:rsidRDefault="00137D5F">
            <w:pPr>
              <w:spacing w:after="20" w:line="252" w:lineRule="auto"/>
            </w:pPr>
            <w:r>
              <w:rPr>
                <w:sz w:val="18"/>
              </w:rPr>
              <w:t>Pilot for UAT, full profile for production</w:t>
            </w:r>
          </w:p>
        </w:tc>
      </w:tr>
      <w:tr w:rsidR="00F1169E" w14:paraId="0135EA79" w14:textId="77777777">
        <w:trPr>
          <w:cantSplit/>
          <w:jc w:val="center"/>
        </w:trPr>
        <w:tc>
          <w:tcPr>
            <w:tcW w:w="454" w:type="dxa"/>
            <w:tcMar>
              <w:top w:w="60" w:type="dxa"/>
              <w:left w:w="100" w:type="dxa"/>
              <w:bottom w:w="60" w:type="dxa"/>
              <w:right w:w="100" w:type="dxa"/>
            </w:tcMar>
          </w:tcPr>
          <w:p w14:paraId="1AB29C38" w14:textId="77777777" w:rsidR="00F1169E" w:rsidRDefault="00137D5F">
            <w:pPr>
              <w:spacing w:after="20" w:line="252" w:lineRule="auto"/>
            </w:pPr>
            <w:r>
              <w:rPr>
                <w:sz w:val="18"/>
              </w:rPr>
              <w:t>3</w:t>
            </w:r>
          </w:p>
        </w:tc>
        <w:tc>
          <w:tcPr>
            <w:tcW w:w="5783" w:type="dxa"/>
            <w:tcMar>
              <w:top w:w="60" w:type="dxa"/>
              <w:left w:w="100" w:type="dxa"/>
              <w:bottom w:w="60" w:type="dxa"/>
              <w:right w:w="100" w:type="dxa"/>
            </w:tcMar>
          </w:tcPr>
          <w:p w14:paraId="511FD893" w14:textId="77777777" w:rsidR="00F1169E" w:rsidRDefault="00137D5F">
            <w:pPr>
              <w:spacing w:after="20" w:line="252" w:lineRule="auto"/>
            </w:pPr>
            <w:r>
              <w:rPr>
                <w:sz w:val="18"/>
              </w:rPr>
              <w:t>Lane A inline and ISO 8583 in scope?</w:t>
            </w:r>
          </w:p>
        </w:tc>
        <w:tc>
          <w:tcPr>
            <w:tcW w:w="3402" w:type="dxa"/>
            <w:tcMar>
              <w:top w:w="60" w:type="dxa"/>
              <w:left w:w="100" w:type="dxa"/>
              <w:bottom w:w="60" w:type="dxa"/>
              <w:right w:w="100" w:type="dxa"/>
            </w:tcMar>
          </w:tcPr>
          <w:p w14:paraId="4DC45D23" w14:textId="77777777" w:rsidR="00F1169E" w:rsidRDefault="00137D5F">
            <w:pPr>
              <w:spacing w:after="20" w:line="252" w:lineRule="auto"/>
            </w:pPr>
            <w:r>
              <w:rPr>
                <w:sz w:val="18"/>
              </w:rPr>
              <w:t>Lane A yes; ISO 8583 no</w:t>
            </w:r>
          </w:p>
        </w:tc>
      </w:tr>
      <w:tr w:rsidR="00F1169E" w14:paraId="2A4EEEBA" w14:textId="77777777">
        <w:trPr>
          <w:cantSplit/>
          <w:jc w:val="center"/>
        </w:trPr>
        <w:tc>
          <w:tcPr>
            <w:tcW w:w="454" w:type="dxa"/>
            <w:shd w:val="clear" w:color="auto" w:fill="F1F6F6"/>
            <w:tcMar>
              <w:top w:w="60" w:type="dxa"/>
              <w:left w:w="100" w:type="dxa"/>
              <w:bottom w:w="60" w:type="dxa"/>
              <w:right w:w="100" w:type="dxa"/>
            </w:tcMar>
          </w:tcPr>
          <w:p w14:paraId="0C70E6DF" w14:textId="77777777" w:rsidR="00F1169E" w:rsidRDefault="00137D5F">
            <w:pPr>
              <w:spacing w:after="20" w:line="252" w:lineRule="auto"/>
            </w:pPr>
            <w:r>
              <w:rPr>
                <w:sz w:val="18"/>
              </w:rPr>
              <w:t>4</w:t>
            </w:r>
          </w:p>
        </w:tc>
        <w:tc>
          <w:tcPr>
            <w:tcW w:w="5783" w:type="dxa"/>
            <w:shd w:val="clear" w:color="auto" w:fill="F1F6F6"/>
            <w:tcMar>
              <w:top w:w="60" w:type="dxa"/>
              <w:left w:w="100" w:type="dxa"/>
              <w:bottom w:w="60" w:type="dxa"/>
              <w:right w:w="100" w:type="dxa"/>
            </w:tcMar>
          </w:tcPr>
          <w:p w14:paraId="6255B45B" w14:textId="77777777" w:rsidR="00F1169E" w:rsidRDefault="00137D5F">
            <w:pPr>
              <w:spacing w:after="20" w:line="252" w:lineRule="auto"/>
            </w:pPr>
            <w:r>
              <w:rPr>
                <w:sz w:val="18"/>
              </w:rPr>
              <w:t>Fail-open or fail-closed per rail</w:t>
            </w:r>
          </w:p>
        </w:tc>
        <w:tc>
          <w:tcPr>
            <w:tcW w:w="3402" w:type="dxa"/>
            <w:shd w:val="clear" w:color="auto" w:fill="F1F6F6"/>
            <w:tcMar>
              <w:top w:w="60" w:type="dxa"/>
              <w:left w:w="100" w:type="dxa"/>
              <w:bottom w:w="60" w:type="dxa"/>
              <w:right w:w="100" w:type="dxa"/>
            </w:tcMar>
          </w:tcPr>
          <w:p w14:paraId="0CF4E702" w14:textId="77777777" w:rsidR="00F1169E" w:rsidRDefault="00137D5F">
            <w:pPr>
              <w:spacing w:after="20" w:line="252" w:lineRule="auto"/>
            </w:pPr>
            <w:r>
              <w:rPr>
                <w:sz w:val="18"/>
              </w:rPr>
              <w:t>None — must be decided</w:t>
            </w:r>
          </w:p>
        </w:tc>
      </w:tr>
      <w:tr w:rsidR="00F1169E" w14:paraId="036BCA7F" w14:textId="77777777">
        <w:trPr>
          <w:cantSplit/>
          <w:jc w:val="center"/>
        </w:trPr>
        <w:tc>
          <w:tcPr>
            <w:tcW w:w="454" w:type="dxa"/>
            <w:tcMar>
              <w:top w:w="60" w:type="dxa"/>
              <w:left w:w="100" w:type="dxa"/>
              <w:bottom w:w="60" w:type="dxa"/>
              <w:right w:w="100" w:type="dxa"/>
            </w:tcMar>
          </w:tcPr>
          <w:p w14:paraId="3129157C" w14:textId="77777777" w:rsidR="00F1169E" w:rsidRDefault="00137D5F">
            <w:pPr>
              <w:spacing w:after="20" w:line="252" w:lineRule="auto"/>
            </w:pPr>
            <w:r>
              <w:rPr>
                <w:sz w:val="18"/>
              </w:rPr>
              <w:t>5</w:t>
            </w:r>
          </w:p>
        </w:tc>
        <w:tc>
          <w:tcPr>
            <w:tcW w:w="5783" w:type="dxa"/>
            <w:tcMar>
              <w:top w:w="60" w:type="dxa"/>
              <w:left w:w="100" w:type="dxa"/>
              <w:bottom w:w="60" w:type="dxa"/>
              <w:right w:w="100" w:type="dxa"/>
            </w:tcMar>
          </w:tcPr>
          <w:p w14:paraId="102A0D91" w14:textId="77777777" w:rsidR="00F1169E" w:rsidRDefault="00137D5F">
            <w:pPr>
              <w:spacing w:after="20" w:line="252" w:lineRule="auto"/>
            </w:pPr>
            <w:r>
              <w:rPr>
                <w:sz w:val="18"/>
              </w:rPr>
              <w:t>Local LLM features (narrative polish, Lane C qualitative read, AI Insights)</w:t>
            </w:r>
          </w:p>
        </w:tc>
        <w:tc>
          <w:tcPr>
            <w:tcW w:w="3402" w:type="dxa"/>
            <w:tcMar>
              <w:top w:w="60" w:type="dxa"/>
              <w:left w:w="100" w:type="dxa"/>
              <w:bottom w:w="60" w:type="dxa"/>
              <w:right w:w="100" w:type="dxa"/>
            </w:tcMar>
          </w:tcPr>
          <w:p w14:paraId="38572D26" w14:textId="77777777" w:rsidR="00F1169E" w:rsidRDefault="00137D5F">
            <w:pPr>
              <w:spacing w:after="20" w:line="252" w:lineRule="auto"/>
            </w:pPr>
            <w:r>
              <w:rPr>
                <w:sz w:val="18"/>
              </w:rPr>
              <w:t>Off</w:t>
            </w:r>
          </w:p>
        </w:tc>
      </w:tr>
      <w:tr w:rsidR="00F1169E" w14:paraId="2A42C0A1" w14:textId="77777777">
        <w:trPr>
          <w:cantSplit/>
          <w:jc w:val="center"/>
        </w:trPr>
        <w:tc>
          <w:tcPr>
            <w:tcW w:w="454" w:type="dxa"/>
            <w:shd w:val="clear" w:color="auto" w:fill="F1F6F6"/>
            <w:tcMar>
              <w:top w:w="60" w:type="dxa"/>
              <w:left w:w="100" w:type="dxa"/>
              <w:bottom w:w="60" w:type="dxa"/>
              <w:right w:w="100" w:type="dxa"/>
            </w:tcMar>
          </w:tcPr>
          <w:p w14:paraId="59442CBF" w14:textId="77777777" w:rsidR="00F1169E" w:rsidRDefault="00137D5F">
            <w:pPr>
              <w:spacing w:after="20" w:line="252" w:lineRule="auto"/>
            </w:pPr>
            <w:r>
              <w:rPr>
                <w:sz w:val="18"/>
              </w:rPr>
              <w:t>6</w:t>
            </w:r>
          </w:p>
        </w:tc>
        <w:tc>
          <w:tcPr>
            <w:tcW w:w="5783" w:type="dxa"/>
            <w:shd w:val="clear" w:color="auto" w:fill="F1F6F6"/>
            <w:tcMar>
              <w:top w:w="60" w:type="dxa"/>
              <w:left w:w="100" w:type="dxa"/>
              <w:bottom w:w="60" w:type="dxa"/>
              <w:right w:w="100" w:type="dxa"/>
            </w:tcMar>
          </w:tcPr>
          <w:p w14:paraId="27758796" w14:textId="77777777" w:rsidR="00F1169E" w:rsidRDefault="00137D5F">
            <w:pPr>
              <w:spacing w:after="20" w:line="252" w:lineRule="auto"/>
            </w:pPr>
            <w:r>
              <w:rPr>
                <w:sz w:val="18"/>
              </w:rPr>
              <w:t>SSO provider and MFA enforcement</w:t>
            </w:r>
          </w:p>
        </w:tc>
        <w:tc>
          <w:tcPr>
            <w:tcW w:w="3402" w:type="dxa"/>
            <w:shd w:val="clear" w:color="auto" w:fill="F1F6F6"/>
            <w:tcMar>
              <w:top w:w="60" w:type="dxa"/>
              <w:left w:w="100" w:type="dxa"/>
              <w:bottom w:w="60" w:type="dxa"/>
              <w:right w:w="100" w:type="dxa"/>
            </w:tcMar>
          </w:tcPr>
          <w:p w14:paraId="62DF440E" w14:textId="77777777" w:rsidR="00F1169E" w:rsidRDefault="00137D5F">
            <w:pPr>
              <w:spacing w:after="20" w:line="252" w:lineRule="auto"/>
            </w:pPr>
            <w:r>
              <w:rPr>
                <w:sz w:val="18"/>
              </w:rPr>
              <w:t>Local accounts with TOTP MFA</w:t>
            </w:r>
          </w:p>
        </w:tc>
      </w:tr>
      <w:tr w:rsidR="00F1169E" w14:paraId="5F8880C0" w14:textId="77777777">
        <w:trPr>
          <w:cantSplit/>
          <w:jc w:val="center"/>
        </w:trPr>
        <w:tc>
          <w:tcPr>
            <w:tcW w:w="454" w:type="dxa"/>
            <w:tcMar>
              <w:top w:w="60" w:type="dxa"/>
              <w:left w:w="100" w:type="dxa"/>
              <w:bottom w:w="60" w:type="dxa"/>
              <w:right w:w="100" w:type="dxa"/>
            </w:tcMar>
          </w:tcPr>
          <w:p w14:paraId="5DE49769" w14:textId="77777777" w:rsidR="00F1169E" w:rsidRDefault="00137D5F">
            <w:pPr>
              <w:spacing w:after="20" w:line="252" w:lineRule="auto"/>
            </w:pPr>
            <w:r>
              <w:rPr>
                <w:sz w:val="18"/>
              </w:rPr>
              <w:t>7</w:t>
            </w:r>
          </w:p>
        </w:tc>
        <w:tc>
          <w:tcPr>
            <w:tcW w:w="5783" w:type="dxa"/>
            <w:tcMar>
              <w:top w:w="60" w:type="dxa"/>
              <w:left w:w="100" w:type="dxa"/>
              <w:bottom w:w="60" w:type="dxa"/>
              <w:right w:w="100" w:type="dxa"/>
            </w:tcMar>
          </w:tcPr>
          <w:p w14:paraId="25917675" w14:textId="77777777" w:rsidR="00F1169E" w:rsidRDefault="00137D5F">
            <w:pPr>
              <w:spacing w:after="20" w:line="252" w:lineRule="auto"/>
            </w:pPr>
            <w:r>
              <w:rPr>
                <w:sz w:val="18"/>
              </w:rPr>
              <w:t>Expected peak tps, tenant count, hot-data window</w:t>
            </w:r>
          </w:p>
        </w:tc>
        <w:tc>
          <w:tcPr>
            <w:tcW w:w="3402" w:type="dxa"/>
            <w:tcMar>
              <w:top w:w="60" w:type="dxa"/>
              <w:left w:w="100" w:type="dxa"/>
              <w:bottom w:w="60" w:type="dxa"/>
              <w:right w:w="100" w:type="dxa"/>
            </w:tcMar>
          </w:tcPr>
          <w:p w14:paraId="587A1BC7" w14:textId="77777777" w:rsidR="00F1169E" w:rsidRDefault="00137D5F">
            <w:pPr>
              <w:spacing w:after="20" w:line="252" w:lineRule="auto"/>
            </w:pPr>
            <w:r>
              <w:rPr>
                <w:sz w:val="18"/>
              </w:rPr>
              <w:t>Mid-sized assumption in A10</w:t>
            </w:r>
          </w:p>
        </w:tc>
      </w:tr>
      <w:tr w:rsidR="00F1169E" w14:paraId="1EAA9C35" w14:textId="77777777">
        <w:trPr>
          <w:cantSplit/>
          <w:jc w:val="center"/>
        </w:trPr>
        <w:tc>
          <w:tcPr>
            <w:tcW w:w="454" w:type="dxa"/>
            <w:shd w:val="clear" w:color="auto" w:fill="F1F6F6"/>
            <w:tcMar>
              <w:top w:w="60" w:type="dxa"/>
              <w:left w:w="100" w:type="dxa"/>
              <w:bottom w:w="60" w:type="dxa"/>
              <w:right w:w="100" w:type="dxa"/>
            </w:tcMar>
          </w:tcPr>
          <w:p w14:paraId="12C02F54" w14:textId="77777777" w:rsidR="00F1169E" w:rsidRDefault="00137D5F">
            <w:pPr>
              <w:spacing w:after="20" w:line="252" w:lineRule="auto"/>
            </w:pPr>
            <w:r>
              <w:rPr>
                <w:sz w:val="18"/>
              </w:rPr>
              <w:t>8</w:t>
            </w:r>
          </w:p>
        </w:tc>
        <w:tc>
          <w:tcPr>
            <w:tcW w:w="5783" w:type="dxa"/>
            <w:shd w:val="clear" w:color="auto" w:fill="F1F6F6"/>
            <w:tcMar>
              <w:top w:w="60" w:type="dxa"/>
              <w:left w:w="100" w:type="dxa"/>
              <w:bottom w:w="60" w:type="dxa"/>
              <w:right w:w="100" w:type="dxa"/>
            </w:tcMar>
          </w:tcPr>
          <w:p w14:paraId="71E45A5E" w14:textId="77777777" w:rsidR="00F1169E" w:rsidRDefault="00137D5F">
            <w:pPr>
              <w:spacing w:after="20" w:line="252" w:lineRule="auto"/>
            </w:pPr>
            <w:r>
              <w:rPr>
                <w:sz w:val="18"/>
              </w:rPr>
              <w:t>Statutory retention classes and backup retention</w:t>
            </w:r>
          </w:p>
        </w:tc>
        <w:tc>
          <w:tcPr>
            <w:tcW w:w="3402" w:type="dxa"/>
            <w:shd w:val="clear" w:color="auto" w:fill="F1F6F6"/>
            <w:tcMar>
              <w:top w:w="60" w:type="dxa"/>
              <w:left w:w="100" w:type="dxa"/>
              <w:bottom w:w="60" w:type="dxa"/>
              <w:right w:w="100" w:type="dxa"/>
            </w:tcMar>
          </w:tcPr>
          <w:p w14:paraId="606BB278" w14:textId="77777777" w:rsidR="00F1169E" w:rsidRDefault="00137D5F">
            <w:pPr>
              <w:spacing w:after="20" w:line="252" w:lineRule="auto"/>
            </w:pPr>
            <w:r>
              <w:rPr>
                <w:sz w:val="18"/>
              </w:rPr>
              <w:t>Customer compliance to state</w:t>
            </w:r>
          </w:p>
        </w:tc>
      </w:tr>
      <w:tr w:rsidR="00F1169E" w14:paraId="416F0F03" w14:textId="77777777">
        <w:trPr>
          <w:cantSplit/>
          <w:jc w:val="center"/>
        </w:trPr>
        <w:tc>
          <w:tcPr>
            <w:tcW w:w="454" w:type="dxa"/>
            <w:tcMar>
              <w:top w:w="60" w:type="dxa"/>
              <w:left w:w="100" w:type="dxa"/>
              <w:bottom w:w="60" w:type="dxa"/>
              <w:right w:w="100" w:type="dxa"/>
            </w:tcMar>
          </w:tcPr>
          <w:p w14:paraId="12376557" w14:textId="77777777" w:rsidR="00F1169E" w:rsidRDefault="00137D5F">
            <w:pPr>
              <w:spacing w:after="20" w:line="252" w:lineRule="auto"/>
            </w:pPr>
            <w:r>
              <w:rPr>
                <w:sz w:val="18"/>
              </w:rPr>
              <w:t>9</w:t>
            </w:r>
          </w:p>
        </w:tc>
        <w:tc>
          <w:tcPr>
            <w:tcW w:w="5783" w:type="dxa"/>
            <w:tcMar>
              <w:top w:w="60" w:type="dxa"/>
              <w:left w:w="100" w:type="dxa"/>
              <w:bottom w:w="60" w:type="dxa"/>
              <w:right w:w="100" w:type="dxa"/>
            </w:tcMar>
          </w:tcPr>
          <w:p w14:paraId="7237640A" w14:textId="77777777" w:rsidR="00F1169E" w:rsidRDefault="00137D5F">
            <w:pPr>
              <w:spacing w:after="20" w:line="252" w:lineRule="auto"/>
            </w:pPr>
            <w:r>
              <w:rPr>
                <w:sz w:val="18"/>
              </w:rPr>
              <w:t>DR site location and DR-test cadence</w:t>
            </w:r>
          </w:p>
        </w:tc>
        <w:tc>
          <w:tcPr>
            <w:tcW w:w="3402" w:type="dxa"/>
            <w:tcMar>
              <w:top w:w="60" w:type="dxa"/>
              <w:left w:w="100" w:type="dxa"/>
              <w:bottom w:w="60" w:type="dxa"/>
              <w:right w:w="100" w:type="dxa"/>
            </w:tcMar>
          </w:tcPr>
          <w:p w14:paraId="5205BEA1" w14:textId="77777777" w:rsidR="00F1169E" w:rsidRDefault="00137D5F">
            <w:pPr>
              <w:spacing w:after="20" w:line="252" w:lineRule="auto"/>
            </w:pPr>
            <w:r>
              <w:rPr>
                <w:sz w:val="18"/>
              </w:rPr>
              <w:t>Second Indian site; twice-yearly test</w:t>
            </w:r>
          </w:p>
        </w:tc>
      </w:tr>
      <w:tr w:rsidR="00F1169E" w14:paraId="5CBA4399" w14:textId="77777777">
        <w:trPr>
          <w:cantSplit/>
          <w:jc w:val="center"/>
        </w:trPr>
        <w:tc>
          <w:tcPr>
            <w:tcW w:w="454" w:type="dxa"/>
            <w:shd w:val="clear" w:color="auto" w:fill="F1F6F6"/>
            <w:tcMar>
              <w:top w:w="60" w:type="dxa"/>
              <w:left w:w="100" w:type="dxa"/>
              <w:bottom w:w="60" w:type="dxa"/>
              <w:right w:w="100" w:type="dxa"/>
            </w:tcMar>
          </w:tcPr>
          <w:p w14:paraId="5C9FCED7" w14:textId="77777777" w:rsidR="00F1169E" w:rsidRDefault="00137D5F">
            <w:pPr>
              <w:spacing w:after="20" w:line="252" w:lineRule="auto"/>
            </w:pPr>
            <w:r>
              <w:rPr>
                <w:sz w:val="18"/>
              </w:rPr>
              <w:t>10</w:t>
            </w:r>
          </w:p>
        </w:tc>
        <w:tc>
          <w:tcPr>
            <w:tcW w:w="5783" w:type="dxa"/>
            <w:shd w:val="clear" w:color="auto" w:fill="F1F6F6"/>
            <w:tcMar>
              <w:top w:w="60" w:type="dxa"/>
              <w:left w:w="100" w:type="dxa"/>
              <w:bottom w:w="60" w:type="dxa"/>
              <w:right w:w="100" w:type="dxa"/>
            </w:tcMar>
          </w:tcPr>
          <w:p w14:paraId="79CEE565" w14:textId="77777777" w:rsidR="00F1169E" w:rsidRDefault="00137D5F">
            <w:pPr>
              <w:spacing w:after="20" w:line="252" w:lineRule="auto"/>
            </w:pPr>
            <w:r>
              <w:rPr>
                <w:sz w:val="18"/>
              </w:rPr>
              <w:t>Separate installation per entity, or one multi-tenant installation</w:t>
            </w:r>
          </w:p>
        </w:tc>
        <w:tc>
          <w:tcPr>
            <w:tcW w:w="3402" w:type="dxa"/>
            <w:shd w:val="clear" w:color="auto" w:fill="F1F6F6"/>
            <w:tcMar>
              <w:top w:w="60" w:type="dxa"/>
              <w:left w:w="100" w:type="dxa"/>
              <w:bottom w:w="60" w:type="dxa"/>
              <w:right w:w="100" w:type="dxa"/>
            </w:tcMar>
          </w:tcPr>
          <w:p w14:paraId="114344FC" w14:textId="77777777" w:rsidR="00F1169E" w:rsidRDefault="00137D5F">
            <w:pPr>
              <w:spacing w:after="20" w:line="252" w:lineRule="auto"/>
            </w:pPr>
            <w:r>
              <w:rPr>
                <w:sz w:val="18"/>
              </w:rPr>
              <w:t>One multi-tenant installation</w:t>
            </w:r>
          </w:p>
        </w:tc>
      </w:tr>
    </w:tbl>
    <w:p w14:paraId="70C02C6E" w14:textId="77777777" w:rsidR="00F1169E" w:rsidRDefault="00F1169E">
      <w:pPr>
        <w:spacing w:after="40"/>
      </w:pPr>
    </w:p>
    <w:sectPr w:rsidR="00F1169E" w:rsidSect="00034616">
      <w:footerReference w:type="default" r:id="rId9"/>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C7A35" w14:textId="77777777" w:rsidR="00137D5F" w:rsidRDefault="00137D5F">
      <w:pPr>
        <w:spacing w:after="0" w:line="240" w:lineRule="auto"/>
      </w:pPr>
      <w:r>
        <w:separator/>
      </w:r>
    </w:p>
  </w:endnote>
  <w:endnote w:type="continuationSeparator" w:id="0">
    <w:p w14:paraId="06523E00" w14:textId="77777777" w:rsidR="00137D5F" w:rsidRDefault="00137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87EF6" w14:textId="77777777" w:rsidR="00F1169E" w:rsidRDefault="00137D5F">
    <w:pPr>
      <w:pStyle w:val="Footer"/>
    </w:pPr>
    <w:r>
      <w:rPr>
        <w:color w:val="5B6B70"/>
        <w:sz w:val="17"/>
      </w:rPr>
      <w:t xml:space="preserve">Fraud360 Infrastructure Requirements v1.1  ·  Confidential   |   Page </w:t>
    </w:r>
    <w:r>
      <w:rPr>
        <w:color w:val="5B6B70"/>
        <w:sz w:val="17"/>
      </w:rPr>
      <w:fldChar w:fldCharType="begin"/>
    </w:r>
    <w:r>
      <w:rPr>
        <w:color w:val="5B6B70"/>
        <w:sz w:val="17"/>
      </w:rPr>
      <w:instrText>PAGE</w:instrText>
    </w:r>
    <w:r w:rsidR="00777560">
      <w:rPr>
        <w:color w:val="5B6B70"/>
        <w:sz w:val="17"/>
      </w:rPr>
      <w:fldChar w:fldCharType="separate"/>
    </w:r>
    <w:r w:rsidR="00777560">
      <w:rPr>
        <w:noProof/>
        <w:color w:val="5B6B70"/>
        <w:sz w:val="17"/>
      </w:rPr>
      <w:t>2</w:t>
    </w:r>
    <w:r>
      <w:rPr>
        <w:color w:val="5B6B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42E1F" w14:textId="77777777" w:rsidR="00137D5F" w:rsidRDefault="00137D5F">
      <w:pPr>
        <w:spacing w:after="0" w:line="240" w:lineRule="auto"/>
      </w:pPr>
      <w:r>
        <w:separator/>
      </w:r>
    </w:p>
  </w:footnote>
  <w:footnote w:type="continuationSeparator" w:id="0">
    <w:p w14:paraId="347B526E" w14:textId="77777777" w:rsidR="00137D5F" w:rsidRDefault="00137D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790467">
    <w:abstractNumId w:val="8"/>
  </w:num>
  <w:num w:numId="2" w16cid:durableId="442924001">
    <w:abstractNumId w:val="6"/>
  </w:num>
  <w:num w:numId="3" w16cid:durableId="276330278">
    <w:abstractNumId w:val="5"/>
  </w:num>
  <w:num w:numId="4" w16cid:durableId="105320609">
    <w:abstractNumId w:val="4"/>
  </w:num>
  <w:num w:numId="5" w16cid:durableId="762648676">
    <w:abstractNumId w:val="7"/>
  </w:num>
  <w:num w:numId="6" w16cid:durableId="602418805">
    <w:abstractNumId w:val="3"/>
  </w:num>
  <w:num w:numId="7" w16cid:durableId="414211139">
    <w:abstractNumId w:val="2"/>
  </w:num>
  <w:num w:numId="8" w16cid:durableId="1021779937">
    <w:abstractNumId w:val="1"/>
  </w:num>
  <w:num w:numId="9" w16cid:durableId="105993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D5F"/>
    <w:rsid w:val="0015074B"/>
    <w:rsid w:val="0029639D"/>
    <w:rsid w:val="00326F90"/>
    <w:rsid w:val="00777560"/>
    <w:rsid w:val="00A36BB7"/>
    <w:rsid w:val="00AA1D8D"/>
    <w:rsid w:val="00B47730"/>
    <w:rsid w:val="00CB0664"/>
    <w:rsid w:val="00F116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BE5A3"/>
  <w14:defaultImageDpi w14:val="300"/>
  <w15:docId w15:val="{9BC6BF05-73B2-4FB3-AF71-1418BE944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2A2E"/>
      <w:sz w:val="21"/>
    </w:rPr>
  </w:style>
  <w:style w:type="paragraph" w:styleId="Heading1">
    <w:name w:val="heading 1"/>
    <w:basedOn w:val="Normal"/>
    <w:next w:val="Normal"/>
    <w:link w:val="Heading1Char"/>
    <w:uiPriority w:val="9"/>
    <w:qFormat/>
    <w:rsid w:val="00FC693F"/>
    <w:pPr>
      <w:keepNext/>
      <w:keepLines/>
      <w:spacing w:after="160"/>
      <w:outlineLvl w:val="0"/>
    </w:pPr>
    <w:rPr>
      <w:b/>
      <w:bCs/>
      <w:color w:val="0F5C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b/>
      <w:bCs/>
      <w:color w:val="0F5C63"/>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b/>
      <w:bCs/>
      <w:color w:val="0F5C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77560"/>
    <w:pPr>
      <w:spacing w:after="100"/>
    </w:pPr>
  </w:style>
  <w:style w:type="paragraph" w:styleId="TOC2">
    <w:name w:val="toc 2"/>
    <w:basedOn w:val="Normal"/>
    <w:next w:val="Normal"/>
    <w:autoRedefine/>
    <w:uiPriority w:val="39"/>
    <w:unhideWhenUsed/>
    <w:rsid w:val="00777560"/>
    <w:pPr>
      <w:spacing w:after="100"/>
      <w:ind w:left="210"/>
    </w:pPr>
  </w:style>
  <w:style w:type="character" w:styleId="Hyperlink">
    <w:name w:val="Hyperlink"/>
    <w:basedOn w:val="DefaultParagraphFont"/>
    <w:uiPriority w:val="99"/>
    <w:unhideWhenUsed/>
    <w:rsid w:val="007775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7258</Words>
  <Characters>41373</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finverge admin</cp:lastModifiedBy>
  <cp:revision>2</cp:revision>
  <dcterms:created xsi:type="dcterms:W3CDTF">2013-12-23T23:15:00Z</dcterms:created>
  <dcterms:modified xsi:type="dcterms:W3CDTF">2026-10-02T16:00:00Z</dcterms:modified>
  <cp:category/>
</cp:coreProperties>
</file>